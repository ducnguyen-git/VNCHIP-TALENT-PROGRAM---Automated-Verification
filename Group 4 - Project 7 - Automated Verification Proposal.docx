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49623123" w14:paraId="6D5118B1" wp14:textId="5EDAE0FF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b w:val="1"/>
          <w:bCs w:val="1"/>
          <w:color w:val="595959" w:themeColor="text1" w:themeTint="A6" w:themeShade="FF"/>
          <w:sz w:val="28"/>
          <w:szCs w:val="28"/>
        </w:rPr>
      </w:pPr>
    </w:p>
    <w:p xmlns:wp14="http://schemas.microsoft.com/office/word/2010/wordml" w:rsidP="77D78344" w14:paraId="3AD1105C" wp14:textId="50630315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49623123" w14:paraId="1CFDA714" wp14:textId="32213A79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b w:val="1"/>
          <w:bCs w:val="1"/>
          <w:color w:val="595959" w:themeColor="text1" w:themeTint="A6" w:themeShade="FF"/>
          <w:sz w:val="28"/>
          <w:szCs w:val="28"/>
        </w:rPr>
      </w:pPr>
    </w:p>
    <w:p xmlns:wp14="http://schemas.microsoft.com/office/word/2010/wordml" w:rsidP="49623123" w14:paraId="26489E59" wp14:textId="64F0A5D3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b w:val="1"/>
          <w:bCs w:val="1"/>
          <w:color w:val="595959" w:themeColor="text1" w:themeTint="A6" w:themeShade="FF"/>
          <w:sz w:val="28"/>
          <w:szCs w:val="28"/>
        </w:rPr>
      </w:pPr>
    </w:p>
    <w:p xmlns:wp14="http://schemas.microsoft.com/office/word/2010/wordml" w:rsidP="49623123" w14:paraId="14A68CF6" wp14:textId="06300AEC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b w:val="1"/>
          <w:bCs w:val="1"/>
          <w:color w:val="595959" w:themeColor="text1" w:themeTint="A6" w:themeShade="FF"/>
          <w:sz w:val="28"/>
          <w:szCs w:val="28"/>
        </w:rPr>
      </w:pPr>
    </w:p>
    <w:p xmlns:wp14="http://schemas.microsoft.com/office/word/2010/wordml" w:rsidP="49623123" w14:paraId="2C9FF77C" wp14:textId="42345905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b w:val="1"/>
          <w:bCs w:val="1"/>
          <w:color w:val="595959" w:themeColor="text1" w:themeTint="A6" w:themeShade="FF"/>
          <w:sz w:val="28"/>
          <w:szCs w:val="28"/>
        </w:rPr>
      </w:pPr>
    </w:p>
    <w:p xmlns:wp14="http://schemas.microsoft.com/office/word/2010/wordml" w:rsidP="49623123" w14:paraId="425A0655" wp14:textId="7FE3A9E3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b w:val="1"/>
          <w:bCs w:val="1"/>
          <w:color w:val="595959" w:themeColor="text1" w:themeTint="A6" w:themeShade="FF"/>
          <w:sz w:val="28"/>
          <w:szCs w:val="28"/>
        </w:rPr>
      </w:pPr>
    </w:p>
    <w:p xmlns:wp14="http://schemas.microsoft.com/office/word/2010/wordml" w:rsidP="49623123" w14:paraId="5C79B557" wp14:textId="6623CC7B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b w:val="1"/>
          <w:bCs w:val="1"/>
          <w:color w:val="595959" w:themeColor="text1" w:themeTint="A6" w:themeShade="FF"/>
          <w:sz w:val="28"/>
          <w:szCs w:val="28"/>
        </w:rPr>
      </w:pPr>
    </w:p>
    <w:p xmlns:wp14="http://schemas.microsoft.com/office/word/2010/wordml" w:rsidP="49623123" w14:paraId="1E4E5284" wp14:textId="64015C28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b w:val="1"/>
          <w:bCs w:val="1"/>
          <w:color w:val="595959" w:themeColor="text1" w:themeTint="A6" w:themeShade="FF"/>
          <w:sz w:val="28"/>
          <w:szCs w:val="28"/>
        </w:rPr>
      </w:pPr>
    </w:p>
    <w:p xmlns:wp14="http://schemas.microsoft.com/office/word/2010/wordml" w:rsidP="49623123" w14:paraId="1C459956" wp14:textId="743F79B6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b w:val="1"/>
          <w:bCs w:val="1"/>
          <w:color w:val="595959" w:themeColor="text1" w:themeTint="A6" w:themeShade="FF"/>
          <w:sz w:val="28"/>
          <w:szCs w:val="28"/>
        </w:rPr>
      </w:pPr>
    </w:p>
    <w:p xmlns:wp14="http://schemas.microsoft.com/office/word/2010/wordml" w:rsidP="49623123" w14:paraId="0313E3C7" wp14:textId="5CF4919E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b w:val="1"/>
          <w:bCs w:val="1"/>
          <w:color w:val="595959" w:themeColor="text1" w:themeTint="A6" w:themeShade="FF"/>
          <w:sz w:val="40"/>
          <w:szCs w:val="40"/>
        </w:rPr>
      </w:pPr>
      <w:r w:rsidRPr="49623123" w:rsidR="49182300">
        <w:rPr>
          <w:b w:val="1"/>
          <w:bCs w:val="1"/>
          <w:color w:val="595959" w:themeColor="text1" w:themeTint="A6" w:themeShade="FF"/>
          <w:sz w:val="36"/>
          <w:szCs w:val="36"/>
        </w:rPr>
        <w:t>HARDWARE FOCUS – PROJECT NO. 7</w:t>
      </w:r>
    </w:p>
    <w:p xmlns:wp14="http://schemas.microsoft.com/office/word/2010/wordml" w:rsidP="49623123" w14:paraId="1A938502" wp14:textId="77777777">
      <w:pPr>
        <w:jc w:val="center"/>
        <w:rPr>
          <w:b w:val="1"/>
          <w:bCs w:val="1"/>
          <w:color w:val="1F4E79"/>
          <w:sz w:val="96"/>
          <w:szCs w:val="96"/>
        </w:rPr>
      </w:pPr>
      <w:r w:rsidRPr="49623123" w:rsidR="49623123">
        <w:rPr>
          <w:b w:val="1"/>
          <w:bCs w:val="1"/>
          <w:color w:val="1F4E79"/>
          <w:sz w:val="72"/>
          <w:szCs w:val="72"/>
        </w:rPr>
        <w:t>Automated Verification Project</w:t>
      </w:r>
    </w:p>
    <w:p w:rsidR="6A6ED81A" w:rsidP="49623123" w:rsidRDefault="6A6ED81A" w14:paraId="5CB9E4FE" w14:textId="3A5CD890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i w:val="1"/>
          <w:iCs w:val="1"/>
          <w:color w:val="595959" w:themeColor="text1" w:themeTint="A6" w:themeShade="FF"/>
          <w:sz w:val="36"/>
          <w:szCs w:val="36"/>
        </w:rPr>
      </w:pPr>
      <w:r w:rsidRPr="49623123" w:rsidR="6A6ED81A">
        <w:rPr>
          <w:i w:val="1"/>
          <w:iCs w:val="1"/>
          <w:color w:val="595959" w:themeColor="text1" w:themeTint="A6" w:themeShade="FF"/>
          <w:sz w:val="32"/>
          <w:szCs w:val="32"/>
        </w:rPr>
        <w:t>–</w:t>
      </w:r>
      <w:r w:rsidRPr="49623123" w:rsidR="6A6ED81A">
        <w:rPr>
          <w:i w:val="1"/>
          <w:iCs w:val="1"/>
          <w:color w:val="595959" w:themeColor="text1" w:themeTint="A6" w:themeShade="FF"/>
          <w:sz w:val="32"/>
          <w:szCs w:val="32"/>
        </w:rPr>
        <w:t xml:space="preserve"> Group 4 – </w:t>
      </w:r>
    </w:p>
    <w:p w:rsidR="6A6ED81A" w:rsidP="49623123" w:rsidRDefault="6A6ED81A" w14:paraId="36FB28B7" w14:textId="125254DC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i w:val="1"/>
          <w:iCs w:val="1"/>
          <w:color w:val="595959" w:themeColor="text1" w:themeTint="A6" w:themeShade="FF"/>
          <w:sz w:val="36"/>
          <w:szCs w:val="36"/>
        </w:rPr>
      </w:pPr>
      <w:r w:rsidRPr="49623123" w:rsidR="6A6ED81A">
        <w:rPr>
          <w:i w:val="1"/>
          <w:iCs w:val="1"/>
          <w:color w:val="595959" w:themeColor="text1" w:themeTint="A6" w:themeShade="FF"/>
          <w:sz w:val="32"/>
          <w:szCs w:val="32"/>
        </w:rPr>
        <w:t>Nguyen Minh Duc – Tran Minh Tuan</w:t>
      </w:r>
    </w:p>
    <w:p xmlns:wp14="http://schemas.microsoft.com/office/word/2010/wordml" w14:paraId="672A6659" wp14:textId="77777777"/>
    <w:p xmlns:wp14="http://schemas.microsoft.com/office/word/2010/wordml" w14:paraId="0A37501D" wp14:textId="77777777">
      <w:r>
        <w:br w:type="page"/>
      </w:r>
    </w:p>
    <w:p xmlns:wp14="http://schemas.microsoft.com/office/word/2010/wordml" w:rsidP="49623123" w14:paraId="32A36C38" wp14:textId="2E51FFC9">
      <w:pPr>
        <w:pStyle w:val="Heading1"/>
        <w:ind w:left="360"/>
        <w:rPr/>
      </w:pPr>
      <w:r w:rsidR="0A1B8C11">
        <w:rPr/>
        <w:t>Introduction</w:t>
      </w:r>
    </w:p>
    <w:p w:rsidR="445ABFED" w:rsidP="58C0111F" w:rsidRDefault="445ABFED" w14:paraId="3F9739B2" w14:textId="0B0DEA57">
      <w:pPr>
        <w:spacing w:after="120" w:line="360" w:lineRule="auto"/>
        <w:ind w:left="0" w:firstLine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C0111F" w:rsidR="4550F4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58C0111F" w:rsidR="46465C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</w:t>
      </w:r>
      <w:r w:rsidRPr="58C0111F" w:rsidR="4550F4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C0111F" w:rsidR="513F00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</w:t>
      </w:r>
      <w:r w:rsidRPr="58C0111F" w:rsidR="4550F4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 two RISC-V RV32I processor implementations: a single-cycle processor and a 5-stage pipelined processor</w:t>
      </w:r>
      <w:r w:rsidRPr="58C0111F" w:rsidR="2958C0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referenced from lab 6 and 7</w:t>
      </w:r>
      <w:r w:rsidRPr="58C0111F" w:rsidR="4550F4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58C0111F" w:rsidR="4550F4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proposed project builds an automated verification environment</w:t>
      </w:r>
      <w:r w:rsidRPr="58C0111F" w:rsidR="5AECF5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SystemVerilog</w:t>
      </w:r>
      <w:r w:rsidRPr="58C0111F" w:rsidR="4550F4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C0111F" w:rsidR="4550F4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58C0111F" w:rsidR="4550F4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</w:t>
      </w:r>
      <w:r w:rsidRPr="58C0111F" w:rsidR="4550F4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both implementations at the instruction, memory, control-flow, and debug-output levels.</w:t>
      </w:r>
    </w:p>
    <w:p xmlns:wp14="http://schemas.microsoft.com/office/word/2010/wordml" w:rsidP="77D78344" w14:paraId="1A2E8339" wp14:textId="09E27780">
      <w:pPr>
        <w:pStyle w:val="Heading2"/>
        <w:spacing w:line="360" w:lineRule="auto"/>
        <w:ind w:left="360"/>
        <w:jc w:val="left"/>
      </w:pPr>
      <w:r w:rsidRPr="77D78344" w:rsidR="0A1B8C11">
        <w:rPr>
          <w:sz w:val="26"/>
          <w:szCs w:val="26"/>
        </w:rPr>
        <w:t>1.1</w:t>
      </w:r>
      <w:r w:rsidRPr="77D78344" w:rsidR="5041AF8C">
        <w:rPr>
          <w:sz w:val="26"/>
          <w:szCs w:val="26"/>
        </w:rPr>
        <w:t>.</w:t>
      </w:r>
      <w:r w:rsidRPr="77D78344" w:rsidR="0A1B8C11">
        <w:rPr>
          <w:sz w:val="26"/>
          <w:szCs w:val="26"/>
        </w:rPr>
        <w:t xml:space="preserve"> Project Overview</w:t>
      </w:r>
    </w:p>
    <w:p w:rsidR="2F4A1D1C" w:rsidP="77D78344" w:rsidRDefault="2F4A1D1C" w14:paraId="1CFEE6A2" w14:textId="424BAE96">
      <w:pPr>
        <w:pStyle w:val="ListParagraph"/>
        <w:numPr>
          <w:ilvl w:val="0"/>
          <w:numId w:val="14"/>
        </w:numPr>
        <w:spacing w:after="0" w:afterAutospacing="off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2F4A1D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single-cycle model is a Harvard-architecture RV32I core with separate instruction memory and data memory, designed for simplicity and one-instruction-per-cycle execution.</w:t>
      </w:r>
    </w:p>
    <w:p w:rsidR="2F4A1D1C" w:rsidP="77D78344" w:rsidRDefault="2F4A1D1C" w14:paraId="602A8CFF" w14:textId="0D17E888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2F4A1D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pipelined model is a 5-stage </w:t>
      </w:r>
      <w:r w:rsidRPr="77D78344" w:rsidR="54C99B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7D78344" w:rsidR="2F4A1D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IF, ID, EX, MEM, WB</w:t>
      </w:r>
      <w:r w:rsidRPr="77D78344" w:rsidR="6B2B57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77D78344" w:rsidR="2F4A1D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RV32I core with forwarding, stall insertion, branch prediction, misaligned access handling, and debug/commit signal exposure.</w:t>
      </w:r>
    </w:p>
    <w:p w:rsidR="2F4A1D1C" w:rsidP="77D78344" w:rsidRDefault="2F4A1D1C" w14:paraId="6D9AA4BE" w14:textId="47B07018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2F4A1D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verification environment</w:t>
      </w:r>
      <w:r w:rsidRPr="77D78344" w:rsidR="09C28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should</w:t>
      </w:r>
      <w:r w:rsidRPr="77D78344" w:rsidR="2F4A1D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automatically load ISA test programs, execute simulations, compare actual architectural state with expected results, and report PASS/FAIL for each test case.</w:t>
      </w:r>
    </w:p>
    <w:p xmlns:wp14="http://schemas.microsoft.com/office/word/2010/wordml" w:rsidP="77D78344" w14:paraId="4635C48B" wp14:textId="74DE2BA8">
      <w:pPr>
        <w:pStyle w:val="Heading2"/>
        <w:ind w:left="360"/>
        <w:rPr>
          <w:sz w:val="26"/>
          <w:szCs w:val="26"/>
        </w:rPr>
      </w:pPr>
      <w:r w:rsidRPr="77D78344" w:rsidR="0A1B8C11">
        <w:rPr>
          <w:sz w:val="26"/>
          <w:szCs w:val="26"/>
        </w:rPr>
        <w:t>1.2</w:t>
      </w:r>
      <w:r w:rsidRPr="77D78344" w:rsidR="7319DE26">
        <w:rPr>
          <w:sz w:val="26"/>
          <w:szCs w:val="26"/>
        </w:rPr>
        <w:t>.</w:t>
      </w:r>
      <w:r w:rsidRPr="77D78344" w:rsidR="0A1B8C11">
        <w:rPr>
          <w:sz w:val="26"/>
          <w:szCs w:val="26"/>
        </w:rPr>
        <w:t xml:space="preserve"> Motivation</w:t>
      </w:r>
    </w:p>
    <w:p w:rsidR="3464317B" w:rsidP="77D78344" w:rsidRDefault="3464317B" w14:paraId="4CF85A3F" w14:textId="2A04C999">
      <w:pPr>
        <w:pStyle w:val="ListBullet"/>
        <w:spacing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346431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77D78344" w:rsidR="6AD13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77D78344" w:rsidR="6AD13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labs</w:t>
      </w:r>
      <w:r w:rsidRPr="77D78344" w:rsidR="346431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D78344" w:rsidR="346431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already</w:t>
      </w:r>
      <w:r w:rsidRPr="77D78344" w:rsidR="3CB627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D78344" w:rsidR="346431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</w:t>
      </w:r>
      <w:r w:rsidRPr="77D78344" w:rsidR="55C72D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 with</w:t>
      </w:r>
      <w:r w:rsidRPr="77D78344" w:rsidR="346431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D78344" w:rsidR="346431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RTL models, testbenches, ISA hex files, simulation scripts, and validation outputs, so it is suitable for building an automated verification flow.</w:t>
      </w:r>
    </w:p>
    <w:p w:rsidR="3464317B" w:rsidP="77D78344" w:rsidRDefault="3464317B" w14:paraId="2D83BAA7" w14:textId="36F7FD49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346431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Manual verification is not sufficient because RV32I includes arithmetic, logical, load/store, branch, jump, and immediate instructions, and the pipelined design additionally requires hazard and branch behavior verification.</w:t>
      </w:r>
    </w:p>
    <w:p w:rsidR="3464317B" w:rsidP="77D78344" w:rsidRDefault="3464317B" w14:paraId="6D93DE3F" w14:textId="5C7FB04D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346431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Automated verification improves repeatability</w:t>
      </w:r>
      <w:r w:rsidRPr="77D78344" w:rsidR="67E79A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reusability</w:t>
      </w:r>
      <w:r w:rsidRPr="77D78344" w:rsidR="346431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helps detect regressions after RTL changes, and provides consistent PASS/FAIL reporting across both processor models.</w:t>
      </w:r>
    </w:p>
    <w:p xmlns:wp14="http://schemas.microsoft.com/office/word/2010/wordml" w:rsidP="77D78344" w14:paraId="37D61941" wp14:textId="1563F324">
      <w:pPr>
        <w:pStyle w:val="Heading2"/>
        <w:ind w:left="360"/>
      </w:pPr>
      <w:r w:rsidRPr="77D78344" w:rsidR="0A1B8C11">
        <w:rPr>
          <w:sz w:val="26"/>
          <w:szCs w:val="26"/>
        </w:rPr>
        <w:t>1.3</w:t>
      </w:r>
      <w:r w:rsidRPr="77D78344" w:rsidR="1F327E8B">
        <w:rPr>
          <w:sz w:val="26"/>
          <w:szCs w:val="26"/>
        </w:rPr>
        <w:t>.</w:t>
      </w:r>
      <w:r w:rsidRPr="77D78344" w:rsidR="0A1B8C11">
        <w:rPr>
          <w:sz w:val="26"/>
          <w:szCs w:val="26"/>
        </w:rPr>
        <w:t xml:space="preserve"> Project Objectives</w:t>
      </w:r>
    </w:p>
    <w:p w:rsidR="1C1ACF3B" w:rsidP="77D78344" w:rsidRDefault="1C1ACF3B" w14:paraId="2D45F6B9" w14:textId="29CB460B">
      <w:pPr>
        <w:pStyle w:val="ListParagraph"/>
        <w:numPr>
          <w:ilvl w:val="0"/>
          <w:numId w:val="16"/>
        </w:numPr>
        <w:spacing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an automated verification flow for </w:t>
      </w:r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both</w:t>
      </w:r>
      <w:r w:rsidRPr="77D78344" w:rsidR="6901A3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D78344" w:rsidR="6901A3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single</w:t>
      </w:r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-cycle and pipelined RV32I implementations.</w:t>
      </w:r>
    </w:p>
    <w:p w:rsidR="1C1ACF3B" w:rsidP="77D78344" w:rsidRDefault="1C1ACF3B" w14:paraId="4F6D1731" w14:textId="47EAFEC4">
      <w:pPr>
        <w:pStyle w:val="ListParagraph"/>
        <w:numPr>
          <w:ilvl w:val="0"/>
          <w:numId w:val="16"/>
        </w:numPr>
        <w:spacing w:before="240" w:beforeAutospacing="off" w:after="0" w:afterAutospacing="off" w:line="360" w:lineRule="auto"/>
        <w:ind w:left="81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Verify RV32I instruction behavior using directed IS</w:t>
      </w:r>
      <w:r w:rsidRPr="77D78344" w:rsidR="6A81A6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tests</w:t>
      </w:r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source</w:t>
      </w:r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77D78344" w:rsidR="28944F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destination</w:t>
      </w:r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operand cases.</w:t>
      </w:r>
    </w:p>
    <w:p w:rsidR="1C1ACF3B" w:rsidP="77D78344" w:rsidRDefault="1C1ACF3B" w14:paraId="7CE35795" w14:textId="3B602533">
      <w:pPr>
        <w:pStyle w:val="ListBullet"/>
        <w:spacing w:after="120" w:line="360" w:lineRule="auto"/>
        <w:ind w:left="81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Check </w:t>
      </w:r>
      <w:bookmarkStart w:name="_Int_Q0wVOG8I" w:id="1645192359"/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register</w:t>
      </w:r>
      <w:bookmarkEnd w:id="1645192359"/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write-back, memory read/write behavior, PC updates, branch/jump behavior.</w:t>
      </w:r>
    </w:p>
    <w:p w:rsidR="1C1ACF3B" w:rsidP="77D78344" w:rsidRDefault="1C1ACF3B" w14:paraId="20CCADA7" w14:textId="3278B67A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the pipelined model, verify forwarding, load-use stalls, load-to-branch/jump stalls, branch prediction/flush behavior, and misaligned memory access behavior.</w:t>
      </w:r>
    </w:p>
    <w:p w:rsidR="1C1ACF3B" w:rsidP="77D78344" w:rsidRDefault="1C1ACF3B" w14:paraId="5D8D2AD6" w14:textId="2BFE9CEA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1C1ACF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Generate repeatable PASS/FAIL summaries, detailed mismatch logs, waveform outputs, coverage summaries, and performance statistics.</w:t>
      </w:r>
    </w:p>
    <w:p xmlns:wp14="http://schemas.microsoft.com/office/word/2010/wordml" w:rsidP="77D78344" w14:paraId="35E7AA26" wp14:textId="364F3089">
      <w:pPr>
        <w:pStyle w:val="Heading2"/>
        <w:spacing w:before="0" w:beforeAutospacing="off"/>
        <w:ind w:left="360"/>
      </w:pPr>
      <w:r w:rsidRPr="77D78344" w:rsidR="0A1B8C11">
        <w:rPr>
          <w:sz w:val="26"/>
          <w:szCs w:val="26"/>
        </w:rPr>
        <w:t>1.4</w:t>
      </w:r>
      <w:r w:rsidRPr="77D78344" w:rsidR="263FC00E">
        <w:rPr>
          <w:sz w:val="26"/>
          <w:szCs w:val="26"/>
        </w:rPr>
        <w:t>.</w:t>
      </w:r>
      <w:r w:rsidRPr="77D78344" w:rsidR="0A1B8C11">
        <w:rPr>
          <w:sz w:val="26"/>
          <w:szCs w:val="26"/>
        </w:rPr>
        <w:t xml:space="preserve"> Scope of the Project</w:t>
      </w:r>
    </w:p>
    <w:p w:rsidR="2601CBE5" w:rsidP="58C0111F" w:rsidRDefault="2601CBE5" w14:paraId="00708E89" w14:textId="12EEBEB6">
      <w:pPr>
        <w:pStyle w:val="ListParagraph"/>
        <w:numPr>
          <w:ilvl w:val="0"/>
          <w:numId w:val="17"/>
        </w:numPr>
        <w:spacing w:after="0" w:afterAutospacing="off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C0111F" w:rsidR="4AB2D5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Automated f</w:t>
      </w:r>
      <w:r w:rsidRPr="58C0111F" w:rsidR="74BE37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unctional verification is the primary scope of this proposal.</w:t>
      </w:r>
    </w:p>
    <w:p w:rsidR="2601CBE5" w:rsidP="77D78344" w:rsidRDefault="2601CBE5" w14:paraId="713C6055" w14:textId="35075F23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2601CB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single-cycle core will be used as a simple reference target for ISA correctness.</w:t>
      </w:r>
    </w:p>
    <w:p w:rsidR="2601CBE5" w:rsidP="77D78344" w:rsidRDefault="2601CBE5" w14:paraId="05908663" w14:textId="410F994E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2601CB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pipelined core will be used for advanced tests involving hazards, forwarding, branch prediction, misaligned memory access, and performance counters.</w:t>
      </w:r>
    </w:p>
    <w:p w:rsidR="2601CBE5" w:rsidP="58C0111F" w:rsidRDefault="2601CBE5" w14:paraId="549285CC" w14:textId="7FA0718E">
      <w:pPr>
        <w:pStyle w:val="ListBullet"/>
        <w:spacing w:after="120" w:afterAutospacing="off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C0111F" w:rsidR="761282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(Optional) </w:t>
      </w:r>
      <w:r w:rsidRPr="58C0111F" w:rsidR="74BE37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Timing closure, FPGA pin assignment validation, physical design, power estimation, and formal verification are outside the </w:t>
      </w:r>
      <w:r w:rsidRPr="58C0111F" w:rsidR="74BE37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</w:t>
      </w:r>
      <w:r w:rsidRPr="58C0111F" w:rsidR="74BE37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scope and can be added as future work.</w:t>
      </w:r>
    </w:p>
    <w:p xmlns:wp14="http://schemas.microsoft.com/office/word/2010/wordml" w:rsidP="77D78344" w14:paraId="2C7657F4" wp14:noSpellErr="1" wp14:textId="72BA7CC4">
      <w:pPr>
        <w:pStyle w:val="Heading1"/>
        <w:spacing w:before="0" w:beforeAutospacing="off"/>
        <w:ind w:left="360"/>
        <w:rPr/>
      </w:pPr>
      <w:r w:rsidR="3D607DD0">
        <w:rPr/>
        <w:t>Block Diagram</w:t>
      </w:r>
    </w:p>
    <w:p xmlns:wp14="http://schemas.microsoft.com/office/word/2010/wordml" w:rsidP="77D78344" w14:paraId="5DAB6C7B" wp14:textId="5EE66BDA">
      <w:pPr>
        <w:pStyle w:val="Normal"/>
        <w:bidi w:val="0"/>
        <w:spacing w:before="0" w:beforeAutospacing="off" w:after="120" w:afterAutospacing="off" w:line="360" w:lineRule="auto"/>
        <w:ind w:left="0" w:right="0" w:firstLine="360"/>
        <w:jc w:val="center"/>
      </w:pPr>
      <w:r w:rsidR="0B5A5837">
        <w:drawing>
          <wp:inline xmlns:wp14="http://schemas.microsoft.com/office/word/2010/wordprocessingDrawing" wp14:editId="4CECF2CB" wp14:anchorId="256085D0">
            <wp:extent cx="3604591" cy="5244450"/>
            <wp:effectExtent l="0" t="0" r="0" b="0"/>
            <wp:docPr id="1326106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106490" name="Picture 1326106490"/>
                    <pic:cNvPicPr/>
                  </pic:nvPicPr>
                  <pic:blipFill>
                    <a:blip xmlns:r="http://schemas.openxmlformats.org/officeDocument/2006/relationships" r:embed="rId1229904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4591" cy="52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6C74A1" w:rsidP="58C0111F" w:rsidRDefault="476C74A1" w14:paraId="7D4F9A3F" w14:textId="4864B3EB">
      <w:pPr>
        <w:pStyle w:val="Normal"/>
        <w:suppressLineNumbers w:val="0"/>
        <w:spacing w:before="0" w:beforeAutospacing="off" w:after="120" w:afterAutospacing="off" w:line="259" w:lineRule="auto"/>
        <w:ind w:left="0" w:right="0"/>
        <w:jc w:val="center"/>
        <w:rPr>
          <w:i w:val="1"/>
          <w:iCs w:val="1"/>
          <w:color w:val="000000" w:themeColor="text1" w:themeTint="FF" w:themeShade="FF"/>
          <w:sz w:val="24"/>
          <w:szCs w:val="24"/>
        </w:rPr>
      </w:pPr>
      <w:r w:rsidRPr="58C0111F" w:rsidR="49448CF2">
        <w:rPr>
          <w:i w:val="1"/>
          <w:iCs w:val="1"/>
          <w:color w:val="000000" w:themeColor="text1" w:themeTint="FF" w:themeShade="FF"/>
          <w:sz w:val="24"/>
          <w:szCs w:val="24"/>
        </w:rPr>
        <w:t xml:space="preserve">Figure 1. </w:t>
      </w:r>
      <w:r w:rsidRPr="58C0111F" w:rsidR="38D7AB27">
        <w:rPr>
          <w:i w:val="1"/>
          <w:iCs w:val="1"/>
          <w:color w:val="000000" w:themeColor="text1" w:themeTint="FF" w:themeShade="FF"/>
          <w:sz w:val="24"/>
          <w:szCs w:val="24"/>
        </w:rPr>
        <w:t>B</w:t>
      </w:r>
      <w:r w:rsidRPr="58C0111F" w:rsidR="49448CF2">
        <w:rPr>
          <w:i w:val="1"/>
          <w:iCs w:val="1"/>
          <w:color w:val="000000" w:themeColor="text1" w:themeTint="FF" w:themeShade="FF"/>
          <w:sz w:val="24"/>
          <w:szCs w:val="24"/>
        </w:rPr>
        <w:t xml:space="preserve">lock diagram </w:t>
      </w:r>
      <w:r w:rsidRPr="58C0111F" w:rsidR="75DF1FBC">
        <w:rPr>
          <w:i w:val="1"/>
          <w:iCs w:val="1"/>
          <w:color w:val="000000" w:themeColor="text1" w:themeTint="FF" w:themeShade="FF"/>
          <w:sz w:val="24"/>
          <w:szCs w:val="24"/>
        </w:rPr>
        <w:t>of the</w:t>
      </w:r>
      <w:r w:rsidRPr="58C0111F" w:rsidR="49448CF2">
        <w:rPr>
          <w:i w:val="1"/>
          <w:iCs w:val="1"/>
          <w:color w:val="000000" w:themeColor="text1" w:themeTint="FF" w:themeShade="FF"/>
          <w:sz w:val="24"/>
          <w:szCs w:val="24"/>
        </w:rPr>
        <w:t xml:space="preserve"> Automated Verificatio</w:t>
      </w:r>
      <w:r w:rsidRPr="58C0111F" w:rsidR="439EC874">
        <w:rPr>
          <w:i w:val="1"/>
          <w:iCs w:val="1"/>
          <w:color w:val="000000" w:themeColor="text1" w:themeTint="FF" w:themeShade="FF"/>
          <w:sz w:val="24"/>
          <w:szCs w:val="24"/>
        </w:rPr>
        <w:t>n</w:t>
      </w:r>
    </w:p>
    <w:p w:rsidR="4DD173D7" w:rsidP="5E3609CF" w:rsidRDefault="4DD173D7" w14:paraId="5EF34FA4" w14:textId="00DB5483">
      <w:pPr>
        <w:pStyle w:val="Normal"/>
        <w:suppressLineNumbers w:val="0"/>
        <w:bidi w:val="0"/>
        <w:spacing w:before="0" w:beforeAutospacing="off" w:after="120" w:afterAutospacing="off" w:line="360" w:lineRule="auto"/>
        <w:ind w:left="0" w:right="0" w:firstLine="360"/>
        <w:jc w:val="both"/>
      </w:pPr>
      <w:r w:rsidRPr="5E3609CF" w:rsidR="4DD173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proposed automated verification architecture is organized around the Verilog modules and </w:t>
      </w:r>
      <w:r w:rsidRPr="5E3609CF" w:rsidR="4DD173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SystemVerilog</w:t>
      </w:r>
      <w:r w:rsidRPr="5E3609CF" w:rsidR="4DD173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testbench structure extending with reference checking, coverage collection, and better automated reporting.</w:t>
      </w:r>
    </w:p>
    <w:p xmlns:wp14="http://schemas.microsoft.com/office/word/2010/wordml" w:rsidP="77D78344" w14:paraId="257C7CDD" wp14:textId="07FA8915">
      <w:pPr>
        <w:pStyle w:val="Heading2"/>
        <w:ind w:left="360"/>
      </w:pPr>
      <w:r w:rsidRPr="77D78344" w:rsidR="0A1B8C11">
        <w:rPr>
          <w:sz w:val="26"/>
          <w:szCs w:val="26"/>
        </w:rPr>
        <w:t>Architecture</w:t>
      </w:r>
      <w:r w:rsidRPr="77D78344" w:rsidR="78F735FA">
        <w:rPr>
          <w:sz w:val="26"/>
          <w:szCs w:val="26"/>
        </w:rPr>
        <w:t xml:space="preserve"> Description</w:t>
      </w:r>
    </w:p>
    <w:p w:rsidR="5AAFCE93" w:rsidP="77D78344" w:rsidRDefault="5AAFCE93" w14:paraId="6C1CF60C" w14:textId="42A2450D">
      <w:pPr>
        <w:pStyle w:val="Normal"/>
        <w:spacing w:before="0" w:beforeAutospacing="off" w:after="0" w:afterAutospacing="off" w:line="360" w:lineRule="auto"/>
        <w:ind w:left="360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Makefile</w:t>
      </w:r>
    </w:p>
    <w:p w:rsidR="5AAFCE93" w:rsidP="58C0111F" w:rsidRDefault="5AAFCE93" w14:paraId="1CDFB3FD" w14:textId="34B09DA2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Automatically generate the </w:t>
      </w:r>
      <w:r w:rsidRPr="58C0111F" w:rsidR="6EA23E0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ISA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file</w:t>
      </w:r>
      <w:r w:rsidRPr="58C0111F" w:rsidR="5404E8A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from the </w:t>
      </w:r>
      <w:r w:rsidRPr="58C0111F" w:rsidR="1D357B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ISA </w:t>
      </w:r>
      <w:r w:rsidRPr="58C0111F" w:rsidR="5404E8A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assembly file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AAFCE93" w:rsidP="58C0111F" w:rsidRDefault="5AAFCE93" w14:paraId="12598B9A" w14:textId="1720AFA6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Compile the RTL and testbench files.</w:t>
      </w:r>
    </w:p>
    <w:p w:rsidR="5AAFCE93" w:rsidP="58C0111F" w:rsidRDefault="5AAFCE93" w14:paraId="29377904" w14:textId="702417E2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8C0111F" w:rsidR="37CBD7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Run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simulation.</w:t>
      </w:r>
    </w:p>
    <w:p w:rsidR="5AAFCE93" w:rsidP="77D78344" w:rsidRDefault="5AAFCE93" w14:paraId="1A4E401C" w14:textId="15604C96">
      <w:pPr>
        <w:pStyle w:val="Normal"/>
        <w:spacing w:before="210" w:beforeAutospacing="off" w:after="0" w:afterAutospacing="off" w:line="360" w:lineRule="auto"/>
        <w:ind w:left="288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Testbench: </w:t>
      </w:r>
      <w:r w:rsidRPr="77D78344" w:rsidR="5AAFCE93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testbench.sv</w:t>
      </w:r>
    </w:p>
    <w:p w:rsidR="5AAFCE93" w:rsidP="58C0111F" w:rsidRDefault="5AAFCE93" w14:paraId="429A7DB1" w14:textId="52F71B83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Act as the top-level verification environment.</w:t>
      </w:r>
    </w:p>
    <w:p w:rsidR="5AAFCE93" w:rsidP="58C0111F" w:rsidRDefault="5AAFCE93" w14:paraId="5ED616F9" w14:textId="756CE98E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Connect the clock/reset generator, test hex file, DUT, 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tohost</w:t>
      </w:r>
      <w:r w:rsidRPr="58C0111F" w:rsidR="3FD4D24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poller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, and scoreboard.</w:t>
      </w:r>
    </w:p>
    <w:p w:rsidR="5AAFCE93" w:rsidP="77D78344" w:rsidRDefault="5AAFCE93" w14:paraId="16ADC28C" w14:textId="14AEE3F0">
      <w:pPr>
        <w:pStyle w:val="Normal"/>
        <w:spacing w:before="210" w:beforeAutospacing="off" w:after="0" w:afterAutospacing="off" w:line="360" w:lineRule="auto"/>
        <w:ind w:left="288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Clock/Reset Generator: </w:t>
      </w:r>
      <w:r w:rsidRPr="77D78344" w:rsidR="5AAFCE93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clk_rst_gen</w:t>
      </w:r>
    </w:p>
    <w:p w:rsidR="5AAFCE93" w:rsidP="58C0111F" w:rsidRDefault="5AAFCE93" w14:paraId="0586FCF5" w14:textId="760301AD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Generate </w:t>
      </w:r>
      <w:r w:rsidRPr="58C0111F" w:rsidR="6F2CCAE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clk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58C0111F" w:rsidR="6F2CCAE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rst_n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signals.</w:t>
      </w:r>
    </w:p>
    <w:p w:rsidR="5AAFCE93" w:rsidP="58C0111F" w:rsidRDefault="5AAFCE93" w14:paraId="04ADEE2B" w14:textId="259B55C4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Provide timing and initialization control for the DUT.</w:t>
      </w:r>
    </w:p>
    <w:p w:rsidR="7D4DED5B" w:rsidP="58C0111F" w:rsidRDefault="7D4DED5B" w14:paraId="4B2AC0CF" w14:textId="13ED1F6B">
      <w:pPr>
        <w:pStyle w:val="Normal"/>
        <w:suppressLineNumbers w:val="0"/>
        <w:bidi w:val="0"/>
        <w:spacing w:before="210" w:beforeAutospacing="off" w:after="0" w:afterAutospacing="off" w:line="360" w:lineRule="auto"/>
        <w:ind w:left="288" w:right="0"/>
        <w:jc w:val="left"/>
      </w:pPr>
      <w:r w:rsidRPr="58C0111F" w:rsidR="7D4DED5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ISA hex file</w:t>
      </w:r>
    </w:p>
    <w:p w:rsidR="5AAFCE93" w:rsidP="58C0111F" w:rsidRDefault="5AAFCE93" w14:paraId="381F7D6A" w14:textId="3B3402F9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Contain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test program instructions.</w:t>
      </w:r>
    </w:p>
    <w:p w:rsidR="5AAFCE93" w:rsidP="58C0111F" w:rsidRDefault="5AAFCE93" w14:paraId="588CB418" w14:textId="16261191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Load into the DUT instruction memory, </w:t>
      </w:r>
      <w:r w:rsidRPr="58C0111F" w:rsidR="6F2CCAE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IMEM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AAFCE93" w:rsidP="77D78344" w:rsidRDefault="5AAFCE93" w14:paraId="744623E4" w14:textId="5CCD29D8">
      <w:pPr>
        <w:pStyle w:val="Normal"/>
        <w:spacing w:before="210" w:beforeAutospacing="off" w:after="0" w:afterAutospacing="off" w:line="360" w:lineRule="auto"/>
        <w:ind w:left="288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DUT: </w:t>
      </w:r>
      <w:r w:rsidRPr="77D78344" w:rsidR="5AAFCE93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US"/>
        </w:rPr>
        <w:t>pipelined.sv</w:t>
      </w:r>
    </w:p>
    <w:p w:rsidR="5AAFCE93" w:rsidP="77D78344" w:rsidRDefault="5AAFCE93" w14:paraId="5592EBC4" w14:textId="531970B4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The hardware design being verified.</w:t>
      </w:r>
    </w:p>
    <w:p w:rsidR="5AAFCE93" w:rsidP="58C0111F" w:rsidRDefault="5AAFCE93" w14:paraId="0AB5F1C8" w14:textId="73E6DA51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Contain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8C0111F" w:rsidR="6F2CCAE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IMEM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</w:t>
      </w:r>
      <w:r w:rsidRPr="58C0111F" w:rsidR="62C6E2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instructions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58C0111F" w:rsidR="6F2CCAE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DMEM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data storage.</w:t>
      </w:r>
    </w:p>
    <w:p w:rsidR="5AAFCE93" w:rsidP="58C0111F" w:rsidRDefault="5AAFCE93" w14:paraId="72367E08" w14:textId="1CA52C33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Execute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loaded test program.</w:t>
      </w:r>
    </w:p>
    <w:p w:rsidR="5AAFCE93" w:rsidP="77D78344" w:rsidRDefault="5AAFCE93" w14:paraId="411C5A13" w14:textId="4403BEC6">
      <w:pPr>
        <w:pStyle w:val="Normal"/>
        <w:spacing w:before="210" w:beforeAutospacing="off" w:after="0" w:afterAutospacing="off" w:line="360" w:lineRule="auto"/>
        <w:ind w:left="288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Tohost Poller</w:t>
      </w:r>
    </w:p>
    <w:p w:rsidR="5AAFCE93" w:rsidP="58C0111F" w:rsidRDefault="5AAFCE93" w14:paraId="2F72DCA6" w14:textId="0602A627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Monitor </w:t>
      </w:r>
      <w:r w:rsidRPr="58C0111F" w:rsidR="6F2CCAE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dmem_inst.memory</w:t>
      </w:r>
      <w:r w:rsidRPr="58C0111F" w:rsidR="6F2CCAE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[0x800]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AAFCE93" w:rsidP="58C0111F" w:rsidRDefault="5AAFCE93" w14:paraId="1A94A2AC" w14:textId="3A898325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Detects whether the test has passed or failed.</w:t>
      </w:r>
      <w:r w:rsidRPr="58C0111F" w:rsidR="0CCC9FE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If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pass</w:t>
      </w:r>
      <w:r w:rsidRPr="58C0111F" w:rsidR="7AF372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print IPC statistics, display</w:t>
      </w:r>
      <w:r w:rsidRPr="58C0111F" w:rsidR="3B2096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8C0111F" w:rsidR="6F2CCAE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[PASS]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and 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finishes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simulation.</w:t>
      </w:r>
      <w:r w:rsidRPr="58C0111F" w:rsidR="0413BD5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If 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fail</w:t>
      </w:r>
      <w:r w:rsidRPr="58C0111F" w:rsidR="5C6ED2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call </w:t>
      </w:r>
      <w:r w:rsidRPr="58C0111F" w:rsidR="6F2CCAE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$fatal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report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test failure.</w:t>
      </w:r>
    </w:p>
    <w:p w:rsidR="5AAFCE93" w:rsidP="77D78344" w:rsidRDefault="5AAFCE93" w14:paraId="78BB18B9" w14:textId="22F91E2B">
      <w:pPr>
        <w:pStyle w:val="Normal"/>
        <w:spacing w:before="210" w:beforeAutospacing="off" w:after="0" w:afterAutospacing="off" w:line="360" w:lineRule="auto"/>
        <w:ind w:left="288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Scoreboard</w:t>
      </w:r>
    </w:p>
    <w:p w:rsidR="5AAFCE93" w:rsidP="77D78344" w:rsidRDefault="5AAFCE93" w14:paraId="483673FC" w14:textId="4C180E4D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Monitors DUT signals such as </w:t>
      </w:r>
      <w:r w:rsidRPr="77D78344" w:rsidR="5AAFCE9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insn_vld</w:t>
      </w: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77D78344" w:rsidR="5AAFCE9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mispred</w:t>
      </w: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and </w:t>
      </w:r>
      <w:r w:rsidRPr="77D78344" w:rsidR="5AAFCE9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ctrl</w:t>
      </w: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AAFCE93" w:rsidP="77D78344" w:rsidRDefault="5AAFCE93" w14:paraId="29BCB3C9" w14:textId="57CD66FD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Counts cycles, instructions, control instructions, and mispredictions.</w:t>
      </w:r>
    </w:p>
    <w:p w:rsidR="5AAFCE93" w:rsidP="77D78344" w:rsidRDefault="5AAFCE93" w14:paraId="5F1AA385" w14:textId="4A593374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Calculates performance metrics such as IPC.</w:t>
      </w:r>
    </w:p>
    <w:p w:rsidR="5AAFCE93" w:rsidP="77D78344" w:rsidRDefault="5AAFCE93" w14:paraId="53EF5AEF" w14:textId="722D68B5">
      <w:pPr>
        <w:pStyle w:val="Normal"/>
        <w:spacing w:before="210" w:beforeAutospacing="off" w:after="0" w:afterAutospacing="off" w:line="360" w:lineRule="auto"/>
        <w:ind w:left="288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Overall Flow</w:t>
      </w:r>
    </w:p>
    <w:p w:rsidR="5AAFCE93" w:rsidP="77D78344" w:rsidRDefault="5AAFCE93" w14:paraId="09FDC161" w14:textId="7D203907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The Makefile generates the hex file and starts simulation.</w:t>
      </w:r>
    </w:p>
    <w:p w:rsidR="5AAFCE93" w:rsidP="58C0111F" w:rsidRDefault="5AAFCE93" w14:paraId="137C80C6" w14:textId="5DCC8E62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testbench loads the hex file into </w:t>
      </w:r>
      <w:r w:rsidRPr="58C0111F" w:rsidR="273C00F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the IMEM</w:t>
      </w:r>
      <w:r w:rsidRPr="58C0111F" w:rsidR="6F2CCA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AAFCE93" w:rsidP="77D78344" w:rsidRDefault="5AAFCE93" w14:paraId="61797A40" w14:textId="6BA0CB18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The DUT executes the program.</w:t>
      </w:r>
    </w:p>
    <w:p w:rsidR="5AAFCE93" w:rsidP="77D78344" w:rsidRDefault="5AAFCE93" w14:paraId="057DDB8A" w14:textId="40EAAAC1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The scoreboard collects performance data.</w:t>
      </w:r>
    </w:p>
    <w:p w:rsidR="5AAFCE93" w:rsidP="77D78344" w:rsidRDefault="5AAFCE93" w14:paraId="17AE802E" w14:textId="28EC3A13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</w:t>
      </w: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tohost</w:t>
      </w: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poller</w:t>
      </w: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determines</w:t>
      </w:r>
      <w:r w:rsidRPr="77D78344" w:rsidR="5AAF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pass/fail status and ends the simulation.</w:t>
      </w:r>
    </w:p>
    <w:p xmlns:wp14="http://schemas.microsoft.com/office/word/2010/wordml" w:rsidP="77D78344" w14:paraId="6F67E14D" wp14:textId="04F481CA">
      <w:pPr>
        <w:pStyle w:val="Heading1"/>
        <w:spacing w:before="0" w:beforeAutospacing="off"/>
        <w:ind w:left="360"/>
        <w:rPr>
          <w:sz w:val="30"/>
          <w:szCs w:val="30"/>
        </w:rPr>
      </w:pPr>
      <w:r w:rsidRPr="77D78344" w:rsidR="0A1B8C11">
        <w:rPr>
          <w:sz w:val="30"/>
          <w:szCs w:val="30"/>
        </w:rPr>
        <w:t>Input</w:t>
      </w:r>
      <w:r w:rsidRPr="77D78344" w:rsidR="22DD106B">
        <w:rPr>
          <w:sz w:val="30"/>
          <w:szCs w:val="30"/>
        </w:rPr>
        <w:t>s</w:t>
      </w:r>
      <w:r w:rsidRPr="77D78344" w:rsidR="0A1B8C11">
        <w:rPr>
          <w:sz w:val="30"/>
          <w:szCs w:val="30"/>
        </w:rPr>
        <w:t xml:space="preserve"> / Output</w:t>
      </w:r>
      <w:r w:rsidRPr="77D78344" w:rsidR="22DD106B">
        <w:rPr>
          <w:sz w:val="30"/>
          <w:szCs w:val="30"/>
        </w:rPr>
        <w:t>s</w:t>
      </w:r>
    </w:p>
    <w:p xmlns:wp14="http://schemas.microsoft.com/office/word/2010/wordml" w:rsidP="77D78344" w14:paraId="74C74122" wp14:textId="45039FE7">
      <w:pPr>
        <w:pStyle w:val="Heading2"/>
        <w:spacing w:before="0" w:beforeAutospacing="off"/>
        <w:rPr>
          <w:sz w:val="26"/>
          <w:szCs w:val="26"/>
        </w:rPr>
      </w:pPr>
      <w:r w:rsidRPr="77D78344" w:rsidR="0A1B8C11">
        <w:rPr>
          <w:sz w:val="26"/>
          <w:szCs w:val="26"/>
        </w:rPr>
        <w:t>3.1</w:t>
      </w:r>
      <w:r w:rsidRPr="77D78344" w:rsidR="1C2A5419">
        <w:rPr>
          <w:sz w:val="26"/>
          <w:szCs w:val="26"/>
        </w:rPr>
        <w:t>.</w:t>
      </w:r>
      <w:r w:rsidRPr="77D78344" w:rsidR="0A1B8C11">
        <w:rPr>
          <w:sz w:val="26"/>
          <w:szCs w:val="26"/>
        </w:rPr>
        <w:t xml:space="preserve"> Input</w:t>
      </w:r>
      <w:r w:rsidRPr="77D78344" w:rsidR="4C7E0FF2">
        <w:rPr>
          <w:sz w:val="26"/>
          <w:szCs w:val="26"/>
        </w:rPr>
        <w:t>s</w:t>
      </w:r>
    </w:p>
    <w:tbl>
      <w:tblPr>
        <w:tblW w:w="10167" w:type="dxa"/>
        <w:jc w:val="center"/>
        <w:tblBorders>
          <w:top w:val="single" w:color="D9E2F3" w:sz="6"/>
          <w:left w:val="single" w:color="D9E2F3" w:sz="6"/>
          <w:bottom w:val="single" w:color="D9E2F3" w:sz="6"/>
          <w:right w:val="single" w:color="D9E2F3" w:sz="6"/>
          <w:insideH w:val="single" w:color="D9E2F3" w:sz="6"/>
          <w:insideV w:val="single" w:color="D9E2F3" w:sz="6"/>
        </w:tblBorders>
        <w:tblLook w:val="04A0" w:firstRow="1" w:lastRow="0" w:firstColumn="1" w:lastColumn="0" w:noHBand="0" w:noVBand="1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</w:tblPr>
      <w:tblGrid>
        <w:gridCol w:w="2508"/>
        <w:gridCol w:w="3660"/>
        <w:gridCol w:w="3999"/>
      </w:tblGrid>
      <w:tr xmlns:wp14="http://schemas.microsoft.com/office/word/2010/wordml" w:rsidTr="58C0111F" w14:paraId="2D3B3C72" wp14:textId="77777777">
        <w:tc>
          <w:tcPr>
            <w:tcW w:w="2508" w:type="dxa"/>
            <w:shd w:val="clear" w:color="auto" w:fill="1F4E79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 w:rsidP="49623123" w14:paraId="064F91AB" wp14:textId="4290CB8B">
            <w:pPr>
              <w:jc w:val="center"/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77D78344" w:rsidR="0A1B8C11"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Input</w:t>
            </w:r>
            <w:r w:rsidRPr="77D78344" w:rsidR="3126CABC"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 Name</w:t>
            </w:r>
          </w:p>
        </w:tc>
        <w:tc>
          <w:tcPr>
            <w:tcW w:w="3660" w:type="dxa"/>
            <w:shd w:val="clear" w:color="auto" w:fill="1F4E79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 w:rsidP="77D78344" w14:paraId="680AB372" wp14:textId="0C32D0E1">
            <w:pPr>
              <w:pStyle w:val="Normal"/>
              <w:suppressLineNumbers w:val="0"/>
              <w:bidi w:val="0"/>
              <w:spacing w:before="0" w:beforeAutospacing="off" w:after="120" w:afterAutospacing="off" w:line="259" w:lineRule="auto"/>
              <w:ind w:left="0" w:right="0"/>
              <w:jc w:val="center"/>
            </w:pPr>
            <w:r w:rsidRPr="77D78344" w:rsidR="76D9FA62"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tcW w:w="3999" w:type="dxa"/>
            <w:shd w:val="clear" w:color="auto" w:fill="1F4E79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 w:rsidP="77D78344" w14:paraId="7A41855D" wp14:textId="49A9058F">
            <w:pPr>
              <w:pStyle w:val="Normal"/>
              <w:suppressLineNumbers w:val="0"/>
              <w:bidi w:val="0"/>
              <w:spacing w:before="0" w:beforeAutospacing="off" w:after="120" w:afterAutospacing="off" w:line="259" w:lineRule="auto"/>
              <w:ind w:left="0" w:right="0"/>
              <w:jc w:val="center"/>
            </w:pPr>
            <w:r w:rsidRPr="77D78344" w:rsidR="60FE3641"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Verification Usage</w:t>
            </w:r>
          </w:p>
        </w:tc>
      </w:tr>
      <w:tr xmlns:wp14="http://schemas.microsoft.com/office/word/2010/wordml" w:rsidTr="58C0111F" w14:paraId="1AB4F443" wp14:textId="77777777">
        <w:tc>
          <w:tcPr>
            <w:tcW w:w="2508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0E6FC5F7" w14:textId="4482F164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RISC-V ISA Assembly File (.S/.s)</w:t>
            </w:r>
          </w:p>
        </w:tc>
        <w:tc>
          <w:tcPr>
            <w:tcW w:w="366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063336AA" w14:textId="2CF85FF0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Assembly test program containing RISC-V instructions to be executed by the CPU.</w:t>
            </w:r>
          </w:p>
        </w:tc>
        <w:tc>
          <w:tcPr>
            <w:tcW w:w="3999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4EA8B2B4" w14:textId="2122CB7A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Provides functional test scenarios to verify instruction execution, control flow, memory access, and pipeline behavior.</w:t>
            </w:r>
          </w:p>
        </w:tc>
      </w:tr>
      <w:tr xmlns:wp14="http://schemas.microsoft.com/office/word/2010/wordml" w:rsidTr="58C0111F" w14:paraId="025CF3AE" wp14:textId="77777777">
        <w:tc>
          <w:tcPr>
            <w:tcW w:w="2508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65F3B798" w14:textId="0FF92A07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Makefile</w:t>
            </w:r>
          </w:p>
        </w:tc>
        <w:tc>
          <w:tcPr>
            <w:tcW w:w="366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0B12AE7A" w14:textId="643DB403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 xml:space="preserve">Build </w:t>
            </w:r>
            <w:r w:rsidRPr="58C0111F" w:rsidR="4A07E59C">
              <w:rPr>
                <w:sz w:val="24"/>
                <w:szCs w:val="24"/>
              </w:rPr>
              <w:t>an automation</w:t>
            </w:r>
            <w:r w:rsidRPr="58C0111F" w:rsidR="58C0111F">
              <w:rPr>
                <w:sz w:val="24"/>
                <w:szCs w:val="24"/>
              </w:rPr>
              <w:t xml:space="preserve"> script that compiles assembly code, generates HEX files, and launches simulation.</w:t>
            </w:r>
          </w:p>
        </w:tc>
        <w:tc>
          <w:tcPr>
            <w:tcW w:w="3999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2578EF3A" w:rsidP="58C0111F" w:rsidRDefault="2578EF3A" w14:paraId="71D1431C" w14:textId="2BF4955A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2578EF3A">
              <w:rPr>
                <w:sz w:val="24"/>
                <w:szCs w:val="24"/>
              </w:rPr>
              <w:t>Ensure</w:t>
            </w:r>
            <w:r w:rsidRPr="58C0111F" w:rsidR="58C0111F">
              <w:rPr>
                <w:sz w:val="24"/>
                <w:szCs w:val="24"/>
              </w:rPr>
              <w:t xml:space="preserve"> automated and repeatable verification runs.</w:t>
            </w:r>
          </w:p>
        </w:tc>
      </w:tr>
      <w:tr xmlns:wp14="http://schemas.microsoft.com/office/word/2010/wordml" w:rsidTr="58C0111F" w14:paraId="5AB02A11" wp14:textId="77777777">
        <w:tc>
          <w:tcPr>
            <w:tcW w:w="2508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7B6F65C2" w14:textId="24950EEE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ISA HEX File (.hex)</w:t>
            </w:r>
          </w:p>
        </w:tc>
        <w:tc>
          <w:tcPr>
            <w:tcW w:w="366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325A0D52" w14:textId="0F3C58A3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Machine-code representation of the assembly program generated by the Makefile.</w:t>
            </w:r>
          </w:p>
        </w:tc>
        <w:tc>
          <w:tcPr>
            <w:tcW w:w="3999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76C83D86" w14:textId="0D8FFAA2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Loaded into Instruction Memory (IMEM) and used as the instruction stream for the DUT.</w:t>
            </w:r>
          </w:p>
        </w:tc>
      </w:tr>
      <w:tr xmlns:wp14="http://schemas.microsoft.com/office/word/2010/wordml" w:rsidTr="58C0111F" w14:paraId="2296259A" wp14:textId="77777777">
        <w:tc>
          <w:tcPr>
            <w:tcW w:w="2508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361FA3ED" w14:textId="5553EFC1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Clock Signal (clk)</w:t>
            </w:r>
          </w:p>
        </w:tc>
        <w:tc>
          <w:tcPr>
            <w:tcW w:w="366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6795C6B8" w14:textId="0401CFF5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 xml:space="preserve">Periodic timing signal generated by </w:t>
            </w:r>
            <w:r w:rsidRPr="58C0111F" w:rsidR="58C0111F">
              <w:rPr>
                <w:rFonts w:ascii="Consolas" w:hAnsi="Consolas" w:eastAsia="Consolas" w:cs="Consolas"/>
                <w:sz w:val="24"/>
                <w:szCs w:val="24"/>
              </w:rPr>
              <w:t>clk_rst_gen</w:t>
            </w:r>
            <w:r w:rsidRPr="58C0111F" w:rsidR="58C0111F">
              <w:rPr>
                <w:sz w:val="24"/>
                <w:szCs w:val="24"/>
              </w:rPr>
              <w:t>.</w:t>
            </w:r>
          </w:p>
        </w:tc>
        <w:tc>
          <w:tcPr>
            <w:tcW w:w="3999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34BF1A7D" w14:textId="3FA1A8CB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Drives CPU operation and enables cycle-based performance measurement.</w:t>
            </w:r>
          </w:p>
        </w:tc>
      </w:tr>
      <w:tr xmlns:wp14="http://schemas.microsoft.com/office/word/2010/wordml" w:rsidTr="58C0111F" w14:paraId="7170F301" wp14:textId="77777777">
        <w:tc>
          <w:tcPr>
            <w:tcW w:w="2508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407D3A76" w14:textId="4C753C93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Reset Signal (rst_n)</w:t>
            </w:r>
          </w:p>
        </w:tc>
        <w:tc>
          <w:tcPr>
            <w:tcW w:w="366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4A3C571A" w14:textId="2CDA78E4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 xml:space="preserve">Active-low reset signal generated by </w:t>
            </w:r>
            <w:r w:rsidRPr="58C0111F" w:rsidR="58C0111F">
              <w:rPr>
                <w:rFonts w:ascii="Consolas" w:hAnsi="Consolas" w:eastAsia="Consolas" w:cs="Consolas"/>
                <w:sz w:val="24"/>
                <w:szCs w:val="24"/>
              </w:rPr>
              <w:t>clk_rst_gen</w:t>
            </w:r>
            <w:r w:rsidRPr="58C0111F" w:rsidR="58C0111F">
              <w:rPr>
                <w:sz w:val="24"/>
                <w:szCs w:val="24"/>
              </w:rPr>
              <w:t>.</w:t>
            </w:r>
          </w:p>
        </w:tc>
        <w:tc>
          <w:tcPr>
            <w:tcW w:w="3999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305514BA" w14:textId="5C6BF433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Initializes the DUT and verification environment to a known state before testing.</w:t>
            </w:r>
          </w:p>
        </w:tc>
      </w:tr>
      <w:tr xmlns:wp14="http://schemas.microsoft.com/office/word/2010/wordml" w:rsidTr="58C0111F" w14:paraId="1EB68130" wp14:textId="77777777">
        <w:tc>
          <w:tcPr>
            <w:tcW w:w="2508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1E55D0B2" w14:textId="6846F66A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DUT (Single-Cycle/</w:t>
            </w:r>
            <w:r w:rsidRPr="58C0111F" w:rsidR="7FCE892E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 xml:space="preserve"> </w:t>
            </w: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Pipelined RISC-V CPU)</w:t>
            </w:r>
          </w:p>
        </w:tc>
        <w:tc>
          <w:tcPr>
            <w:tcW w:w="366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4E0FEECA" w14:textId="1BD2B7A1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 xml:space="preserve">CPU implementation </w:t>
            </w:r>
            <w:r w:rsidRPr="58C0111F" w:rsidR="41672F90">
              <w:rPr>
                <w:sz w:val="24"/>
                <w:szCs w:val="24"/>
              </w:rPr>
              <w:t>is under</w:t>
            </w:r>
            <w:r w:rsidRPr="58C0111F" w:rsidR="58C0111F">
              <w:rPr>
                <w:sz w:val="24"/>
                <w:szCs w:val="24"/>
              </w:rPr>
              <w:t xml:space="preserve"> verification.</w:t>
            </w:r>
          </w:p>
        </w:tc>
        <w:tc>
          <w:tcPr>
            <w:tcW w:w="3999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51215F04" w14:textId="03B5C11A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 xml:space="preserve">Primary verification </w:t>
            </w:r>
            <w:r w:rsidRPr="58C0111F" w:rsidR="0B4C032B">
              <w:rPr>
                <w:sz w:val="24"/>
                <w:szCs w:val="24"/>
              </w:rPr>
              <w:t>targets</w:t>
            </w:r>
            <w:r w:rsidRPr="58C0111F" w:rsidR="58C0111F">
              <w:rPr>
                <w:sz w:val="24"/>
                <w:szCs w:val="24"/>
              </w:rPr>
              <w:t xml:space="preserve"> whose functional correctness and performance are evaluated.</w:t>
            </w:r>
          </w:p>
        </w:tc>
      </w:tr>
      <w:tr xmlns:wp14="http://schemas.microsoft.com/office/word/2010/wordml" w:rsidTr="58C0111F" w14:paraId="25978C42" wp14:textId="77777777">
        <w:tc>
          <w:tcPr>
            <w:tcW w:w="2508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5A5B1F33" w14:textId="12902AB9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Instruction Memory (IMEM) Contents</w:t>
            </w:r>
          </w:p>
        </w:tc>
        <w:tc>
          <w:tcPr>
            <w:tcW w:w="366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2503753A" w14:textId="371726A3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 xml:space="preserve">Program instructions </w:t>
            </w:r>
            <w:r w:rsidRPr="58C0111F" w:rsidR="27F9550D">
              <w:rPr>
                <w:sz w:val="24"/>
                <w:szCs w:val="24"/>
              </w:rPr>
              <w:t>are loaded</w:t>
            </w:r>
            <w:r w:rsidRPr="58C0111F" w:rsidR="58C0111F">
              <w:rPr>
                <w:sz w:val="24"/>
                <w:szCs w:val="24"/>
              </w:rPr>
              <w:t xml:space="preserve"> from the HEX file.</w:t>
            </w:r>
          </w:p>
        </w:tc>
        <w:tc>
          <w:tcPr>
            <w:tcW w:w="3999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602A5250" w14:textId="2D17C70B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Supplies instructions for execution and enables instruction-related verification.</w:t>
            </w:r>
          </w:p>
        </w:tc>
      </w:tr>
    </w:tbl>
    <w:p xmlns:wp14="http://schemas.microsoft.com/office/word/2010/wordml" w:rsidP="49623123" w14:paraId="3BF582C3" wp14:textId="1C486FB5">
      <w:pPr>
        <w:pStyle w:val="Heading2"/>
        <w:rPr>
          <w:sz w:val="26"/>
          <w:szCs w:val="26"/>
        </w:rPr>
      </w:pPr>
      <w:r w:rsidRPr="49623123" w:rsidR="49623123">
        <w:rPr>
          <w:sz w:val="26"/>
          <w:szCs w:val="26"/>
        </w:rPr>
        <w:t>3.2</w:t>
      </w:r>
      <w:r w:rsidRPr="49623123" w:rsidR="7500430A">
        <w:rPr>
          <w:sz w:val="26"/>
          <w:szCs w:val="26"/>
        </w:rPr>
        <w:t>.</w:t>
      </w:r>
      <w:r w:rsidRPr="49623123" w:rsidR="49623123">
        <w:rPr>
          <w:sz w:val="26"/>
          <w:szCs w:val="26"/>
        </w:rPr>
        <w:t xml:space="preserve"> Output</w:t>
      </w:r>
    </w:p>
    <w:tbl>
      <w:tblPr>
        <w:tblW w:w="10167" w:type="dxa"/>
        <w:jc w:val="center"/>
        <w:tblBorders>
          <w:top w:val="single" w:color="D9E2F3" w:sz="6"/>
          <w:left w:val="single" w:color="D9E2F3" w:sz="6"/>
          <w:bottom w:val="single" w:color="D9E2F3" w:sz="6"/>
          <w:right w:val="single" w:color="D9E2F3" w:sz="6"/>
          <w:insideH w:val="single" w:color="D9E2F3" w:sz="6"/>
          <w:insideV w:val="single" w:color="D9E2F3" w:sz="6"/>
        </w:tblBorders>
        <w:tblLook w:val="04A0" w:firstRow="1" w:lastRow="0" w:firstColumn="1" w:lastColumn="0" w:noHBand="0" w:noVBand="1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</w:tblPr>
      <w:tblGrid>
        <w:gridCol w:w="2505"/>
        <w:gridCol w:w="3810"/>
        <w:gridCol w:w="3852"/>
      </w:tblGrid>
      <w:tr xmlns:wp14="http://schemas.microsoft.com/office/word/2010/wordml" w:rsidTr="58C0111F" w14:paraId="2F8BCAF1" wp14:textId="77777777">
        <w:tc>
          <w:tcPr>
            <w:tcW w:w="2505" w:type="dxa"/>
            <w:shd w:val="clear" w:color="auto" w:fill="1F4E79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 w:rsidP="49623123" w14:paraId="554FAFFF" wp14:textId="04035473">
            <w:pPr>
              <w:jc w:val="center"/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77D78344" w:rsidR="0A1B8C11"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Output </w:t>
            </w:r>
            <w:r w:rsidRPr="77D78344" w:rsidR="0AED84FC"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Name</w:t>
            </w:r>
          </w:p>
        </w:tc>
        <w:tc>
          <w:tcPr>
            <w:tcW w:w="3810" w:type="dxa"/>
            <w:shd w:val="clear" w:color="auto" w:fill="1F4E79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 w:rsidP="77D78344" w14:paraId="35F256C2" wp14:textId="167013C6">
            <w:pPr>
              <w:pStyle w:val="Normal"/>
              <w:suppressLineNumbers w:val="0"/>
              <w:bidi w:val="0"/>
              <w:spacing w:before="0" w:beforeAutospacing="off" w:after="120" w:afterAutospacing="off" w:line="259" w:lineRule="auto"/>
              <w:ind w:left="0" w:right="0"/>
              <w:jc w:val="center"/>
            </w:pPr>
            <w:r w:rsidRPr="77D78344" w:rsidR="0AED84FC"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tcW w:w="3852" w:type="dxa"/>
            <w:shd w:val="clear" w:color="auto" w:fill="1F4E79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 w:rsidP="49623123" w14:paraId="076D81BF" wp14:textId="77777777">
            <w:pPr>
              <w:jc w:val="center"/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FFFFFF"/>
                <w:sz w:val="24"/>
                <w:szCs w:val="24"/>
              </w:rPr>
              <w:t>Suggested Format</w:t>
            </w:r>
          </w:p>
        </w:tc>
      </w:tr>
      <w:tr xmlns:wp14="http://schemas.microsoft.com/office/word/2010/wordml" w:rsidTr="58C0111F" w14:paraId="18482653" wp14:textId="77777777">
        <w:trPr>
          <w:trHeight w:val="1000"/>
        </w:trPr>
        <w:tc>
          <w:tcPr>
            <w:tcW w:w="250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54C6971C" w14:textId="7D3B4851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Pass Indicator (</w:t>
            </w:r>
            <w:r w:rsidRPr="58C0111F" w:rsidR="58C0111F">
              <w:rPr>
                <w:rFonts w:ascii="Consolas" w:hAnsi="Consolas" w:eastAsia="Consolas" w:cs="Consolas"/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pass</w:t>
            </w:r>
            <w:r w:rsidRPr="58C0111F" w:rsidR="6CA9789C">
              <w:rPr>
                <w:rFonts w:ascii="Consolas" w:hAnsi="Consolas" w:eastAsia="Consolas" w:cs="Consolas"/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_i</w:t>
            </w: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)</w:t>
            </w:r>
          </w:p>
        </w:tc>
        <w:tc>
          <w:tcPr>
            <w:tcW w:w="381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7835857E" w14:textId="12C66476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Signal indicating successful completion of the test program.</w:t>
            </w:r>
          </w:p>
        </w:tc>
        <w:tc>
          <w:tcPr>
            <w:tcW w:w="3852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62A20C69" w14:textId="7DDCE767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Boolean signal / Console message (</w:t>
            </w:r>
            <w:r w:rsidRPr="58C0111F" w:rsidR="58C0111F">
              <w:rPr>
                <w:rFonts w:ascii="Consolas" w:hAnsi="Consolas" w:eastAsia="Consolas" w:cs="Consolas"/>
                <w:sz w:val="24"/>
                <w:szCs w:val="24"/>
              </w:rPr>
              <w:t>[PASS]</w:t>
            </w:r>
            <w:r w:rsidRPr="58C0111F" w:rsidR="58C0111F">
              <w:rPr>
                <w:sz w:val="24"/>
                <w:szCs w:val="24"/>
              </w:rPr>
              <w:t>)</w:t>
            </w:r>
          </w:p>
        </w:tc>
      </w:tr>
      <w:tr xmlns:wp14="http://schemas.microsoft.com/office/word/2010/wordml" w:rsidTr="58C0111F" w14:paraId="0E76BC20" wp14:textId="77777777">
        <w:tc>
          <w:tcPr>
            <w:tcW w:w="250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5CE2F028" w14:textId="490F76C1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Fail Indicator (</w:t>
            </w:r>
            <w:r w:rsidRPr="58C0111F" w:rsidR="58C0111F">
              <w:rPr>
                <w:rFonts w:ascii="Consolas" w:hAnsi="Consolas" w:eastAsia="Consolas" w:cs="Consolas"/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fail</w:t>
            </w:r>
            <w:r w:rsidRPr="58C0111F" w:rsidR="6AA56B5C">
              <w:rPr>
                <w:rFonts w:ascii="Consolas" w:hAnsi="Consolas" w:eastAsia="Consolas" w:cs="Consolas"/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_i</w:t>
            </w: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)</w:t>
            </w:r>
          </w:p>
        </w:tc>
        <w:tc>
          <w:tcPr>
            <w:tcW w:w="381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02A63BAC" w14:textId="2AAD3F54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Signal indicating test failure detected through the tohost mechanism.</w:t>
            </w:r>
          </w:p>
        </w:tc>
        <w:tc>
          <w:tcPr>
            <w:tcW w:w="3852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3354151E" w14:textId="45BFF148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Boolean signal / Fatal error message (</w:t>
            </w:r>
            <w:r w:rsidRPr="58C0111F" w:rsidR="58C0111F">
              <w:rPr>
                <w:rFonts w:ascii="Consolas" w:hAnsi="Consolas" w:eastAsia="Consolas" w:cs="Consolas"/>
                <w:sz w:val="24"/>
                <w:szCs w:val="24"/>
              </w:rPr>
              <w:t>[FAIL]</w:t>
            </w:r>
            <w:r w:rsidRPr="58C0111F" w:rsidR="58C0111F">
              <w:rPr>
                <w:sz w:val="24"/>
                <w:szCs w:val="24"/>
              </w:rPr>
              <w:t>)</w:t>
            </w:r>
          </w:p>
        </w:tc>
      </w:tr>
      <w:tr xmlns:wp14="http://schemas.microsoft.com/office/word/2010/wordml" w:rsidTr="58C0111F" w14:paraId="60C53800" wp14:textId="77777777">
        <w:tc>
          <w:tcPr>
            <w:tcW w:w="250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18D4C2DF" w14:textId="6BE6661D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Simulation Log</w:t>
            </w:r>
          </w:p>
        </w:tc>
        <w:tc>
          <w:tcPr>
            <w:tcW w:w="381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1CF1A5F3" w14:textId="4D513F15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Execution log generated during simulation.</w:t>
            </w:r>
          </w:p>
        </w:tc>
        <w:tc>
          <w:tcPr>
            <w:tcW w:w="3852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050D69FA" w14:textId="74FD729C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rFonts w:ascii="Consolas" w:hAnsi="Consolas" w:eastAsia="Consolas" w:cs="Consolas"/>
                <w:sz w:val="24"/>
                <w:szCs w:val="24"/>
              </w:rPr>
              <w:t>.log</w:t>
            </w:r>
            <w:r w:rsidRPr="58C0111F" w:rsidR="58C0111F">
              <w:rPr>
                <w:sz w:val="24"/>
                <w:szCs w:val="24"/>
              </w:rPr>
              <w:t xml:space="preserve"> or console output</w:t>
            </w:r>
          </w:p>
        </w:tc>
      </w:tr>
      <w:tr w:rsidR="58C0111F" w:rsidTr="58C0111F" w14:paraId="5E096913">
        <w:trPr>
          <w:trHeight w:val="300"/>
        </w:trPr>
        <w:tc>
          <w:tcPr>
            <w:tcW w:w="250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77BE7F97" w14:textId="05672E77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Instruction Count (</w:t>
            </w:r>
            <w:r w:rsidRPr="58C0111F" w:rsidR="58C0111F">
              <w:rPr>
                <w:rFonts w:ascii="Consolas" w:hAnsi="Consolas" w:eastAsia="Consolas" w:cs="Consolas"/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num_insn</w:t>
            </w: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)</w:t>
            </w:r>
          </w:p>
        </w:tc>
        <w:tc>
          <w:tcPr>
            <w:tcW w:w="381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2DCF724E" w14:textId="775E3B08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Total number of valid instructions executed by the DUT.</w:t>
            </w:r>
          </w:p>
        </w:tc>
        <w:tc>
          <w:tcPr>
            <w:tcW w:w="3852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55189390" w14:textId="74152A1E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Integer</w:t>
            </w:r>
          </w:p>
        </w:tc>
      </w:tr>
      <w:tr w:rsidR="58C0111F" w:rsidTr="58C0111F" w14:paraId="7AC8A112">
        <w:trPr>
          <w:trHeight w:val="300"/>
        </w:trPr>
        <w:tc>
          <w:tcPr>
            <w:tcW w:w="250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6584D5EA" w14:textId="03687FAB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Cycle Count (</w:t>
            </w:r>
            <w:r w:rsidRPr="58C0111F" w:rsidR="58C0111F">
              <w:rPr>
                <w:rFonts w:ascii="Consolas" w:hAnsi="Consolas" w:eastAsia="Consolas" w:cs="Consolas"/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num_cycle</w:t>
            </w: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)</w:t>
            </w:r>
          </w:p>
        </w:tc>
        <w:tc>
          <w:tcPr>
            <w:tcW w:w="381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3F727B2C" w14:textId="691591F7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 xml:space="preserve">Total clock cycles </w:t>
            </w:r>
            <w:r w:rsidRPr="58C0111F" w:rsidR="09EDCAE9">
              <w:rPr>
                <w:sz w:val="24"/>
                <w:szCs w:val="24"/>
              </w:rPr>
              <w:t>are consumed</w:t>
            </w:r>
            <w:r w:rsidRPr="58C0111F" w:rsidR="58C0111F">
              <w:rPr>
                <w:sz w:val="24"/>
                <w:szCs w:val="24"/>
              </w:rPr>
              <w:t xml:space="preserve"> during program execution.</w:t>
            </w:r>
          </w:p>
        </w:tc>
        <w:tc>
          <w:tcPr>
            <w:tcW w:w="3852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6D28E9DB" w14:textId="6501C282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Integer</w:t>
            </w:r>
          </w:p>
        </w:tc>
      </w:tr>
      <w:tr w:rsidR="58C0111F" w:rsidTr="58C0111F" w14:paraId="37D48F51">
        <w:trPr>
          <w:trHeight w:val="300"/>
        </w:trPr>
        <w:tc>
          <w:tcPr>
            <w:tcW w:w="250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495BA224" w14:textId="38EC717B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Control Instruction Count (</w:t>
            </w:r>
            <w:r w:rsidRPr="58C0111F" w:rsidR="58C0111F">
              <w:rPr>
                <w:rFonts w:ascii="Consolas" w:hAnsi="Consolas" w:eastAsia="Consolas" w:cs="Consolas"/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num_ctrl</w:t>
            </w: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)</w:t>
            </w:r>
          </w:p>
        </w:tc>
        <w:tc>
          <w:tcPr>
            <w:tcW w:w="381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483C1F57" w14:textId="69363948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Number of control-flow instructions executed (branch, jump, etc.).</w:t>
            </w:r>
          </w:p>
        </w:tc>
        <w:tc>
          <w:tcPr>
            <w:tcW w:w="3852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6653FE4B" w14:textId="75BC6A5D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Integer</w:t>
            </w:r>
          </w:p>
        </w:tc>
      </w:tr>
      <w:tr w:rsidR="58C0111F" w:rsidTr="58C0111F" w14:paraId="37FB8C01">
        <w:trPr>
          <w:trHeight w:val="300"/>
        </w:trPr>
        <w:tc>
          <w:tcPr>
            <w:tcW w:w="250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10674B9E" w14:textId="5E4BE576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Branch Misprediction Count (</w:t>
            </w:r>
            <w:r w:rsidRPr="58C0111F" w:rsidR="58C0111F">
              <w:rPr>
                <w:rFonts w:ascii="Consolas" w:hAnsi="Consolas" w:eastAsia="Consolas" w:cs="Consolas"/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num_mispred</w:t>
            </w: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)</w:t>
            </w:r>
          </w:p>
        </w:tc>
        <w:tc>
          <w:tcPr>
            <w:tcW w:w="381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59D2A9DC" w14:textId="5DFBCBA6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Number of branch prediction failures detected during execution.</w:t>
            </w:r>
          </w:p>
        </w:tc>
        <w:tc>
          <w:tcPr>
            <w:tcW w:w="3852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23E5B13A" w14:textId="521F51A0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Integer</w:t>
            </w:r>
          </w:p>
        </w:tc>
      </w:tr>
      <w:tr w:rsidR="58C0111F" w:rsidTr="58C0111F" w14:paraId="1F4ED20B">
        <w:trPr>
          <w:trHeight w:val="300"/>
        </w:trPr>
        <w:tc>
          <w:tcPr>
            <w:tcW w:w="250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45FC4770" w14:textId="7DF7A4B2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Instructions Per Cycle (IPC)</w:t>
            </w:r>
          </w:p>
        </w:tc>
        <w:tc>
          <w:tcPr>
            <w:tcW w:w="381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19FD6EC6" w14:textId="04BEC237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Performance metric calculated as executed instructions divided by cycle count.</w:t>
            </w:r>
          </w:p>
        </w:tc>
        <w:tc>
          <w:tcPr>
            <w:tcW w:w="3852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036BFD49" w14:textId="026E220F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Floating-point value</w:t>
            </w:r>
          </w:p>
        </w:tc>
      </w:tr>
      <w:tr w:rsidR="58C0111F" w:rsidTr="58C0111F" w14:paraId="01FE6BAF">
        <w:trPr>
          <w:trHeight w:val="300"/>
        </w:trPr>
        <w:tc>
          <w:tcPr>
            <w:tcW w:w="250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35D6D104" w14:textId="555CD239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Performance Statistics Report</w:t>
            </w:r>
          </w:p>
        </w:tc>
        <w:tc>
          <w:tcPr>
            <w:tcW w:w="381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3793B65F" w14:textId="4A9148FE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Summary of execution metrics including cycles, instructions, IPC, and mispredictions.</w:t>
            </w:r>
          </w:p>
        </w:tc>
        <w:tc>
          <w:tcPr>
            <w:tcW w:w="3852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22D166EB" w14:textId="2003D52E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Console report / Text file</w:t>
            </w:r>
          </w:p>
        </w:tc>
      </w:tr>
      <w:tr w:rsidR="58C0111F" w:rsidTr="58C0111F" w14:paraId="7A17BDDA">
        <w:trPr>
          <w:trHeight w:val="300"/>
        </w:trPr>
        <w:tc>
          <w:tcPr>
            <w:tcW w:w="250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7A4AF71F" w14:textId="087FF89D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Verification Status</w:t>
            </w:r>
          </w:p>
        </w:tc>
        <w:tc>
          <w:tcPr>
            <w:tcW w:w="381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394B5915" w14:textId="1881D686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 xml:space="preserve">Overall test </w:t>
            </w:r>
            <w:r w:rsidRPr="58C0111F" w:rsidR="58C0111F">
              <w:rPr>
                <w:sz w:val="24"/>
                <w:szCs w:val="24"/>
              </w:rPr>
              <w:t>result</w:t>
            </w:r>
            <w:r w:rsidRPr="58C0111F" w:rsidR="4DB53F59">
              <w:rPr>
                <w:sz w:val="24"/>
                <w:szCs w:val="24"/>
              </w:rPr>
              <w:t>s</w:t>
            </w:r>
            <w:r w:rsidRPr="58C0111F" w:rsidR="58C0111F">
              <w:rPr>
                <w:sz w:val="24"/>
                <w:szCs w:val="24"/>
              </w:rPr>
              <w:t xml:space="preserve"> generated by the scoreboard.</w:t>
            </w:r>
          </w:p>
        </w:tc>
        <w:tc>
          <w:tcPr>
            <w:tcW w:w="3852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7DE0CDD7" w14:textId="592D9D18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PASS / FAIL</w:t>
            </w:r>
          </w:p>
        </w:tc>
      </w:tr>
      <w:tr w:rsidR="58C0111F" w:rsidTr="58C0111F" w14:paraId="0B35BCAF">
        <w:trPr>
          <w:trHeight w:val="300"/>
        </w:trPr>
        <w:tc>
          <w:tcPr>
            <w:tcW w:w="250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0F778EBB" w14:textId="6FD46845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Error Report</w:t>
            </w:r>
          </w:p>
        </w:tc>
        <w:tc>
          <w:tcPr>
            <w:tcW w:w="381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0EF3DA00" w14:textId="64E0B4EC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Information about detected failures, mismatches, or abnormal termination conditions.</w:t>
            </w:r>
          </w:p>
        </w:tc>
        <w:tc>
          <w:tcPr>
            <w:tcW w:w="3852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060987AC" w14:textId="4A936ABE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Console output / Log file</w:t>
            </w:r>
          </w:p>
        </w:tc>
      </w:tr>
      <w:tr w:rsidR="58C0111F" w:rsidTr="58C0111F" w14:paraId="7E13EEB1">
        <w:trPr>
          <w:trHeight w:val="300"/>
        </w:trPr>
        <w:tc>
          <w:tcPr>
            <w:tcW w:w="250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511739D0" w14:textId="57DC25B4">
            <w:pPr>
              <w:spacing w:before="0" w:beforeAutospacing="off" w:after="0" w:afterAutospacing="off" w:line="300" w:lineRule="auto"/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</w:pPr>
            <w:r w:rsidRPr="58C0111F" w:rsidR="58C0111F">
              <w:rPr>
                <w:b w:val="1"/>
                <w:bCs w:val="1"/>
                <w:color w:val="1F497D" w:themeColor="text2" w:themeTint="FF" w:themeShade="FF"/>
                <w:sz w:val="24"/>
                <w:szCs w:val="24"/>
              </w:rPr>
              <w:t>Simulation Termination Status</w:t>
            </w:r>
          </w:p>
        </w:tc>
        <w:tc>
          <w:tcPr>
            <w:tcW w:w="381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6B245A78" w14:textId="529A899A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 xml:space="preserve">Final simulation outcome generated by </w:t>
            </w:r>
            <w:r w:rsidRPr="58C0111F" w:rsidR="58C0111F">
              <w:rPr>
                <w:rFonts w:ascii="Consolas" w:hAnsi="Consolas" w:eastAsia="Consolas" w:cs="Consolas"/>
                <w:sz w:val="24"/>
                <w:szCs w:val="24"/>
              </w:rPr>
              <w:t>$finish</w:t>
            </w:r>
            <w:r w:rsidRPr="58C0111F" w:rsidR="58C0111F">
              <w:rPr>
                <w:sz w:val="24"/>
                <w:szCs w:val="24"/>
              </w:rPr>
              <w:t xml:space="preserve"> or </w:t>
            </w:r>
            <w:r w:rsidRPr="58C0111F" w:rsidR="58C0111F">
              <w:rPr>
                <w:rFonts w:ascii="Consolas" w:hAnsi="Consolas" w:eastAsia="Consolas" w:cs="Consolas"/>
                <w:sz w:val="24"/>
                <w:szCs w:val="24"/>
              </w:rPr>
              <w:t>$fatal</w:t>
            </w:r>
            <w:r w:rsidRPr="58C0111F" w:rsidR="58C0111F">
              <w:rPr>
                <w:sz w:val="24"/>
                <w:szCs w:val="24"/>
              </w:rPr>
              <w:t>.</w:t>
            </w:r>
          </w:p>
        </w:tc>
        <w:tc>
          <w:tcPr>
            <w:tcW w:w="3852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R="58C0111F" w:rsidP="58C0111F" w:rsidRDefault="58C0111F" w14:paraId="4AC063F7" w14:textId="037B33F3">
            <w:pPr>
              <w:spacing w:before="0" w:beforeAutospacing="off" w:after="0" w:afterAutospacing="off" w:line="300" w:lineRule="auto"/>
              <w:rPr>
                <w:sz w:val="24"/>
                <w:szCs w:val="24"/>
              </w:rPr>
            </w:pPr>
            <w:r w:rsidRPr="58C0111F" w:rsidR="58C0111F">
              <w:rPr>
                <w:sz w:val="24"/>
                <w:szCs w:val="24"/>
              </w:rPr>
              <w:t>Exit code and console message</w:t>
            </w:r>
          </w:p>
        </w:tc>
      </w:tr>
    </w:tbl>
    <w:p xmlns:wp14="http://schemas.microsoft.com/office/word/2010/wordml" w:rsidP="77D78344" w14:paraId="16863A6F" wp14:textId="2F85BEB2">
      <w:pPr>
        <w:pStyle w:val="Heading1"/>
        <w:spacing w:before="0" w:beforeAutospacing="off" w:line="360" w:lineRule="auto"/>
        <w:ind w:left="360"/>
        <w:rPr/>
      </w:pPr>
      <w:r w:rsidR="0A1B8C11">
        <w:rPr/>
        <w:t xml:space="preserve">Functional Description </w:t>
      </w:r>
    </w:p>
    <w:tbl>
      <w:tblPr>
        <w:tblW w:w="10165" w:type="dxa"/>
        <w:jc w:val="center"/>
        <w:tblBorders>
          <w:top w:val="single" w:color="D9E2F3" w:sz="6"/>
          <w:left w:val="single" w:color="D9E2F3" w:sz="6"/>
          <w:bottom w:val="single" w:color="D9E2F3" w:sz="6"/>
          <w:right w:val="single" w:color="D9E2F3" w:sz="6"/>
          <w:insideH w:val="single" w:color="D9E2F3" w:sz="6"/>
          <w:insideV w:val="single" w:color="D9E2F3" w:sz="6"/>
        </w:tblBorders>
        <w:tblLook w:val="04A0" w:firstRow="1" w:lastRow="0" w:firstColumn="1" w:lastColumn="0" w:noHBand="0" w:noVBand="1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</w:tblPr>
      <w:tblGrid>
        <w:gridCol w:w="1470"/>
        <w:gridCol w:w="2235"/>
        <w:gridCol w:w="1845"/>
        <w:gridCol w:w="2145"/>
        <w:gridCol w:w="2470"/>
      </w:tblGrid>
      <w:tr xmlns:wp14="http://schemas.microsoft.com/office/word/2010/wordml" w:rsidTr="58C0111F" w14:paraId="7C99615B" wp14:textId="77777777">
        <w:tc>
          <w:tcPr>
            <w:tcW w:w="1470" w:type="dxa"/>
            <w:shd w:val="clear" w:color="auto" w:fill="1F4E79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 w:rsidP="49623123" w14:paraId="4355212D" wp14:textId="77777777">
            <w:pPr>
              <w:jc w:val="center"/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FFFFFF"/>
                <w:sz w:val="24"/>
                <w:szCs w:val="24"/>
              </w:rPr>
              <w:t>Module</w:t>
            </w:r>
          </w:p>
        </w:tc>
        <w:tc>
          <w:tcPr>
            <w:tcW w:w="2235" w:type="dxa"/>
            <w:shd w:val="clear" w:color="auto" w:fill="1F4E79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 w:rsidP="49623123" w14:paraId="3CCFAFE1" wp14:textId="77777777">
            <w:pPr>
              <w:jc w:val="center"/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FFFFFF"/>
                <w:sz w:val="24"/>
                <w:szCs w:val="24"/>
              </w:rPr>
              <w:t>Main Function</w:t>
            </w:r>
          </w:p>
        </w:tc>
        <w:tc>
          <w:tcPr>
            <w:tcW w:w="1845" w:type="dxa"/>
            <w:shd w:val="clear" w:color="auto" w:fill="1F4E79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 w:rsidP="49623123" w14:paraId="09BF04D9" wp14:textId="77777777">
            <w:pPr>
              <w:jc w:val="center"/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FFFFFF"/>
                <w:sz w:val="24"/>
                <w:szCs w:val="24"/>
              </w:rPr>
              <w:t>Input</w:t>
            </w:r>
          </w:p>
        </w:tc>
        <w:tc>
          <w:tcPr>
            <w:tcW w:w="2145" w:type="dxa"/>
            <w:shd w:val="clear" w:color="auto" w:fill="1F4E79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 w:rsidP="49623123" w14:paraId="572E2AB2" wp14:textId="77777777">
            <w:pPr>
              <w:jc w:val="center"/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FFFFFF"/>
                <w:sz w:val="24"/>
                <w:szCs w:val="24"/>
              </w:rPr>
              <w:t>Output</w:t>
            </w:r>
          </w:p>
        </w:tc>
        <w:tc>
          <w:tcPr>
            <w:tcW w:w="2470" w:type="dxa"/>
            <w:shd w:val="clear" w:color="auto" w:fill="1F4E79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 w:rsidP="49623123" w14:paraId="25546E3C" wp14:textId="77777777">
            <w:pPr>
              <w:jc w:val="center"/>
              <w:rPr>
                <w:rFonts w:ascii="Calibri" w:hAnsi="Calibr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FFFFFF"/>
                <w:sz w:val="24"/>
                <w:szCs w:val="24"/>
              </w:rPr>
              <w:t>Notes</w:t>
            </w:r>
          </w:p>
        </w:tc>
      </w:tr>
      <w:tr xmlns:wp14="http://schemas.microsoft.com/office/word/2010/wordml" w:rsidTr="58C0111F" w14:paraId="2D29313A" wp14:textId="77777777">
        <w:tc>
          <w:tcPr>
            <w:tcW w:w="1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5E26FF76" wp14:textId="77777777">
            <w:pPr>
              <w:jc w:val="left"/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  <w:t>Test Program</w:t>
            </w:r>
          </w:p>
        </w:tc>
        <w:tc>
          <w:tcPr>
            <w:tcW w:w="223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68A215EB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Creates test cases for each instruction, initializes registers/memory, runs instructions, and determines expected results.</w:t>
            </w:r>
          </w:p>
        </w:tc>
        <w:tc>
          <w:tcPr>
            <w:tcW w:w="18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5BA38CF0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Instruction list, operand values, initial state.</w:t>
            </w:r>
          </w:p>
        </w:tc>
        <w:tc>
          <w:tcPr>
            <w:tcW w:w="21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7615234F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Instruction sequence, expected result, PASS/FAIL status.</w:t>
            </w:r>
          </w:p>
        </w:tc>
        <w:tc>
          <w:tcPr>
            <w:tcW w:w="2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0555C56B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Include Test ID, seed if random, and scenario description.</w:t>
            </w:r>
          </w:p>
        </w:tc>
      </w:tr>
      <w:tr xmlns:wp14="http://schemas.microsoft.com/office/word/2010/wordml" w:rsidTr="58C0111F" w14:paraId="3194EEDB" wp14:textId="77777777">
        <w:tc>
          <w:tcPr>
            <w:tcW w:w="1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74137229" wp14:textId="77777777">
            <w:pPr>
              <w:jc w:val="left"/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  <w:t>Testbench</w:t>
            </w:r>
          </w:p>
        </w:tc>
        <w:tc>
          <w:tcPr>
            <w:tcW w:w="223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19B383DD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Simulation environment surrounding the DUT; generates clock/reset, loads SRAM, and connects driver/monitor/checker.</w:t>
            </w:r>
          </w:p>
        </w:tc>
        <w:tc>
          <w:tcPr>
            <w:tcW w:w="18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4191DDC6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Test program, memory image, configuration.</w:t>
            </w:r>
          </w:p>
        </w:tc>
        <w:tc>
          <w:tcPr>
            <w:tcW w:w="21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04A44E62" wp14:textId="6EA06AEE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58C0111F" w:rsidR="77958EB9">
              <w:rPr>
                <w:rFonts w:ascii="Calibri" w:hAnsi="Calibri"/>
                <w:b w:val="0"/>
                <w:bCs w:val="0"/>
                <w:sz w:val="24"/>
                <w:szCs w:val="24"/>
              </w:rPr>
              <w:t xml:space="preserve">Simulation </w:t>
            </w:r>
            <w:r w:rsidRPr="58C0111F" w:rsidR="77958EB9">
              <w:rPr>
                <w:rFonts w:ascii="Calibri" w:hAnsi="Calibri"/>
                <w:b w:val="0"/>
                <w:bCs w:val="0"/>
                <w:sz w:val="24"/>
                <w:szCs w:val="24"/>
              </w:rPr>
              <w:t>result</w:t>
            </w:r>
            <w:r w:rsidRPr="58C0111F" w:rsidR="66FC1BE3">
              <w:rPr>
                <w:rFonts w:ascii="Calibri" w:hAnsi="Calibri"/>
                <w:b w:val="0"/>
                <w:bCs w:val="0"/>
                <w:sz w:val="24"/>
                <w:szCs w:val="24"/>
              </w:rPr>
              <w:t>s</w:t>
            </w:r>
            <w:r w:rsidRPr="58C0111F" w:rsidR="77958EB9">
              <w:rPr>
                <w:rFonts w:ascii="Calibri" w:hAnsi="Calibri"/>
                <w:b w:val="0"/>
                <w:bCs w:val="0"/>
                <w:sz w:val="24"/>
                <w:szCs w:val="24"/>
              </w:rPr>
              <w:t>, log, waveform.</w:t>
            </w:r>
          </w:p>
        </w:tc>
        <w:tc>
          <w:tcPr>
            <w:tcW w:w="2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4DDAD09F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Include timeout to detect a hanging DUT.</w:t>
            </w:r>
          </w:p>
        </w:tc>
      </w:tr>
      <w:tr xmlns:wp14="http://schemas.microsoft.com/office/word/2010/wordml" w:rsidTr="58C0111F" w14:paraId="156255F1" wp14:textId="77777777">
        <w:tc>
          <w:tcPr>
            <w:tcW w:w="1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59EEAE9F" wp14:textId="77777777">
            <w:pPr>
              <w:jc w:val="left"/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  <w:t>Driver</w:t>
            </w:r>
          </w:p>
        </w:tc>
        <w:tc>
          <w:tcPr>
            <w:tcW w:w="223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397903E2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Applies stimulus to the DUT or loads SRAM before simulation starts.</w:t>
            </w:r>
          </w:p>
        </w:tc>
        <w:tc>
          <w:tcPr>
            <w:tcW w:w="18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7D518C2D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Instruction image, data image, reset/start sequence.</w:t>
            </w:r>
          </w:p>
        </w:tc>
        <w:tc>
          <w:tcPr>
            <w:tcW w:w="21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3EDD4FE4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DUT input signals, memory initialization.</w:t>
            </w:r>
          </w:p>
        </w:tc>
        <w:tc>
          <w:tcPr>
            <w:tcW w:w="2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35BCD45B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Follow the DUT timing/protocol requirements.</w:t>
            </w:r>
          </w:p>
        </w:tc>
      </w:tr>
      <w:tr xmlns:wp14="http://schemas.microsoft.com/office/word/2010/wordml" w:rsidTr="58C0111F" w14:paraId="1ACF7DC6" wp14:textId="77777777">
        <w:tc>
          <w:tcPr>
            <w:tcW w:w="1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7F5B3633" wp14:textId="77777777">
            <w:pPr>
              <w:jc w:val="left"/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  <w:t>DUT</w:t>
            </w:r>
          </w:p>
        </w:tc>
        <w:tc>
          <w:tcPr>
            <w:tcW w:w="223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187A67F6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The design under test, such as an SC or 5-stage processor.</w:t>
            </w:r>
          </w:p>
        </w:tc>
        <w:tc>
          <w:tcPr>
            <w:tcW w:w="18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455AB6F8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clk, reset, instruction, memory read data.</w:t>
            </w:r>
          </w:p>
        </w:tc>
        <w:tc>
          <w:tcPr>
            <w:tcW w:w="21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73EA2531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PC, register write-back, memory write, status/done.</w:t>
            </w:r>
          </w:p>
        </w:tc>
        <w:tc>
          <w:tcPr>
            <w:tcW w:w="2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3A15351E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Do not modify the DUT inside the verification environment.</w:t>
            </w:r>
          </w:p>
        </w:tc>
      </w:tr>
      <w:tr xmlns:wp14="http://schemas.microsoft.com/office/word/2010/wordml" w:rsidTr="58C0111F" w14:paraId="16CA20B2" wp14:textId="77777777">
        <w:tc>
          <w:tcPr>
            <w:tcW w:w="1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0EFACF59" wp14:textId="77777777">
            <w:pPr>
              <w:jc w:val="left"/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  <w:t>Monitor</w:t>
            </w:r>
          </w:p>
        </w:tc>
        <w:tc>
          <w:tcPr>
            <w:tcW w:w="223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0250D27E" wp14:textId="6775F3BF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58C0111F" w:rsidR="77958EB9">
              <w:rPr>
                <w:rFonts w:ascii="Calibri" w:hAnsi="Calibri"/>
                <w:b w:val="0"/>
                <w:bCs w:val="0"/>
                <w:sz w:val="24"/>
                <w:szCs w:val="24"/>
              </w:rPr>
              <w:t xml:space="preserve">Observes DUT behavior without changing DUT </w:t>
            </w:r>
            <w:r w:rsidRPr="58C0111F" w:rsidR="3E88EED0">
              <w:rPr>
                <w:rFonts w:ascii="Calibri" w:hAnsi="Calibri"/>
                <w:b w:val="0"/>
                <w:bCs w:val="0"/>
                <w:sz w:val="24"/>
                <w:szCs w:val="24"/>
              </w:rPr>
              <w:t>operations</w:t>
            </w:r>
            <w:r w:rsidRPr="58C0111F" w:rsidR="77958EB9">
              <w:rPr>
                <w:rFonts w:ascii="Calibri" w:hAnsi="Calibri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18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029A5709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DUT signals, register write-back, memory bus, PC.</w:t>
            </w:r>
          </w:p>
        </w:tc>
        <w:tc>
          <w:tcPr>
            <w:tcW w:w="21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62BEF5ED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Observed transaction, actual result, execution trace.</w:t>
            </w:r>
          </w:p>
        </w:tc>
        <w:tc>
          <w:tcPr>
            <w:tcW w:w="2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572B9D45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Log the cycle number and related instruction information.</w:t>
            </w:r>
          </w:p>
        </w:tc>
      </w:tr>
      <w:tr xmlns:wp14="http://schemas.microsoft.com/office/word/2010/wordml" w:rsidTr="58C0111F" w14:paraId="15C2531D" wp14:textId="77777777">
        <w:tc>
          <w:tcPr>
            <w:tcW w:w="1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0392AB59" wp14:textId="77777777">
            <w:pPr>
              <w:jc w:val="left"/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  <w:t>Reference Model</w:t>
            </w:r>
          </w:p>
        </w:tc>
        <w:tc>
          <w:tcPr>
            <w:tcW w:w="223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22544DC6" wp14:textId="37500EEB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58C0111F" w:rsidR="77958EB9">
              <w:rPr>
                <w:rFonts w:ascii="Calibri" w:hAnsi="Calibri"/>
                <w:b w:val="0"/>
                <w:bCs w:val="0"/>
                <w:sz w:val="24"/>
                <w:szCs w:val="24"/>
              </w:rPr>
              <w:t xml:space="preserve">Generates golden results according to the correct </w:t>
            </w:r>
            <w:r w:rsidRPr="58C0111F" w:rsidR="30FCA57A">
              <w:rPr>
                <w:rFonts w:ascii="Calibri" w:hAnsi="Calibri"/>
                <w:b w:val="0"/>
                <w:bCs w:val="0"/>
                <w:sz w:val="24"/>
                <w:szCs w:val="24"/>
              </w:rPr>
              <w:t>instructions</w:t>
            </w:r>
            <w:r w:rsidRPr="58C0111F" w:rsidR="259D56C1">
              <w:rPr>
                <w:rFonts w:ascii="Calibri" w:hAnsi="Calibri"/>
                <w:b w:val="0"/>
                <w:bCs w:val="0"/>
                <w:sz w:val="24"/>
                <w:szCs w:val="24"/>
              </w:rPr>
              <w:t xml:space="preserve"> of</w:t>
            </w:r>
            <w:r w:rsidRPr="58C0111F" w:rsidR="77958EB9">
              <w:rPr>
                <w:rFonts w:ascii="Calibri" w:hAnsi="Calibri"/>
                <w:b w:val="0"/>
                <w:bCs w:val="0"/>
                <w:sz w:val="24"/>
                <w:szCs w:val="24"/>
              </w:rPr>
              <w:t xml:space="preserve"> semantics.</w:t>
            </w:r>
          </w:p>
        </w:tc>
        <w:tc>
          <w:tcPr>
            <w:tcW w:w="18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11C3437A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Instruction, operands, initial register/memory state.</w:t>
            </w:r>
          </w:p>
        </w:tc>
        <w:tc>
          <w:tcPr>
            <w:tcW w:w="21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6CB1E742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Expected register/memory/PC/status.</w:t>
            </w:r>
          </w:p>
        </w:tc>
        <w:tc>
          <w:tcPr>
            <w:tcW w:w="2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03519179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Can be implemented in Python, C, SystemVerilog functions, or an expected table.</w:t>
            </w:r>
          </w:p>
        </w:tc>
      </w:tr>
      <w:tr xmlns:wp14="http://schemas.microsoft.com/office/word/2010/wordml" w:rsidTr="58C0111F" w14:paraId="6695DC75" wp14:textId="77777777">
        <w:tc>
          <w:tcPr>
            <w:tcW w:w="1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0E718F69" wp14:textId="77777777">
            <w:pPr>
              <w:jc w:val="left"/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  <w:t>Scoreboard / Checker</w:t>
            </w:r>
          </w:p>
        </w:tc>
        <w:tc>
          <w:tcPr>
            <w:tcW w:w="223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17A739FE" wp14:textId="509E9E19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58C0111F" w:rsidR="2EE2A746">
              <w:rPr>
                <w:rFonts w:ascii="Calibri" w:hAnsi="Calibri"/>
                <w:b w:val="0"/>
                <w:bCs w:val="0"/>
                <w:sz w:val="24"/>
                <w:szCs w:val="24"/>
              </w:rPr>
              <w:t>Compare</w:t>
            </w:r>
            <w:r w:rsidRPr="58C0111F" w:rsidR="77958EB9">
              <w:rPr>
                <w:rFonts w:ascii="Calibri" w:hAnsi="Calibri"/>
                <w:b w:val="0"/>
                <w:bCs w:val="0"/>
                <w:sz w:val="24"/>
                <w:szCs w:val="24"/>
              </w:rPr>
              <w:t xml:space="preserve"> expected and actual results to </w:t>
            </w:r>
            <w:r w:rsidRPr="58C0111F" w:rsidR="77958EB9">
              <w:rPr>
                <w:rFonts w:ascii="Calibri" w:hAnsi="Calibri"/>
                <w:b w:val="0"/>
                <w:bCs w:val="0"/>
                <w:sz w:val="24"/>
                <w:szCs w:val="24"/>
              </w:rPr>
              <w:t>determine</w:t>
            </w:r>
            <w:r w:rsidRPr="58C0111F" w:rsidR="77958EB9">
              <w:rPr>
                <w:rFonts w:ascii="Calibri" w:hAnsi="Calibri"/>
                <w:b w:val="0"/>
                <w:bCs w:val="0"/>
                <w:sz w:val="24"/>
                <w:szCs w:val="24"/>
              </w:rPr>
              <w:t xml:space="preserve"> PASS/FAIL.</w:t>
            </w:r>
          </w:p>
        </w:tc>
        <w:tc>
          <w:tcPr>
            <w:tcW w:w="18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0BD6DD38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Observed transaction, golden result, Test ID.</w:t>
            </w:r>
          </w:p>
        </w:tc>
        <w:tc>
          <w:tcPr>
            <w:tcW w:w="21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0A75CEC1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PASS/FAIL, mismatch report, error message.</w:t>
            </w:r>
          </w:p>
        </w:tc>
        <w:tc>
          <w:tcPr>
            <w:tcW w:w="2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1B236B3A" wp14:textId="7F3C53BD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58C0111F" w:rsidR="77958EB9">
              <w:rPr>
                <w:rFonts w:ascii="Calibri" w:hAnsi="Calibri"/>
                <w:b w:val="0"/>
                <w:bCs w:val="0"/>
                <w:sz w:val="24"/>
                <w:szCs w:val="24"/>
              </w:rPr>
              <w:t xml:space="preserve">Log expected vs. actual </w:t>
            </w:r>
            <w:r w:rsidRPr="58C0111F" w:rsidR="090A76DF">
              <w:rPr>
                <w:rFonts w:ascii="Calibri" w:hAnsi="Calibri"/>
                <w:b w:val="0"/>
                <w:bCs w:val="0"/>
                <w:sz w:val="24"/>
                <w:szCs w:val="24"/>
              </w:rPr>
              <w:t>values</w:t>
            </w:r>
            <w:r w:rsidRPr="58C0111F" w:rsidR="77958EB9">
              <w:rPr>
                <w:rFonts w:ascii="Calibri" w:hAnsi="Calibri"/>
                <w:b w:val="0"/>
                <w:bCs w:val="0"/>
                <w:sz w:val="24"/>
                <w:szCs w:val="24"/>
              </w:rPr>
              <w:t xml:space="preserve"> for debugging.</w:t>
            </w:r>
          </w:p>
        </w:tc>
      </w:tr>
      <w:tr xmlns:wp14="http://schemas.microsoft.com/office/word/2010/wordml" w:rsidTr="58C0111F" w14:paraId="57A86548" wp14:textId="77777777">
        <w:tc>
          <w:tcPr>
            <w:tcW w:w="1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12080BB9" wp14:textId="77777777">
            <w:pPr>
              <w:jc w:val="left"/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  <w:t>Coverage Collector</w:t>
            </w:r>
          </w:p>
        </w:tc>
        <w:tc>
          <w:tcPr>
            <w:tcW w:w="223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5B7371B5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Tracks tested instructions, operands, source/destination combinations, and corner cases.</w:t>
            </w:r>
          </w:p>
        </w:tc>
        <w:tc>
          <w:tcPr>
            <w:tcW w:w="18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3F4ADF8D" wp14:textId="4C97506E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58C0111F" w:rsidR="77958EB9">
              <w:rPr>
                <w:rFonts w:ascii="Calibri" w:hAnsi="Calibri"/>
                <w:b w:val="0"/>
                <w:bCs w:val="0"/>
                <w:sz w:val="24"/>
                <w:szCs w:val="24"/>
              </w:rPr>
              <w:t>Test event, instruction type</w:t>
            </w:r>
            <w:r w:rsidRPr="58C0111F" w:rsidR="60B5D24B">
              <w:rPr>
                <w:rFonts w:ascii="Calibri" w:hAnsi="Calibri"/>
                <w:b w:val="0"/>
                <w:bCs w:val="0"/>
                <w:sz w:val="24"/>
                <w:szCs w:val="24"/>
              </w:rPr>
              <w:t>, and operand</w:t>
            </w:r>
            <w:r w:rsidRPr="58C0111F" w:rsidR="77958EB9">
              <w:rPr>
                <w:rFonts w:ascii="Calibri" w:hAnsi="Calibri"/>
                <w:b w:val="0"/>
                <w:bCs w:val="0"/>
                <w:sz w:val="24"/>
                <w:szCs w:val="24"/>
              </w:rPr>
              <w:t xml:space="preserve"> information.</w:t>
            </w:r>
          </w:p>
        </w:tc>
        <w:tc>
          <w:tcPr>
            <w:tcW w:w="21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38756D59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Coverage percentage, missing bins.</w:t>
            </w:r>
          </w:p>
        </w:tc>
        <w:tc>
          <w:tcPr>
            <w:tcW w:w="2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42F10147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Helps identify missing cases in the test suite.</w:t>
            </w:r>
          </w:p>
        </w:tc>
      </w:tr>
      <w:tr xmlns:wp14="http://schemas.microsoft.com/office/word/2010/wordml" w:rsidTr="58C0111F" w14:paraId="29648424" wp14:textId="77777777">
        <w:tc>
          <w:tcPr>
            <w:tcW w:w="1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310221BD" wp14:textId="77777777">
            <w:pPr>
              <w:jc w:val="left"/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1"/>
                <w:bCs w:val="1"/>
                <w:color w:val="1F4E79"/>
                <w:sz w:val="24"/>
                <w:szCs w:val="24"/>
              </w:rPr>
              <w:t>Report Generator</w:t>
            </w:r>
          </w:p>
        </w:tc>
        <w:tc>
          <w:tcPr>
            <w:tcW w:w="223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68D9EF50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Summarizes simulation results into a readable report.</w:t>
            </w:r>
          </w:p>
        </w:tc>
        <w:tc>
          <w:tcPr>
            <w:tcW w:w="18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1D37CBC9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PASS/FAIL, log, coverage, waveform path.</w:t>
            </w:r>
          </w:p>
        </w:tc>
        <w:tc>
          <w:tcPr>
            <w:tcW w:w="2145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4F8C21DB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Summary report, detailed failure report.</w:t>
            </w:r>
          </w:p>
        </w:tc>
        <w:tc>
          <w:tcPr>
            <w:tcW w:w="2470" w:type="dxa"/>
            <w:tcMar>
              <w:top w:w="120" w:type="dxa"/>
              <w:bottom w:w="120" w:type="dxa"/>
            </w:tcMar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 w:rsidP="49623123" w14:paraId="31CDADA1" wp14:textId="77777777">
            <w:pPr>
              <w:jc w:val="left"/>
              <w:rPr>
                <w:rFonts w:ascii="Calibri" w:hAnsi="Calibri"/>
                <w:b w:val="0"/>
                <w:bCs w:val="0"/>
                <w:sz w:val="24"/>
                <w:szCs w:val="24"/>
              </w:rPr>
            </w:pPr>
            <w:r w:rsidRPr="49623123" w:rsidR="49623123">
              <w:rPr>
                <w:rFonts w:ascii="Calibri" w:hAnsi="Calibri"/>
                <w:b w:val="0"/>
                <w:bCs w:val="0"/>
                <w:sz w:val="24"/>
                <w:szCs w:val="24"/>
              </w:rPr>
              <w:t>Include timestamp, simulator configuration, and regression summary.</w:t>
            </w:r>
          </w:p>
        </w:tc>
      </w:tr>
    </w:tbl>
    <w:p xmlns:wp14="http://schemas.microsoft.com/office/word/2010/wordml" w:rsidP="77D78344" w14:paraId="691C5270" wp14:textId="13DFB967">
      <w:pPr>
        <w:pStyle w:val="Heading1"/>
        <w:spacing w:before="0" w:beforeAutospacing="off" w:line="360" w:lineRule="auto"/>
        <w:ind w:left="360"/>
        <w:rPr/>
      </w:pPr>
      <w:r w:rsidR="0A1B8C11">
        <w:rPr/>
        <w:t>Verification Strategy</w:t>
      </w:r>
    </w:p>
    <w:p w:rsidR="04B58D47" w:rsidP="77D78344" w:rsidRDefault="04B58D47" w14:paraId="68B27813" w14:textId="14B2B1FB">
      <w:pPr>
        <w:pStyle w:val="ListBullet"/>
        <w:numPr>
          <w:ilvl w:val="0"/>
          <w:numId w:val="0"/>
        </w:numPr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</w:pPr>
      <w:r w:rsidRPr="77D78344" w:rsidR="04B58D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  <w:t>5.1</w:t>
      </w:r>
      <w:r w:rsidRPr="77D78344" w:rsidR="21BEFF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  <w:t>.</w:t>
      </w:r>
      <w:r w:rsidRPr="77D78344" w:rsidR="04B58D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  <w:t xml:space="preserve"> Baseline ISA Regression</w:t>
      </w:r>
    </w:p>
    <w:p w:rsidR="04B58D47" w:rsidP="77D78344" w:rsidRDefault="04B58D47" w14:paraId="20E3BA33" w14:textId="43BAF6ED">
      <w:pPr>
        <w:pStyle w:val="ListBullet"/>
        <w:spacing w:after="120" w:line="360" w:lineRule="auto"/>
        <w:ind w:left="810" w:hanging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Run the existing ISA validation tests already </w:t>
      </w:r>
      <w:r w:rsidRPr="77D78344" w:rsidR="4C9AEA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generated and </w:t>
      </w: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included in the </w:t>
      </w:r>
      <w:r w:rsidRPr="77D78344" w:rsidR="2F72DF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folder</w:t>
      </w: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the first regression baseline</w:t>
      </w:r>
      <w:r w:rsidRPr="77D78344" w:rsidR="2F3000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further comparison</w:t>
      </w: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4B58D47" w:rsidP="77D78344" w:rsidRDefault="04B58D47" w14:paraId="5915BA9A" w14:textId="63398942">
      <w:pPr>
        <w:pStyle w:val="ListBullet"/>
        <w:spacing w:after="120" w:line="360" w:lineRule="auto"/>
        <w:ind w:left="810" w:hanging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 PASS/FAIL checking automatic and consistent for both DUTs.</w:t>
      </w:r>
    </w:p>
    <w:p w:rsidR="04B58D47" w:rsidP="77D78344" w:rsidRDefault="04B58D47" w14:paraId="12056F13" w14:textId="6CC53C74">
      <w:pPr>
        <w:pStyle w:val="ListBullet"/>
        <w:spacing w:after="120" w:line="360" w:lineRule="auto"/>
        <w:ind w:left="810" w:hanging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the existing expected terminal result as smoke-test evidence, then extend the scoreboard for finer-grained architectural checking.</w:t>
      </w:r>
    </w:p>
    <w:p w:rsidR="04B58D47" w:rsidP="77D78344" w:rsidRDefault="04B58D47" w14:paraId="3229804E" w14:textId="7B6ED66C">
      <w:pPr>
        <w:pStyle w:val="Heading2"/>
        <w:keepNext w:val="1"/>
        <w:keepLines w:val="1"/>
        <w:spacing w:before="0" w:beforeAutospacing="off" w:after="0" w:line="259" w:lineRule="auto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</w:pPr>
      <w:r w:rsidRPr="77D78344" w:rsidR="04B58D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  <w:t>5.2</w:t>
      </w:r>
      <w:r w:rsidRPr="77D78344" w:rsidR="0BE2AA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  <w:t>.</w:t>
      </w:r>
      <w:r w:rsidRPr="77D78344" w:rsidR="04B58D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  <w:t xml:space="preserve"> Directed Instruction Tests</w:t>
      </w:r>
    </w:p>
    <w:p w:rsidR="04B58D47" w:rsidP="77D78344" w:rsidRDefault="04B58D47" w14:paraId="20BCB864" w14:textId="1A044C39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directed tests for arithmetic, logical, load/store, branch, jump, and upper-immediate instructions.</w:t>
      </w:r>
    </w:p>
    <w:p w:rsidR="04B58D47" w:rsidP="77D78344" w:rsidRDefault="04B58D47" w14:paraId="15E4E402" w14:textId="7348168E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instruction, include zero, positive, negative, maximum/minimum, boundary, and random-like operand values.</w:t>
      </w:r>
    </w:p>
    <w:p w:rsidR="04B58D47" w:rsidP="77D78344" w:rsidRDefault="04B58D47" w14:paraId="20F71187" w14:textId="56DF1B06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 source/destination register combinations such as rs1 = rd, rs2 = rd, rs1 = rs2, rd = x0, and source = x0 where applicable.</w:t>
      </w:r>
    </w:p>
    <w:p w:rsidR="04B58D47" w:rsidP="77D78344" w:rsidRDefault="04B58D47" w14:paraId="139BF50A" w14:textId="2A81EDBC">
      <w:pPr>
        <w:pStyle w:val="Heading2"/>
        <w:keepNext w:val="1"/>
        <w:keepLines w:val="1"/>
        <w:spacing w:before="0" w:beforeAutospacing="off" w:after="0" w:line="259" w:lineRule="auto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</w:pPr>
      <w:r w:rsidRPr="77D78344" w:rsidR="04B58D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  <w:t>5.</w:t>
      </w:r>
      <w:r w:rsidRPr="77D78344" w:rsidR="6DBD8A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  <w:t>3</w:t>
      </w:r>
      <w:r w:rsidRPr="77D78344" w:rsidR="6314AF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  <w:t>.</w:t>
      </w:r>
      <w:r w:rsidRPr="77D78344" w:rsidR="04B58D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  <w:t xml:space="preserve"> Pipeline-Specific Tests</w:t>
      </w:r>
    </w:p>
    <w:p w:rsidR="04B58D47" w:rsidP="77D78344" w:rsidRDefault="04B58D47" w14:paraId="616C3D92" w14:textId="56606D36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Verify data forwarding paths using dependent instruction sequences.</w:t>
      </w:r>
    </w:p>
    <w:p w:rsidR="04B58D47" w:rsidP="77D78344" w:rsidRDefault="04B58D47" w14:paraId="6D0E22B8" w14:textId="6BFC0BE7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Verify load-use hazards and automatic stall insertion.</w:t>
      </w:r>
    </w:p>
    <w:p w:rsidR="04B58D47" w:rsidP="77D78344" w:rsidRDefault="04B58D47" w14:paraId="27EB067C" w14:textId="18AB90F9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Verify load-to-branch/jump hazards and required multi-cycle stalls.</w:t>
      </w:r>
    </w:p>
    <w:p w:rsidR="04B58D47" w:rsidP="77D78344" w:rsidRDefault="04B58D47" w14:paraId="0831BF66" w14:textId="5A832CC3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Verify branch prediction, BTB behavior, misprediction flushes, and PC recovery.</w:t>
      </w:r>
    </w:p>
    <w:p w:rsidR="04B58D47" w:rsidP="77D78344" w:rsidRDefault="04B58D47" w14:paraId="53F1BE5A" w14:textId="29A269D3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Collect pipeline performance statistics such as IPC, cycle count, instruction count, branch misprediction rate, stall count, and flush count.</w:t>
      </w:r>
    </w:p>
    <w:p w:rsidR="04B58D47" w:rsidP="77D78344" w:rsidRDefault="04B58D47" w14:paraId="38C0BCDB" w14:textId="167A81C3">
      <w:pPr>
        <w:pStyle w:val="Heading2"/>
        <w:keepNext w:val="1"/>
        <w:keepLines w:val="1"/>
        <w:spacing w:before="200" w:after="0" w:line="259" w:lineRule="auto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</w:pPr>
      <w:r w:rsidRPr="77D78344" w:rsidR="04B58D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  <w:t>5.</w:t>
      </w:r>
      <w:r w:rsidRPr="77D78344" w:rsidR="35EC023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  <w:t>4</w:t>
      </w:r>
      <w:r w:rsidRPr="77D78344" w:rsidR="12601EA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  <w:t>.</w:t>
      </w:r>
      <w:r w:rsidRPr="77D78344" w:rsidR="04B58D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597"/>
          <w:sz w:val="26"/>
          <w:szCs w:val="26"/>
          <w:lang w:val="en-US"/>
        </w:rPr>
        <w:t xml:space="preserve"> Regression Automation</w:t>
      </w:r>
    </w:p>
    <w:p w:rsidR="04B58D47" w:rsidP="77D78344" w:rsidRDefault="04B58D47" w14:paraId="7B967FA2" w14:textId="7D0866CC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Make-based simulation commands from the </w:t>
      </w:r>
      <w:r w:rsidRPr="77D78344" w:rsidR="5C3F75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77D78344" w:rsidR="5C3F75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lab project “</w:t>
      </w:r>
      <w:r w:rsidRPr="77D78344" w:rsidR="5C3F75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Makefile</w:t>
      </w:r>
      <w:r w:rsidRPr="77D78344" w:rsidR="5C3F75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the base automation flow.</w:t>
      </w:r>
    </w:p>
    <w:p w:rsidR="04B58D47" w:rsidP="77D78344" w:rsidRDefault="04B58D47" w14:paraId="41E3ADD2" w14:textId="67AB07CD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a regression script that runs all selected tests for both DUTs, captures logs, detects PASS/FAIL strings, and stores results in a summary file.</w:t>
      </w:r>
    </w:p>
    <w:p w:rsidR="04B58D47" w:rsidP="77D78344" w:rsidRDefault="04B58D47" w14:paraId="6E1DA67B" w14:textId="7888D129">
      <w:pPr>
        <w:pStyle w:val="ListBullet"/>
        <w:spacing w:after="0" w:afterAutospacing="off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B58D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Fail the regression if any test mismatches, times out, or does not produce the expected completion signature.</w:t>
      </w:r>
    </w:p>
    <w:p w:rsidR="0A1B8C11" w:rsidP="77D78344" w:rsidRDefault="0A1B8C11" w14:paraId="601125F8" w14:textId="1E4E2D3D">
      <w:pPr>
        <w:pStyle w:val="Heading1"/>
        <w:spacing w:before="0" w:beforeAutospacing="off" w:line="360" w:lineRule="auto"/>
        <w:ind w:left="360"/>
        <w:rPr/>
      </w:pPr>
      <w:r w:rsidR="0A1B8C11">
        <w:rPr/>
        <w:t>PASS/FAIL Criteria</w:t>
      </w:r>
    </w:p>
    <w:p xmlns:wp14="http://schemas.microsoft.com/office/word/2010/wordml" w:rsidP="77D78344" w14:paraId="216EF802" wp14:textId="6ACC28ED">
      <w:pPr>
        <w:pStyle w:val="Heading2"/>
        <w:spacing w:before="0" w:beforeAutospacing="off"/>
        <w:ind w:left="360"/>
        <w:rPr>
          <w:sz w:val="26"/>
          <w:szCs w:val="26"/>
        </w:rPr>
      </w:pPr>
      <w:r w:rsidRPr="77D78344" w:rsidR="0A1B8C11">
        <w:rPr>
          <w:sz w:val="26"/>
          <w:szCs w:val="26"/>
        </w:rPr>
        <w:t>6.1</w:t>
      </w:r>
      <w:r w:rsidRPr="77D78344" w:rsidR="5147F33F">
        <w:rPr>
          <w:sz w:val="26"/>
          <w:szCs w:val="26"/>
        </w:rPr>
        <w:t>.</w:t>
      </w:r>
      <w:r w:rsidRPr="77D78344" w:rsidR="0A1B8C11">
        <w:rPr>
          <w:sz w:val="26"/>
          <w:szCs w:val="26"/>
        </w:rPr>
        <w:t xml:space="preserve"> PASS Criteria</w:t>
      </w:r>
    </w:p>
    <w:p w:rsidR="0D71A3BB" w:rsidP="77D78344" w:rsidRDefault="0D71A3BB" w14:paraId="01105EC5" w14:textId="42109CB2">
      <w:pPr>
        <w:pStyle w:val="ListBullet"/>
        <w:spacing w:line="360" w:lineRule="auto"/>
        <w:ind w:left="810" w:hanging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D71A3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simulation </w:t>
      </w:r>
      <w:r w:rsidRPr="77D78344" w:rsidR="06DB25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complete</w:t>
      </w:r>
      <w:r w:rsidRPr="77D78344" w:rsidR="0D71A3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before </w:t>
      </w:r>
      <w:bookmarkStart w:name="_Int_3ynvBY6Q" w:id="2046741345"/>
      <w:r w:rsidRPr="77D78344" w:rsidR="09BC00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</w:t>
      </w:r>
      <w:r w:rsidRPr="77D78344" w:rsidR="09BC00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</w:t>
      </w:r>
      <w:bookmarkEnd w:id="2046741345"/>
      <w:r w:rsidRPr="77D78344" w:rsidR="0D71A3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D71A3BB" w:rsidP="77D78344" w:rsidRDefault="0D71A3BB" w14:paraId="48DE590A" w14:textId="060121F9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D71A3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DUT reaches the expected end-of-test condition and prints or reports TEST PASSED for baseline tests.</w:t>
      </w:r>
    </w:p>
    <w:p w:rsidR="0D71A3BB" w:rsidP="58C0111F" w:rsidRDefault="0D71A3BB" w14:paraId="4DADEAD5" w14:textId="007ECFF7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C0111F" w:rsidR="3EC237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Register values, memory values, PC updates, branch/jump </w:t>
      </w:r>
      <w:r w:rsidRPr="58C0111F" w:rsidR="269EE9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results;</w:t>
      </w:r>
      <w:r w:rsidRPr="58C0111F" w:rsidR="3EC237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outputs </w:t>
      </w:r>
      <w:r w:rsidRPr="58C0111F" w:rsidR="4F7BED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should </w:t>
      </w:r>
      <w:bookmarkStart w:name="_Int_5yKrkP5h" w:id="1985848772"/>
      <w:r w:rsidRPr="58C0111F" w:rsidR="3EC237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match</w:t>
      </w:r>
      <w:bookmarkEnd w:id="1985848772"/>
      <w:r w:rsidRPr="58C0111F" w:rsidR="3EC237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expected results.</w:t>
      </w:r>
    </w:p>
    <w:p w:rsidR="0D71A3BB" w:rsidP="77D78344" w:rsidRDefault="0D71A3BB" w14:paraId="25ACB3C0" w14:textId="3508C35D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D71A3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the pipelined core, hazard handling, forwarding, stalls, flushes, and misaligned access behavior match the expected behavior.</w:t>
      </w:r>
    </w:p>
    <w:p w:rsidR="0D71A3BB" w:rsidP="77D78344" w:rsidRDefault="0D71A3BB" w14:paraId="3BEA45E4" w14:textId="1F89BA77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D71A3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Coverage targets for instruction groups and important source/destination combinations are met.</w:t>
      </w:r>
    </w:p>
    <w:p xmlns:wp14="http://schemas.microsoft.com/office/word/2010/wordml" w:rsidP="77D78344" w14:paraId="661BCA17" wp14:textId="358B8551">
      <w:pPr>
        <w:pStyle w:val="Heading2"/>
        <w:spacing w:before="0" w:beforeAutospacing="off"/>
        <w:ind w:left="360"/>
        <w:rPr>
          <w:sz w:val="26"/>
          <w:szCs w:val="26"/>
        </w:rPr>
      </w:pPr>
      <w:r w:rsidRPr="77D78344" w:rsidR="0A1B8C11">
        <w:rPr>
          <w:sz w:val="26"/>
          <w:szCs w:val="26"/>
        </w:rPr>
        <w:t>6.2</w:t>
      </w:r>
      <w:r w:rsidRPr="77D78344" w:rsidR="7CF5A7D0">
        <w:rPr>
          <w:sz w:val="26"/>
          <w:szCs w:val="26"/>
        </w:rPr>
        <w:t>.</w:t>
      </w:r>
      <w:r w:rsidRPr="77D78344" w:rsidR="0A1B8C11">
        <w:rPr>
          <w:sz w:val="26"/>
          <w:szCs w:val="26"/>
        </w:rPr>
        <w:t xml:space="preserve"> FAIL Criteria</w:t>
      </w:r>
    </w:p>
    <w:p w:rsidR="04DBA197" w:rsidP="77D78344" w:rsidRDefault="04DBA197" w14:paraId="338D1A9B" w14:textId="7BE88087">
      <w:pPr>
        <w:pStyle w:val="ListBullet"/>
        <w:spacing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DBA1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Any mismatch between expected and actual register, memory, PC, branch</w:t>
      </w:r>
      <w:r w:rsidRPr="77D78344" w:rsidR="79542E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D78344" w:rsidR="04DBA1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behavior.</w:t>
      </w:r>
    </w:p>
    <w:p w:rsidR="04DBA197" w:rsidP="77D78344" w:rsidRDefault="04DBA197" w14:paraId="2497AC7A" w14:textId="12EC278B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DBA1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Unexpected timeout, invalid instruction behavior, incorrect reset behavior, or missing completion signature.</w:t>
      </w:r>
    </w:p>
    <w:p w:rsidR="04DBA197" w:rsidP="77D78344" w:rsidRDefault="04DBA197" w14:paraId="18D74FB3" w14:textId="025FF27E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DBA1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Unknown X/Z values on critical observable signals during active checking.</w:t>
      </w:r>
    </w:p>
    <w:p w:rsidR="04DBA197" w:rsidP="77D78344" w:rsidRDefault="04DBA197" w14:paraId="5A01D063" w14:textId="1AB182BB">
      <w:pPr>
        <w:pStyle w:val="ListBullet"/>
        <w:spacing w:after="120" w:line="360" w:lineRule="auto"/>
        <w:ind w:left="81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04DBA1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Pipeline-specific mismatches such as missing forwarding, incorrect stall duration, wrong branch flush, or incorrect misaligned memory result.</w:t>
      </w:r>
    </w:p>
    <w:p xmlns:wp14="http://schemas.microsoft.com/office/word/2010/wordml" w:rsidP="77D78344" w14:paraId="1FC1A5A9" wp14:textId="5FE62BB7">
      <w:pPr>
        <w:pStyle w:val="Heading1"/>
        <w:spacing w:before="0" w:beforeAutospacing="off"/>
        <w:ind w:left="360"/>
        <w:rPr/>
      </w:pPr>
      <w:r w:rsidR="0A1B8C11">
        <w:rPr/>
        <w:t>Deliverables</w:t>
      </w:r>
    </w:p>
    <w:p w:rsidR="143D9AE5" w:rsidP="77D78344" w:rsidRDefault="143D9AE5" w14:paraId="7D1A7468" w14:textId="5C3A41A7">
      <w:pPr>
        <w:pStyle w:val="ListBullet"/>
        <w:spacing w:line="360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78344" w:rsidR="143D9A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Automated verification on </w:t>
      </w:r>
      <w:r w:rsidRPr="77D78344" w:rsidR="76BE5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Linux</w:t>
      </w:r>
      <w:r w:rsidRPr="77D78344" w:rsidR="64E639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-based </w:t>
      </w:r>
      <w:r w:rsidRPr="77D78344" w:rsidR="2DD0F2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environment </w:t>
      </w:r>
      <w:r w:rsidRPr="77D78344" w:rsidR="5AC4B0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following the</w:t>
      </w:r>
      <w:r w:rsidRPr="77D78344" w:rsidR="64E639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proposal document</w:t>
      </w:r>
      <w:r w:rsidRPr="77D78344" w:rsidR="44729A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references</w:t>
      </w:r>
      <w:r w:rsidRPr="77D78344" w:rsidR="64E639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4E6399D" w:rsidP="58C0111F" w:rsidRDefault="64E6399D" w14:paraId="00866906" w14:textId="08E6C7D8">
      <w:pPr>
        <w:pStyle w:val="ListBullet"/>
        <w:spacing w:after="120" w:line="360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C0111F" w:rsidR="0A583C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Verification plan and test matrix for RV32I instruction groups, operand combinations</w:t>
      </w:r>
      <w:r w:rsidRPr="58C0111F" w:rsidR="0A583C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pipeline hazards.</w:t>
      </w:r>
    </w:p>
    <w:p w:rsidR="64E6399D" w:rsidP="58C0111F" w:rsidRDefault="64E6399D" w14:paraId="325E3855" w14:textId="373D4CAC">
      <w:pPr>
        <w:pStyle w:val="ListBullet"/>
        <w:spacing w:after="120" w:line="360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C0111F" w:rsidR="0A583C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Makefile</w:t>
      </w:r>
      <w:r w:rsidRPr="58C0111F" w:rsidR="7F1BD5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tcl scripts</w:t>
      </w:r>
      <w:r w:rsidRPr="58C0111F" w:rsidR="0A583C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running selected tests on both DUTs.</w:t>
      </w:r>
    </w:p>
    <w:p w:rsidR="64E6399D" w:rsidP="58C0111F" w:rsidRDefault="64E6399D" w14:paraId="0E8E94EC" w14:textId="1263DC92">
      <w:pPr>
        <w:pStyle w:val="ListBullet"/>
        <w:spacing w:after="120" w:line="360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C0111F" w:rsidR="0A583C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Enhanced scoreboard/checker logic for architectural-state comparison.</w:t>
      </w:r>
    </w:p>
    <w:p w:rsidR="64E6399D" w:rsidP="58C0111F" w:rsidRDefault="64E6399D" w14:paraId="20CD5A08" w14:textId="1AE63A8F">
      <w:pPr>
        <w:pStyle w:val="ListBullet"/>
        <w:spacing w:after="120" w:line="360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C0111F" w:rsidR="0A583C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 and waveform collection flow for debugging failures.</w:t>
      </w:r>
    </w:p>
    <w:p w:rsidR="64E6399D" w:rsidP="58C0111F" w:rsidRDefault="64E6399D" w14:paraId="6882A88D" w14:textId="6F3ED39D">
      <w:pPr>
        <w:pStyle w:val="ListBullet"/>
        <w:spacing w:after="120" w:line="360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C0111F" w:rsidR="0A583C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 report with PASS/FAIL summary, coverage evidence, and selected performance statistics.</w:t>
      </w:r>
    </w:p>
    <w:p w:rsidR="58C0111F" w:rsidP="58C0111F" w:rsidRDefault="58C0111F" w14:paraId="3E47C05B" w14:textId="06150A18">
      <w:pPr>
        <w:pStyle w:val="ListBullet"/>
        <w:numPr>
          <w:ilvl w:val="0"/>
          <w:numId w:val="0"/>
        </w:numPr>
        <w:spacing w:after="120" w:line="360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8C0111F" w:rsidRDefault="58C0111F" w14:paraId="63FBBA66" w14:textId="6D472C61">
      <w:r>
        <w:br w:type="page"/>
      </w:r>
    </w:p>
    <w:p xmlns:wp14="http://schemas.microsoft.com/office/word/2010/wordml" w:rsidP="77D78344" w14:paraId="197ED4AA" wp14:textId="0BD05DB3">
      <w:pPr>
        <w:pStyle w:val="Heading1"/>
        <w:spacing w:before="0" w:beforeAutospacing="off"/>
        <w:ind w:left="360"/>
        <w:rPr/>
      </w:pPr>
      <w:r w:rsidR="0A1B8C11">
        <w:rPr/>
        <w:t>Implementation Plan / Timeline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225"/>
        <w:gridCol w:w="4215"/>
        <w:gridCol w:w="2685"/>
      </w:tblGrid>
      <w:tr w:rsidR="77D78344" w:rsidTr="58C0111F" w14:paraId="6D9AF3CF">
        <w:trPr>
          <w:trHeight w:val="300"/>
        </w:trPr>
        <w:tc>
          <w:tcPr>
            <w:tcW w:w="322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val="clear" w:color="auto" w:fill="1F4E79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7B2CEE5C" w14:textId="4B74532B">
            <w:pPr>
              <w:spacing w:after="0" w:afterAutospacing="off" w:line="276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en-US"/>
              </w:rPr>
              <w:t>Phase</w:t>
            </w:r>
          </w:p>
        </w:tc>
        <w:tc>
          <w:tcPr>
            <w:tcW w:w="421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val="clear" w:color="auto" w:fill="1F4E79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7F57F83D" w14:textId="44FBE7A7">
            <w:pPr>
              <w:spacing w:after="0" w:afterAutospacing="off" w:line="276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en-US"/>
              </w:rPr>
              <w:t>Main Tasks</w:t>
            </w:r>
          </w:p>
        </w:tc>
        <w:tc>
          <w:tcPr>
            <w:tcW w:w="268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shd w:val="clear" w:color="auto" w:fill="1F4E79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244943E0" w14:textId="6CD428DA">
            <w:pPr>
              <w:spacing w:after="0" w:afterAutospacing="off" w:line="276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en-US"/>
              </w:rPr>
              <w:t>Expected Output</w:t>
            </w:r>
          </w:p>
        </w:tc>
      </w:tr>
      <w:tr w:rsidR="77D78344" w:rsidTr="58C0111F" w14:paraId="1F899C30">
        <w:trPr>
          <w:trHeight w:val="300"/>
        </w:trPr>
        <w:tc>
          <w:tcPr>
            <w:tcW w:w="322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48819D0C" w14:textId="17A69675">
            <w:pPr>
              <w:pStyle w:val="Normal"/>
              <w:suppressLineNumbers w:val="0"/>
              <w:bidi w:val="0"/>
              <w:spacing w:before="0" w:beforeAutospacing="off" w:after="120" w:afterAutospacing="off" w:line="259" w:lineRule="auto"/>
              <w:ind w:left="0" w:right="0"/>
              <w:jc w:val="left"/>
            </w:pPr>
            <w:r w:rsidRPr="77D78344" w:rsidR="77D7834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4E79"/>
                <w:sz w:val="24"/>
                <w:szCs w:val="24"/>
                <w:lang w:val="en-US"/>
              </w:rPr>
              <w:t>Phase 1: Re</w:t>
            </w:r>
            <w:r w:rsidRPr="77D78344" w:rsidR="5AF849E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4E79"/>
                <w:sz w:val="24"/>
                <w:szCs w:val="24"/>
                <w:lang w:val="en-US"/>
              </w:rPr>
              <w:t>search</w:t>
            </w:r>
            <w:r w:rsidRPr="77D78344" w:rsidR="77D7834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4E79"/>
                <w:sz w:val="24"/>
                <w:szCs w:val="24"/>
                <w:lang w:val="en-US"/>
              </w:rPr>
              <w:t xml:space="preserve"> </w:t>
            </w:r>
            <w:r w:rsidRPr="77D78344" w:rsidR="3DC288D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4E79"/>
                <w:sz w:val="24"/>
                <w:szCs w:val="24"/>
                <w:lang w:val="en-US"/>
              </w:rPr>
              <w:t>Topic</w:t>
            </w:r>
          </w:p>
        </w:tc>
        <w:tc>
          <w:tcPr>
            <w:tcW w:w="421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5BCA316D" w14:textId="2A2116EC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Review single_cycle and pipeline_model structure, RTL modules, testbench files, and simulation commands.</w:t>
            </w:r>
          </w:p>
        </w:tc>
        <w:tc>
          <w:tcPr>
            <w:tcW w:w="268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4DB9ED6A" w:rsidP="77D78344" w:rsidRDefault="4DB9ED6A" w14:paraId="27905121" w14:textId="4CE3D98C">
            <w:pPr>
              <w:pStyle w:val="Normal"/>
              <w:suppressLineNumbers w:val="0"/>
              <w:bidi w:val="0"/>
              <w:spacing w:before="0" w:beforeAutospacing="off" w:after="12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7D78344" w:rsidR="4DB9ED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Linux</w:t>
            </w: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-based </w:t>
            </w:r>
            <w:r w:rsidRPr="77D78344" w:rsidR="211831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Verilog automated </w:t>
            </w: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verification requirements.</w:t>
            </w:r>
          </w:p>
        </w:tc>
      </w:tr>
      <w:tr w:rsidR="77D78344" w:rsidTr="58C0111F" w14:paraId="4F76EE45">
        <w:trPr>
          <w:trHeight w:val="300"/>
        </w:trPr>
        <w:tc>
          <w:tcPr>
            <w:tcW w:w="322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5C1EE437" w14:textId="2CE877E8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F4E79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4E79"/>
                <w:sz w:val="24"/>
                <w:szCs w:val="24"/>
                <w:lang w:val="en-US"/>
              </w:rPr>
              <w:t>Phase 2: Verification Matrix</w:t>
            </w:r>
          </w:p>
        </w:tc>
        <w:tc>
          <w:tcPr>
            <w:tcW w:w="421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68A1BA4E" w14:textId="2F7FE1E7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Map RV32I instruction groups, memory operations, I/O checks, and pipeline hazards into a test matrix.</w:t>
            </w:r>
          </w:p>
        </w:tc>
        <w:tc>
          <w:tcPr>
            <w:tcW w:w="268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5E8A22DF" w14:textId="1EEEC5F1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Verification plan and coverage target</w:t>
            </w:r>
            <w:r w:rsidRPr="77D78344" w:rsidR="384285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using SystemVerilog</w:t>
            </w: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</w:tr>
      <w:tr w:rsidR="77D78344" w:rsidTr="58C0111F" w14:paraId="0837ED52">
        <w:trPr>
          <w:trHeight w:val="300"/>
        </w:trPr>
        <w:tc>
          <w:tcPr>
            <w:tcW w:w="322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63D1C5FF" w14:textId="53651C9A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F4E79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4E79"/>
                <w:sz w:val="24"/>
                <w:szCs w:val="24"/>
                <w:lang w:val="en-US"/>
              </w:rPr>
              <w:t>Phase 3: Baseline Regression</w:t>
            </w:r>
          </w:p>
        </w:tc>
        <w:tc>
          <w:tcPr>
            <w:tcW w:w="421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67744924" w14:textId="3F195616">
            <w:pPr>
              <w:pStyle w:val="Normal"/>
              <w:suppressLineNumbers w:val="0"/>
              <w:bidi w:val="0"/>
              <w:spacing w:before="0" w:beforeAutospacing="off" w:after="12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Run </w:t>
            </w:r>
            <w:r w:rsidRPr="77D78344" w:rsidR="5001D0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generated</w:t>
            </w: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ISA and demo tests, capture PASS/FAIL status, and define smoke-test criteria.</w:t>
            </w:r>
          </w:p>
        </w:tc>
        <w:tc>
          <w:tcPr>
            <w:tcW w:w="268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72C9AB0C" w14:textId="62EAAAC4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Baseline regression report.</w:t>
            </w:r>
          </w:p>
        </w:tc>
      </w:tr>
      <w:tr w:rsidR="77D78344" w:rsidTr="58C0111F" w14:paraId="12C2394C">
        <w:trPr>
          <w:trHeight w:val="300"/>
        </w:trPr>
        <w:tc>
          <w:tcPr>
            <w:tcW w:w="322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69EA2AE5" w14:textId="03D927EC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F4E79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4E79"/>
                <w:sz w:val="24"/>
                <w:szCs w:val="24"/>
                <w:lang w:val="en-US"/>
              </w:rPr>
              <w:t>Phase 4: Scoreboard Extension</w:t>
            </w:r>
          </w:p>
        </w:tc>
        <w:tc>
          <w:tcPr>
            <w:tcW w:w="421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7FD9478C" w14:textId="5205173D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Add expected-vs-actual checking for PC, register, memory, and selected pipeline debug events.</w:t>
            </w:r>
          </w:p>
        </w:tc>
        <w:tc>
          <w:tcPr>
            <w:tcW w:w="268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6F32700E" w14:textId="18452BCC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Automated checker and detailed mismatch logs.</w:t>
            </w:r>
          </w:p>
        </w:tc>
      </w:tr>
      <w:tr w:rsidR="77D78344" w:rsidTr="58C0111F" w14:paraId="42FD6570">
        <w:trPr>
          <w:trHeight w:val="300"/>
        </w:trPr>
        <w:tc>
          <w:tcPr>
            <w:tcW w:w="322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384F10B0" w14:textId="72E5E1E7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F4E79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4E79"/>
                <w:sz w:val="24"/>
                <w:szCs w:val="24"/>
                <w:lang w:val="en-US"/>
              </w:rPr>
              <w:t>Phase 5: Directed and Corner Tests</w:t>
            </w:r>
          </w:p>
        </w:tc>
        <w:tc>
          <w:tcPr>
            <w:tcW w:w="421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1F30FE17" w14:textId="57980D5A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Add source/</w:t>
            </w:r>
            <w:bookmarkStart w:name="_Int_M3eSO1w1" w:id="1095388499"/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destination</w:t>
            </w:r>
            <w:bookmarkEnd w:id="1095388499"/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operand cases, memory boundary cases, branch/jump cases, and pipeline hazard sequences.</w:t>
            </w:r>
          </w:p>
        </w:tc>
        <w:tc>
          <w:tcPr>
            <w:tcW w:w="268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3616E440" w14:textId="57FF40D0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Expanded test suite.</w:t>
            </w:r>
          </w:p>
        </w:tc>
      </w:tr>
      <w:tr w:rsidR="77D78344" w:rsidTr="58C0111F" w14:paraId="381AFF10">
        <w:trPr>
          <w:trHeight w:val="300"/>
        </w:trPr>
        <w:tc>
          <w:tcPr>
            <w:tcW w:w="322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745139D9" w14:textId="5A4345FD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F4E79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4E79"/>
                <w:sz w:val="24"/>
                <w:szCs w:val="24"/>
                <w:lang w:val="en-US"/>
              </w:rPr>
              <w:t>Phase 6: Coverage and Reporting</w:t>
            </w:r>
          </w:p>
        </w:tc>
        <w:tc>
          <w:tcPr>
            <w:tcW w:w="421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3F681A6F" w14:textId="7E83CDD7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Collect instruction, operand, memory, branch, and hazard coverage. Generate final summaries.</w:t>
            </w:r>
          </w:p>
        </w:tc>
        <w:tc>
          <w:tcPr>
            <w:tcW w:w="268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7D9065A8" w14:textId="019EED78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Coverage report and final proposal evidence.</w:t>
            </w:r>
          </w:p>
        </w:tc>
      </w:tr>
      <w:tr w:rsidR="77D78344" w:rsidTr="58C0111F" w14:paraId="1D388D90">
        <w:trPr>
          <w:trHeight w:val="300"/>
        </w:trPr>
        <w:tc>
          <w:tcPr>
            <w:tcW w:w="322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58C0111F" w:rsidRDefault="77D78344" w14:paraId="1E8D925A" w14:textId="74D96A96">
            <w:pPr>
              <w:pStyle w:val="Normal"/>
              <w:suppressLineNumbers w:val="0"/>
              <w:bidi w:val="0"/>
              <w:spacing w:before="0" w:beforeAutospacing="off" w:after="120" w:afterAutospacing="off" w:line="259" w:lineRule="auto"/>
              <w:ind w:left="0" w:right="0"/>
              <w:jc w:val="left"/>
            </w:pPr>
            <w:r w:rsidRPr="58C0111F" w:rsidR="02D5EC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4E79"/>
                <w:sz w:val="24"/>
                <w:szCs w:val="24"/>
                <w:lang w:val="en-US"/>
              </w:rPr>
              <w:t xml:space="preserve">Phase 7: Final </w:t>
            </w:r>
            <w:r w:rsidRPr="58C0111F" w:rsidR="5210B2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4E79"/>
                <w:sz w:val="24"/>
                <w:szCs w:val="24"/>
                <w:lang w:val="en-US"/>
              </w:rPr>
              <w:t>Specification, Demo and Presentation</w:t>
            </w:r>
          </w:p>
        </w:tc>
        <w:tc>
          <w:tcPr>
            <w:tcW w:w="421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072C2C3C" w14:textId="5823F97D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Prepare demo logs, waveform samples, and final presentation material.</w:t>
            </w:r>
          </w:p>
        </w:tc>
        <w:tc>
          <w:tcPr>
            <w:tcW w:w="2685" w:type="dxa"/>
            <w:tcBorders>
              <w:top w:val="single" w:color="D9E2F3" w:sz="6"/>
              <w:left w:val="single" w:color="D9E2F3" w:sz="6"/>
              <w:bottom w:val="single" w:color="D9E2F3" w:sz="6"/>
              <w:right w:val="single" w:color="D9E2F3" w:sz="6"/>
            </w:tcBorders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:rsidR="77D78344" w:rsidP="77D78344" w:rsidRDefault="77D78344" w14:paraId="35F1852D" w14:textId="2CBC267E">
            <w:pPr>
              <w:spacing w:after="120"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7D78344" w:rsidR="77D78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Final project package.</w:t>
            </w:r>
          </w:p>
        </w:tc>
      </w:tr>
    </w:tbl>
    <w:p xmlns:wp14="http://schemas.microsoft.com/office/word/2010/wordml" w:rsidP="77D78344" w14:paraId="64473C61" wp14:textId="7FCF086F">
      <w:pPr>
        <w:pStyle w:val="Heading1"/>
        <w:spacing w:before="0" w:beforeAutospacing="off" w:line="360" w:lineRule="auto"/>
        <w:ind w:left="360"/>
        <w:rPr/>
      </w:pPr>
      <w:r w:rsidR="0A1B8C11">
        <w:rPr/>
        <w:t>Conclusion</w:t>
      </w:r>
    </w:p>
    <w:p w:rsidR="77D78344" w:rsidP="58C0111F" w:rsidRDefault="77D78344" w14:paraId="16D464FF" w14:textId="264A1AFE">
      <w:pPr>
        <w:keepNext w:val="1"/>
        <w:keepLines w:val="1"/>
        <w:numPr>
          <w:ilvl w:val="0"/>
          <w:numId w:val="0"/>
        </w:numPr>
        <w:spacing w:before="480" w:after="120" w:line="360" w:lineRule="auto"/>
        <w:ind w:left="0" w:firstLine="576"/>
        <w:jc w:val="both"/>
      </w:pPr>
      <w:r w:rsidRPr="58C0111F" w:rsidR="1F19E5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58C0111F" w:rsidR="3F186F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</w:t>
      </w:r>
      <w:r w:rsidRPr="58C0111F" w:rsidR="1F19E5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provides </w:t>
      </w:r>
      <w:r w:rsidRPr="58C0111F" w:rsidR="1F19E5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strong foundation</w:t>
      </w:r>
      <w:r w:rsidRPr="58C0111F" w:rsidR="1F19E5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</w:t>
      </w:r>
      <w:r w:rsidRPr="58C0111F" w:rsidR="62454D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automated</w:t>
      </w:r>
      <w:r w:rsidRPr="58C0111F" w:rsidR="1F19E5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verification because it includes two RV32I processor architectures, existing validation tests, testbench infrastructure, and simulation automation</w:t>
      </w:r>
      <w:r w:rsidRPr="58C0111F" w:rsidR="2940A3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</w:t>
      </w:r>
      <w:r w:rsidRPr="58C0111F" w:rsidR="726A0D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</w:t>
      </w:r>
      <w:r w:rsidRPr="58C0111F" w:rsidR="2940A3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Verilog</w:t>
      </w:r>
      <w:r w:rsidRPr="58C0111F" w:rsidR="1F19E5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The proposed project extends this foundation into a structured verification environment that checks instruction correctness, memory</w:t>
      </w:r>
      <w:r w:rsidRPr="58C0111F" w:rsidR="499845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C0111F" w:rsidR="1F19E5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I/O behavior, source/destination corner cases, pipeline hazards, and regression quality. </w:t>
      </w:r>
      <w:r w:rsidRPr="58C0111F" w:rsidR="1F19E5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final result</w:t>
      </w:r>
      <w:r w:rsidRPr="58C0111F" w:rsidR="1F19E5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a repeatable verification flow with clear PASS/FAIL reporting, detailed debug evidence, coverage summaries, and performance statistics.</w:t>
      </w:r>
    </w:p>
    <w:p w:rsidR="77D78344" w:rsidRDefault="77D78344" w14:paraId="5B193F3E" w14:textId="35E8E950">
      <w:r>
        <w:br w:type="page"/>
      </w:r>
    </w:p>
    <w:p w:rsidR="229DB1F1" w:rsidP="77D78344" w:rsidRDefault="229DB1F1" w14:paraId="13F47F00" w14:textId="7BA625E5">
      <w:pPr>
        <w:pStyle w:val="Heading1"/>
        <w:keepNext w:val="1"/>
        <w:keepLines w:val="1"/>
        <w:numPr>
          <w:ilvl w:val="0"/>
          <w:numId w:val="0"/>
        </w:numPr>
        <w:spacing w:before="480" w:after="0" w:line="259" w:lineRule="auto"/>
        <w:ind w:left="36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0"/>
          <w:szCs w:val="30"/>
          <w:lang w:val="en-US"/>
        </w:rPr>
      </w:pPr>
      <w:r w:rsidRPr="77D78344" w:rsidR="229DB1F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0"/>
          <w:szCs w:val="30"/>
          <w:lang w:val="en-US"/>
        </w:rPr>
        <w:t>References</w:t>
      </w:r>
    </w:p>
    <w:p w:rsidR="6B069A01" w:rsidP="77D78344" w:rsidRDefault="6B069A01" w14:paraId="64BAF83B" w14:textId="67E644B6">
      <w:pPr>
        <w:pStyle w:val="ListBullet"/>
        <w:spacing w:after="120" w:line="360" w:lineRule="auto"/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</w:pPr>
      <w:r w:rsidRPr="77D78344" w:rsidR="6B069A0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Andrew Waterman, Yunsup Lee, David A. Patterson, and Krste Asanović,</w:t>
      </w:r>
      <w:r w:rsidRPr="77D78344" w:rsidR="6B069A01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77D78344" w:rsidR="6B069A01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77D78344" w:rsidR="721BAA35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May 13, 2011</w:t>
      </w:r>
      <w:r w:rsidRPr="77D78344" w:rsidR="6B069A01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)</w:t>
      </w:r>
      <w:r w:rsidRPr="77D78344" w:rsidR="6B069A01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. </w:t>
      </w:r>
      <w:r w:rsidRPr="77D78344" w:rsidR="483D7E46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“</w:t>
      </w:r>
      <w:r w:rsidRPr="77D78344" w:rsidR="3ADBB51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noProof w:val="0"/>
          <w:color w:val="auto"/>
          <w:sz w:val="25"/>
          <w:szCs w:val="25"/>
          <w:lang w:val="en-US"/>
        </w:rPr>
        <w:t>The RISC-V Instruction Set Manual</w:t>
      </w:r>
      <w:r w:rsidRPr="77D78344" w:rsidR="43A4195F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noProof w:val="0"/>
          <w:color w:val="auto"/>
          <w:sz w:val="25"/>
          <w:szCs w:val="25"/>
          <w:lang w:val="en-US"/>
        </w:rPr>
        <w:t>”</w:t>
      </w:r>
      <w:r w:rsidRPr="77D78344" w:rsidR="6B069A01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. </w:t>
      </w:r>
      <w:r w:rsidRPr="77D78344" w:rsidR="099E6933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EECS Department, University of California, Berkeley</w:t>
      </w:r>
      <w:r w:rsidRPr="77D78344" w:rsidR="6B069A01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.</w:t>
      </w:r>
    </w:p>
    <w:p w:rsidR="20663948" w:rsidP="77D78344" w:rsidRDefault="20663948" w14:paraId="35DC8968" w14:textId="66FB31D5">
      <w:pPr>
        <w:pStyle w:val="ListBullet"/>
        <w:spacing w:after="120" w:line="360" w:lineRule="auto"/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</w:pPr>
      <w:r w:rsidRPr="77D78344" w:rsidR="20663948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Chris Spear,</w:t>
      </w:r>
      <w:r w:rsidRPr="77D78344" w:rsidR="20663948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77D78344" w:rsidR="20663948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</w:t>
      </w:r>
      <w:r w:rsidRPr="77D78344" w:rsidR="29080A59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June 5, 2008</w:t>
      </w:r>
      <w:r w:rsidRPr="77D78344" w:rsidR="20663948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)</w:t>
      </w:r>
      <w:r w:rsidRPr="77D78344" w:rsidR="20663948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. “</w:t>
      </w:r>
      <w:r w:rsidRPr="77D78344" w:rsidR="0B82934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noProof w:val="0"/>
          <w:color w:val="0F1111"/>
          <w:sz w:val="24"/>
          <w:szCs w:val="24"/>
          <w:lang w:val="en-US"/>
        </w:rPr>
        <w:t>SystemVerilog</w:t>
      </w:r>
      <w:r w:rsidRPr="77D78344" w:rsidR="0B82934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noProof w:val="0"/>
          <w:color w:val="0F1111"/>
          <w:sz w:val="24"/>
          <w:szCs w:val="24"/>
          <w:lang w:val="en-US"/>
        </w:rPr>
        <w:t xml:space="preserve"> for Verification: A Guide to Learning the Testbench Language Features</w:t>
      </w:r>
      <w:r w:rsidRPr="77D78344" w:rsidR="20663948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”</w:t>
      </w:r>
      <w:r w:rsidRPr="77D78344" w:rsidR="20663948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.</w:t>
      </w:r>
      <w:r w:rsidRPr="77D78344" w:rsidR="20663948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77D78344" w:rsidR="01627F5F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Springer</w:t>
      </w:r>
      <w:r w:rsidRPr="77D78344" w:rsidR="20663948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.</w:t>
      </w:r>
    </w:p>
    <w:p w:rsidR="207A0B74" w:rsidP="77D78344" w:rsidRDefault="207A0B74" w14:paraId="528C37C0" w14:textId="57BCD6C6">
      <w:pPr>
        <w:pStyle w:val="ListBullet"/>
        <w:spacing w:after="120" w:line="360" w:lineRule="auto"/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</w:pPr>
      <w:r w:rsidRPr="77D78344" w:rsidR="207A0B74">
        <w:rPr>
          <w:noProof w:val="0"/>
          <w:sz w:val="24"/>
          <w:szCs w:val="24"/>
          <w:lang w:val="en-US"/>
        </w:rPr>
        <w:t>David A. Patterson, John L. Hennessy</w:t>
      </w:r>
      <w:r w:rsidRPr="77D78344" w:rsidR="207A0B74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77D78344" w:rsidR="207A0B74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 </w:t>
      </w:r>
      <w:r w:rsidRPr="77D78344" w:rsidR="207A0B74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(December 4, 2020)</w:t>
      </w:r>
      <w:r w:rsidRPr="77D78344" w:rsidR="207A0B74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. “</w:t>
      </w:r>
      <w:r w:rsidRPr="77D78344" w:rsidR="042609CE">
        <w:rPr>
          <w:i w:val="1"/>
          <w:iCs w:val="1"/>
          <w:noProof w:val="0"/>
          <w:sz w:val="24"/>
          <w:szCs w:val="24"/>
          <w:lang w:val="en-US"/>
        </w:rPr>
        <w:t>Computer Organization and Design: The Hardware/Software Interface</w:t>
      </w:r>
      <w:r w:rsidRPr="77D78344" w:rsidR="207A0B74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”</w:t>
      </w:r>
      <w:r w:rsidRPr="77D78344" w:rsidR="207A0B74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 xml:space="preserve">. </w:t>
      </w:r>
      <w:r w:rsidRPr="77D78344" w:rsidR="2829825D">
        <w:rPr>
          <w:noProof w:val="0"/>
          <w:sz w:val="24"/>
          <w:szCs w:val="24"/>
          <w:lang w:val="en-US"/>
        </w:rPr>
        <w:t>Morgan Kaufmann</w:t>
      </w:r>
      <w:r w:rsidRPr="77D78344" w:rsidR="207A0B74"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  <w:t>.</w:t>
      </w:r>
    </w:p>
    <w:p w:rsidR="50C82446" w:rsidP="77D78344" w:rsidRDefault="50C82446" w14:paraId="1F2C1EB0" w14:textId="3BF540D5">
      <w:pPr>
        <w:pStyle w:val="ListBullet"/>
        <w:spacing w:after="120" w:line="360" w:lineRule="auto"/>
        <w:rPr>
          <w:rFonts w:ascii="Calibri" w:hAnsi="Calibri" w:eastAsia="Calibri" w:cs="Calibri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77D78344" w:rsidR="50C82446">
        <w:rPr>
          <w:rFonts w:ascii="Calibri" w:hAnsi="Calibri" w:eastAsia="Calibri" w:cs="Calibri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Luciano Lavagno, Grant E. Martin, Igor L. Markov, and Louis K. </w:t>
      </w:r>
      <w:r w:rsidRPr="77D78344" w:rsidR="50C82446">
        <w:rPr>
          <w:rFonts w:ascii="Calibri" w:hAnsi="Calibri" w:eastAsia="Calibri" w:cs="Calibri" w:asciiTheme="majorAscii" w:hAnsiTheme="majorAscii" w:eastAsiaTheme="majorAscii" w:cstheme="majorAscii"/>
          <w:noProof w:val="0"/>
          <w:sz w:val="24"/>
          <w:szCs w:val="24"/>
          <w:lang w:val="en-US"/>
        </w:rPr>
        <w:t>Scheffer, (</w:t>
      </w:r>
      <w:r w:rsidRPr="77D78344" w:rsidR="50C82446">
        <w:rPr>
          <w:rFonts w:ascii="Calibri" w:hAnsi="Calibri" w:eastAsia="Calibri" w:cs="Calibri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2016). </w:t>
      </w:r>
      <w:r w:rsidRPr="77D78344" w:rsidR="50C82446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noProof w:val="0"/>
          <w:sz w:val="24"/>
          <w:szCs w:val="24"/>
          <w:lang w:val="en-US"/>
        </w:rPr>
        <w:t>“</w:t>
      </w:r>
      <w:r w:rsidRPr="77D78344" w:rsidR="50C82446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>Electronic Design Automation for IC System Design, Verification, and Testing</w:t>
      </w:r>
      <w:r w:rsidRPr="77D78344" w:rsidR="50C82446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noProof w:val="0"/>
          <w:sz w:val="24"/>
          <w:szCs w:val="24"/>
          <w:lang w:val="en-US"/>
        </w:rPr>
        <w:t>”</w:t>
      </w:r>
      <w:r w:rsidRPr="77D78344" w:rsidR="50C82446">
        <w:rPr>
          <w:rFonts w:ascii="Calibri" w:hAnsi="Calibri" w:eastAsia="Calibri" w:cs="Calibri" w:asciiTheme="majorAscii" w:hAnsiTheme="majorAscii" w:eastAsiaTheme="majorAscii" w:cstheme="majorAscii"/>
          <w:noProof w:val="0"/>
          <w:sz w:val="24"/>
          <w:szCs w:val="24"/>
          <w:lang w:val="en-US"/>
        </w:rPr>
        <w:t>.</w:t>
      </w:r>
      <w:r w:rsidRPr="77D78344" w:rsidR="50C82446">
        <w:rPr>
          <w:rFonts w:ascii="Calibri" w:hAnsi="Calibri" w:eastAsia="Calibri" w:cs="Calibri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 </w:t>
      </w:r>
      <w:r w:rsidRPr="77D78344" w:rsidR="4D2748D1">
        <w:rPr>
          <w:rFonts w:ascii="Calibri" w:hAnsi="Calibri" w:eastAsia="Calibri" w:cs="Calibri" w:asciiTheme="majorAscii" w:hAnsiTheme="majorAscii" w:eastAsiaTheme="majorAscii" w:cstheme="majorAscii"/>
          <w:noProof w:val="0"/>
          <w:sz w:val="24"/>
          <w:szCs w:val="24"/>
          <w:lang w:val="en-US"/>
        </w:rPr>
        <w:t>CRC Press.</w:t>
      </w:r>
    </w:p>
    <w:p w:rsidR="77D78344" w:rsidP="77D78344" w:rsidRDefault="77D78344" w14:paraId="3F21FB3F" w14:textId="31321D50">
      <w:pPr>
        <w:pStyle w:val="ListBullet"/>
        <w:numPr>
          <w:ilvl w:val="0"/>
          <w:numId w:val="0"/>
        </w:numPr>
        <w:spacing w:after="120" w:line="360" w:lineRule="auto"/>
        <w:ind w:left="360"/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</w:pPr>
    </w:p>
    <w:p w:rsidR="77D78344" w:rsidP="77D78344" w:rsidRDefault="77D78344" w14:paraId="3AC7DB77" w14:textId="64290CAB">
      <w:pPr>
        <w:pStyle w:val="ListBullet"/>
        <w:numPr>
          <w:ilvl w:val="0"/>
          <w:numId w:val="0"/>
        </w:numPr>
        <w:spacing w:after="120" w:line="259" w:lineRule="auto"/>
        <w:ind w:left="576"/>
        <w:rPr>
          <w:rFonts w:ascii="Calibri" w:hAnsi="Calibri" w:eastAsia="Calibri" w:cs="Calibri" w:asciiTheme="majorAscii" w:hAnsiTheme="majorAscii" w:eastAsiaTheme="majorAscii" w:cstheme="majorAscii"/>
          <w:noProof w:val="0"/>
          <w:color w:val="auto"/>
          <w:sz w:val="24"/>
          <w:szCs w:val="24"/>
          <w:lang w:val="en-US"/>
        </w:rPr>
      </w:pPr>
    </w:p>
    <w:p w:rsidR="77D78344" w:rsidP="77D78344" w:rsidRDefault="77D78344" w14:paraId="2BF4F104" w14:textId="398D0FC3">
      <w:pPr>
        <w:spacing w:after="120" w:line="360" w:lineRule="auto"/>
        <w:ind w:left="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 w:rsidRPr="0006063C" w:rsidR="00FC693F" w:rsidSect="00034616">
      <w:footerReference w:type="default" r:id="rId10"/>
      <w:pgSz w:w="12240" w:h="15840" w:orient="portrait"/>
      <w:pgMar w:top="936" w:right="1037" w:bottom="936" w:left="1037" w:header="720" w:footer="720" w:gutter="0"/>
      <w:cols w:space="720"/>
      <w:docGrid w:linePitch="360"/>
      <w:headerReference w:type="default" r:id="R0b4886e63e1649a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R="49623123" w:rsidP="49623123" w:rsidRDefault="49623123" w14:paraId="7BB99548" w14:textId="3BD08FDD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xmlns:wp14="http://schemas.microsoft.com/office/word/2010/wordml" w:rsidP="49623123" w14:paraId="63DCDC40" wp14:textId="304F729A">
    <w:pPr>
      <w:pStyle w:val="Footer"/>
      <w:jc w:val="center"/>
      <w:rPr>
        <w:color w:val="808080" w:themeColor="background1" w:themeTint="FF" w:themeShade="80"/>
        <w:sz w:val="16"/>
        <w:szCs w:val="16"/>
      </w:rPr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85"/>
      <w:gridCol w:w="3385"/>
      <w:gridCol w:w="3385"/>
    </w:tblGrid>
    <w:tr w:rsidR="49623123" w:rsidTr="49623123" w14:paraId="7C130A06">
      <w:trPr>
        <w:trHeight w:val="300"/>
      </w:trPr>
      <w:tc>
        <w:tcPr>
          <w:tcW w:w="3385" w:type="dxa"/>
          <w:tcMar/>
        </w:tcPr>
        <w:p w:rsidR="49623123" w:rsidP="49623123" w:rsidRDefault="49623123" w14:paraId="02BC1838" w14:textId="0CBC3C14">
          <w:pPr>
            <w:pStyle w:val="Header"/>
            <w:bidi w:val="0"/>
            <w:ind w:left="-115"/>
            <w:jc w:val="left"/>
          </w:pPr>
        </w:p>
      </w:tc>
      <w:tc>
        <w:tcPr>
          <w:tcW w:w="3385" w:type="dxa"/>
          <w:tcMar/>
        </w:tcPr>
        <w:p w:rsidR="49623123" w:rsidP="49623123" w:rsidRDefault="49623123" w14:paraId="36ECEA65" w14:textId="09EA666C">
          <w:pPr>
            <w:pStyle w:val="Header"/>
            <w:bidi w:val="0"/>
            <w:jc w:val="center"/>
          </w:pPr>
        </w:p>
      </w:tc>
      <w:tc>
        <w:tcPr>
          <w:tcW w:w="3385" w:type="dxa"/>
          <w:tcMar/>
        </w:tcPr>
        <w:p w:rsidR="49623123" w:rsidP="49623123" w:rsidRDefault="49623123" w14:paraId="442E98E1" w14:textId="5377C758">
          <w:pPr>
            <w:pStyle w:val="Header"/>
            <w:bidi w:val="0"/>
            <w:ind w:right="-115"/>
            <w:jc w:val="right"/>
          </w:pPr>
        </w:p>
      </w:tc>
    </w:tr>
  </w:tbl>
  <w:p w:rsidR="49623123" w:rsidP="49623123" w:rsidRDefault="49623123" w14:paraId="4C3C15C5" w14:textId="518E12C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5eO5rIXM" int2:invalidationBookmarkName="" int2:hashCode="DlorzGBn+dZqOL" int2:id="KhpesBDB">
      <int2:state int2:type="gram" int2:value="Rejected"/>
    </int2:bookmark>
    <int2:bookmark int2:bookmarkName="_Int_M3eSO1w1" int2:invalidationBookmarkName="" int2:hashCode="DPG8hLuLrKgE+Q" int2:id="a9XkdA7Q">
      <int2:state int2:type="gram" int2:value="Rejected"/>
    </int2:bookmark>
    <int2:bookmark int2:bookmarkName="_Int_5yKrkP5h" int2:invalidationBookmarkName="" int2:hashCode="71yETquIvKyneb" int2:id="ncBSqWYd">
      <int2:state int2:type="gram" int2:value="Rejected"/>
    </int2:bookmark>
    <int2:bookmark int2:bookmarkName="_Int_3ynvBY6Q" int2:invalidationBookmarkName="" int2:hashCode="VtPJSQviYIrDb1" int2:id="L22RrCEh">
      <int2:state int2:type="gram" int2:value="Rejected"/>
    </int2:bookmark>
    <int2:bookmark int2:bookmarkName="_Int_Q0wVOG8I" int2:invalidationBookmarkName="" int2:hashCode="E6KCizrezBwy6j" int2:id="WUPW1BIU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4">
    <w:nsid w:val="56fe2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fff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0bbd2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fe61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3a26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a067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507b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c679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234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fc63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8226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fb4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856c8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3469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0de1a0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28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1E6"/>
    <w:rsid w:val="007B2B06"/>
    <w:rsid w:val="00878D4B"/>
    <w:rsid w:val="00878D4B"/>
    <w:rsid w:val="00AA1D8D"/>
    <w:rsid w:val="00B47730"/>
    <w:rsid w:val="00CB0664"/>
    <w:rsid w:val="00FC693F"/>
    <w:rsid w:val="0148E94E"/>
    <w:rsid w:val="014E32A3"/>
    <w:rsid w:val="01627F5F"/>
    <w:rsid w:val="019A2E9C"/>
    <w:rsid w:val="01C029F4"/>
    <w:rsid w:val="02A77D1E"/>
    <w:rsid w:val="02D5ECD0"/>
    <w:rsid w:val="02E98CD0"/>
    <w:rsid w:val="02E98CD0"/>
    <w:rsid w:val="03D251E1"/>
    <w:rsid w:val="0413BD58"/>
    <w:rsid w:val="042609CE"/>
    <w:rsid w:val="048395AD"/>
    <w:rsid w:val="0494E6A7"/>
    <w:rsid w:val="0494E6A7"/>
    <w:rsid w:val="04B58D47"/>
    <w:rsid w:val="04DBA197"/>
    <w:rsid w:val="0591C2EC"/>
    <w:rsid w:val="064E4D07"/>
    <w:rsid w:val="06DA5853"/>
    <w:rsid w:val="06DB2571"/>
    <w:rsid w:val="074838A0"/>
    <w:rsid w:val="07BA510C"/>
    <w:rsid w:val="08AE4A3F"/>
    <w:rsid w:val="090A76DF"/>
    <w:rsid w:val="0916213F"/>
    <w:rsid w:val="099E6933"/>
    <w:rsid w:val="09B09B39"/>
    <w:rsid w:val="09BC0024"/>
    <w:rsid w:val="09C28EC7"/>
    <w:rsid w:val="09C2A454"/>
    <w:rsid w:val="09EDCAE9"/>
    <w:rsid w:val="0A078973"/>
    <w:rsid w:val="0A1B8C11"/>
    <w:rsid w:val="0A25B048"/>
    <w:rsid w:val="0A583CA6"/>
    <w:rsid w:val="0AED84FC"/>
    <w:rsid w:val="0B4C032B"/>
    <w:rsid w:val="0B5A5837"/>
    <w:rsid w:val="0B82934D"/>
    <w:rsid w:val="0BBC76BC"/>
    <w:rsid w:val="0BC374AC"/>
    <w:rsid w:val="0BE2AAA6"/>
    <w:rsid w:val="0C25DAFB"/>
    <w:rsid w:val="0C7405AC"/>
    <w:rsid w:val="0C824FD4"/>
    <w:rsid w:val="0CCC9FE6"/>
    <w:rsid w:val="0D71A3BB"/>
    <w:rsid w:val="0D8B55F6"/>
    <w:rsid w:val="0E753709"/>
    <w:rsid w:val="0E913696"/>
    <w:rsid w:val="0EEBBEE7"/>
    <w:rsid w:val="0EED0B9F"/>
    <w:rsid w:val="0F0C646A"/>
    <w:rsid w:val="0F0C646A"/>
    <w:rsid w:val="0F926D3A"/>
    <w:rsid w:val="0FB02783"/>
    <w:rsid w:val="0FB02783"/>
    <w:rsid w:val="0FF45E0E"/>
    <w:rsid w:val="10A176F1"/>
    <w:rsid w:val="10BEC49A"/>
    <w:rsid w:val="1234FEDC"/>
    <w:rsid w:val="12601EA2"/>
    <w:rsid w:val="131A922C"/>
    <w:rsid w:val="134CD34B"/>
    <w:rsid w:val="1394C74E"/>
    <w:rsid w:val="139BF0A8"/>
    <w:rsid w:val="139BF0A8"/>
    <w:rsid w:val="143D9AE5"/>
    <w:rsid w:val="1446157F"/>
    <w:rsid w:val="14D8F85E"/>
    <w:rsid w:val="14D8F85E"/>
    <w:rsid w:val="1596E6E7"/>
    <w:rsid w:val="15976E08"/>
    <w:rsid w:val="15976E08"/>
    <w:rsid w:val="15FA03A7"/>
    <w:rsid w:val="1600AF6A"/>
    <w:rsid w:val="161E8AC5"/>
    <w:rsid w:val="1621E4A0"/>
    <w:rsid w:val="16482983"/>
    <w:rsid w:val="167E53E6"/>
    <w:rsid w:val="16925F1C"/>
    <w:rsid w:val="16925F1C"/>
    <w:rsid w:val="169B6661"/>
    <w:rsid w:val="18A534D1"/>
    <w:rsid w:val="18D97DDD"/>
    <w:rsid w:val="18F4124D"/>
    <w:rsid w:val="1905A2E2"/>
    <w:rsid w:val="1A148FA9"/>
    <w:rsid w:val="1A8ADC29"/>
    <w:rsid w:val="1AC61764"/>
    <w:rsid w:val="1BA9D90A"/>
    <w:rsid w:val="1BCF2E3F"/>
    <w:rsid w:val="1C0F3107"/>
    <w:rsid w:val="1C1ACF3B"/>
    <w:rsid w:val="1C2A5419"/>
    <w:rsid w:val="1C3E8432"/>
    <w:rsid w:val="1D357BCB"/>
    <w:rsid w:val="1D74511E"/>
    <w:rsid w:val="1D96ED9F"/>
    <w:rsid w:val="1DF45FDE"/>
    <w:rsid w:val="1F19E5E2"/>
    <w:rsid w:val="1F327E8B"/>
    <w:rsid w:val="1F7B653C"/>
    <w:rsid w:val="1F7BAB40"/>
    <w:rsid w:val="1F7C6E88"/>
    <w:rsid w:val="1F7C6E88"/>
    <w:rsid w:val="1F8C6BD5"/>
    <w:rsid w:val="1FADA474"/>
    <w:rsid w:val="2063E269"/>
    <w:rsid w:val="20663948"/>
    <w:rsid w:val="207A0B74"/>
    <w:rsid w:val="20A5603E"/>
    <w:rsid w:val="20A5603E"/>
    <w:rsid w:val="21183115"/>
    <w:rsid w:val="21649456"/>
    <w:rsid w:val="217134FF"/>
    <w:rsid w:val="21BEFF01"/>
    <w:rsid w:val="21DFAD9B"/>
    <w:rsid w:val="22572501"/>
    <w:rsid w:val="22668576"/>
    <w:rsid w:val="229DB1F1"/>
    <w:rsid w:val="22DD106B"/>
    <w:rsid w:val="23F93D02"/>
    <w:rsid w:val="254C9472"/>
    <w:rsid w:val="2578EF3A"/>
    <w:rsid w:val="259D56C1"/>
    <w:rsid w:val="25D4964A"/>
    <w:rsid w:val="2601CBE5"/>
    <w:rsid w:val="263FC00E"/>
    <w:rsid w:val="2663EFB5"/>
    <w:rsid w:val="269EE963"/>
    <w:rsid w:val="273C00F5"/>
    <w:rsid w:val="2770C26F"/>
    <w:rsid w:val="2780B0D1"/>
    <w:rsid w:val="27BC42B6"/>
    <w:rsid w:val="27F45C97"/>
    <w:rsid w:val="27F9550D"/>
    <w:rsid w:val="280AC9A1"/>
    <w:rsid w:val="281D4C59"/>
    <w:rsid w:val="2829825D"/>
    <w:rsid w:val="28944FAA"/>
    <w:rsid w:val="28984D65"/>
    <w:rsid w:val="29080A59"/>
    <w:rsid w:val="2940A348"/>
    <w:rsid w:val="294D67E3"/>
    <w:rsid w:val="294D67E3"/>
    <w:rsid w:val="2958C026"/>
    <w:rsid w:val="29B90847"/>
    <w:rsid w:val="2A5AC73C"/>
    <w:rsid w:val="2A74BB82"/>
    <w:rsid w:val="2ABC4C51"/>
    <w:rsid w:val="2B45173D"/>
    <w:rsid w:val="2B681561"/>
    <w:rsid w:val="2B681561"/>
    <w:rsid w:val="2BDEE5E4"/>
    <w:rsid w:val="2C3F3CDD"/>
    <w:rsid w:val="2CDDAE61"/>
    <w:rsid w:val="2CF97E0A"/>
    <w:rsid w:val="2DD0F2F3"/>
    <w:rsid w:val="2DFC83C1"/>
    <w:rsid w:val="2E5295E1"/>
    <w:rsid w:val="2E5295E1"/>
    <w:rsid w:val="2E69E854"/>
    <w:rsid w:val="2EE2A746"/>
    <w:rsid w:val="2F30009E"/>
    <w:rsid w:val="2F4A1D1C"/>
    <w:rsid w:val="2F72DFA4"/>
    <w:rsid w:val="2F88DFDA"/>
    <w:rsid w:val="2F88DFDA"/>
    <w:rsid w:val="2FB7BFAF"/>
    <w:rsid w:val="300431A2"/>
    <w:rsid w:val="30386010"/>
    <w:rsid w:val="3078B78C"/>
    <w:rsid w:val="30FCA57A"/>
    <w:rsid w:val="3126CABC"/>
    <w:rsid w:val="31C6A7C6"/>
    <w:rsid w:val="323DB266"/>
    <w:rsid w:val="32D372DF"/>
    <w:rsid w:val="32D372DF"/>
    <w:rsid w:val="33150B6F"/>
    <w:rsid w:val="33150B6F"/>
    <w:rsid w:val="336C4070"/>
    <w:rsid w:val="336C4070"/>
    <w:rsid w:val="33C0C4E3"/>
    <w:rsid w:val="33F4AE48"/>
    <w:rsid w:val="33F4AE48"/>
    <w:rsid w:val="3423E082"/>
    <w:rsid w:val="3464317B"/>
    <w:rsid w:val="3507A173"/>
    <w:rsid w:val="35C8E0DE"/>
    <w:rsid w:val="35EC0238"/>
    <w:rsid w:val="364EA468"/>
    <w:rsid w:val="37CBD749"/>
    <w:rsid w:val="3811DA2F"/>
    <w:rsid w:val="384285E8"/>
    <w:rsid w:val="3852BAD0"/>
    <w:rsid w:val="38D7AB27"/>
    <w:rsid w:val="38E1C748"/>
    <w:rsid w:val="38F235A4"/>
    <w:rsid w:val="390EC804"/>
    <w:rsid w:val="390EC804"/>
    <w:rsid w:val="396201BA"/>
    <w:rsid w:val="399B63B3"/>
    <w:rsid w:val="399B63B3"/>
    <w:rsid w:val="3A4F2677"/>
    <w:rsid w:val="3ADBB512"/>
    <w:rsid w:val="3B209686"/>
    <w:rsid w:val="3C32CD14"/>
    <w:rsid w:val="3C564986"/>
    <w:rsid w:val="3C5AD849"/>
    <w:rsid w:val="3CB627F7"/>
    <w:rsid w:val="3D2E0630"/>
    <w:rsid w:val="3D2E8EF2"/>
    <w:rsid w:val="3D607DD0"/>
    <w:rsid w:val="3D99A3D6"/>
    <w:rsid w:val="3DC288DE"/>
    <w:rsid w:val="3DDD00F6"/>
    <w:rsid w:val="3E05FCF7"/>
    <w:rsid w:val="3E209558"/>
    <w:rsid w:val="3E88EED0"/>
    <w:rsid w:val="3EC2370A"/>
    <w:rsid w:val="3F186F82"/>
    <w:rsid w:val="3F20CA8C"/>
    <w:rsid w:val="3FD4D24F"/>
    <w:rsid w:val="4068845E"/>
    <w:rsid w:val="41672F90"/>
    <w:rsid w:val="41F2B756"/>
    <w:rsid w:val="4272BBA4"/>
    <w:rsid w:val="42CBEB66"/>
    <w:rsid w:val="4350C16A"/>
    <w:rsid w:val="439EC874"/>
    <w:rsid w:val="43A4195F"/>
    <w:rsid w:val="43DF098F"/>
    <w:rsid w:val="4424FBF3"/>
    <w:rsid w:val="445ABFED"/>
    <w:rsid w:val="446B796F"/>
    <w:rsid w:val="44729A4A"/>
    <w:rsid w:val="44B0C9A1"/>
    <w:rsid w:val="4550F40D"/>
    <w:rsid w:val="4598C4DA"/>
    <w:rsid w:val="45B41F1E"/>
    <w:rsid w:val="45E57775"/>
    <w:rsid w:val="45FF44D9"/>
    <w:rsid w:val="46465C76"/>
    <w:rsid w:val="46EDC187"/>
    <w:rsid w:val="474033C1"/>
    <w:rsid w:val="4747E595"/>
    <w:rsid w:val="476C74A1"/>
    <w:rsid w:val="483D7E46"/>
    <w:rsid w:val="48B99887"/>
    <w:rsid w:val="49182300"/>
    <w:rsid w:val="49305C07"/>
    <w:rsid w:val="49448CF2"/>
    <w:rsid w:val="49623123"/>
    <w:rsid w:val="496A6747"/>
    <w:rsid w:val="4998456B"/>
    <w:rsid w:val="49FC4168"/>
    <w:rsid w:val="4A07E59C"/>
    <w:rsid w:val="4A4BBC06"/>
    <w:rsid w:val="4AB2D520"/>
    <w:rsid w:val="4B47751D"/>
    <w:rsid w:val="4BA02409"/>
    <w:rsid w:val="4BAC8A6B"/>
    <w:rsid w:val="4C46CFB6"/>
    <w:rsid w:val="4C46CFB6"/>
    <w:rsid w:val="4C7E0FF2"/>
    <w:rsid w:val="4C9AEAB6"/>
    <w:rsid w:val="4D1A2D98"/>
    <w:rsid w:val="4D2748D1"/>
    <w:rsid w:val="4DB53F59"/>
    <w:rsid w:val="4DB9ED6A"/>
    <w:rsid w:val="4DD173D7"/>
    <w:rsid w:val="4E17ADC0"/>
    <w:rsid w:val="4E8AD1CB"/>
    <w:rsid w:val="4E985B6C"/>
    <w:rsid w:val="4E985B6C"/>
    <w:rsid w:val="4F7BED0D"/>
    <w:rsid w:val="4FAE5349"/>
    <w:rsid w:val="5001D07D"/>
    <w:rsid w:val="50314576"/>
    <w:rsid w:val="503B2883"/>
    <w:rsid w:val="5041AF8C"/>
    <w:rsid w:val="50C82446"/>
    <w:rsid w:val="50F0C107"/>
    <w:rsid w:val="50F0C107"/>
    <w:rsid w:val="513F00C3"/>
    <w:rsid w:val="5147F33F"/>
    <w:rsid w:val="516DA2BC"/>
    <w:rsid w:val="516DA2BC"/>
    <w:rsid w:val="51C8FBFE"/>
    <w:rsid w:val="5210B2CB"/>
    <w:rsid w:val="523C20CB"/>
    <w:rsid w:val="5283E8FD"/>
    <w:rsid w:val="52901571"/>
    <w:rsid w:val="52DC23B4"/>
    <w:rsid w:val="5320A29C"/>
    <w:rsid w:val="5351049A"/>
    <w:rsid w:val="53FB80F6"/>
    <w:rsid w:val="5404E8AB"/>
    <w:rsid w:val="5481DC8A"/>
    <w:rsid w:val="54C99B9F"/>
    <w:rsid w:val="557EBD09"/>
    <w:rsid w:val="55C72D0E"/>
    <w:rsid w:val="5600DD49"/>
    <w:rsid w:val="56E226DB"/>
    <w:rsid w:val="57BFB0AE"/>
    <w:rsid w:val="583D3DF9"/>
    <w:rsid w:val="583EAA15"/>
    <w:rsid w:val="588C8E14"/>
    <w:rsid w:val="58C0111F"/>
    <w:rsid w:val="58D53262"/>
    <w:rsid w:val="58D5C000"/>
    <w:rsid w:val="5900BF1E"/>
    <w:rsid w:val="5900BF1E"/>
    <w:rsid w:val="59316A73"/>
    <w:rsid w:val="593C8EAE"/>
    <w:rsid w:val="59E4A80D"/>
    <w:rsid w:val="5A135322"/>
    <w:rsid w:val="5A3C9403"/>
    <w:rsid w:val="5AAFCE93"/>
    <w:rsid w:val="5AC4B0CE"/>
    <w:rsid w:val="5AECF5D8"/>
    <w:rsid w:val="5AF849E2"/>
    <w:rsid w:val="5BA2032A"/>
    <w:rsid w:val="5BA9A2D9"/>
    <w:rsid w:val="5C3F7532"/>
    <w:rsid w:val="5C6ED2CA"/>
    <w:rsid w:val="5D40D147"/>
    <w:rsid w:val="5D52CDAE"/>
    <w:rsid w:val="5DB36609"/>
    <w:rsid w:val="5DF48BD0"/>
    <w:rsid w:val="5DFB09AC"/>
    <w:rsid w:val="5E3609CF"/>
    <w:rsid w:val="5EAA18A2"/>
    <w:rsid w:val="5EC8F781"/>
    <w:rsid w:val="5EED2D0D"/>
    <w:rsid w:val="5F27E8A6"/>
    <w:rsid w:val="60172369"/>
    <w:rsid w:val="60B5D24B"/>
    <w:rsid w:val="60FE3641"/>
    <w:rsid w:val="611AC151"/>
    <w:rsid w:val="61819D56"/>
    <w:rsid w:val="61CDD507"/>
    <w:rsid w:val="62454D0B"/>
    <w:rsid w:val="6267C06B"/>
    <w:rsid w:val="62C6E294"/>
    <w:rsid w:val="6314AFFF"/>
    <w:rsid w:val="63A1067D"/>
    <w:rsid w:val="6456D736"/>
    <w:rsid w:val="6456D736"/>
    <w:rsid w:val="64E6399D"/>
    <w:rsid w:val="653D2D3F"/>
    <w:rsid w:val="66B1751B"/>
    <w:rsid w:val="66CEC63C"/>
    <w:rsid w:val="66F85617"/>
    <w:rsid w:val="66FC1BE3"/>
    <w:rsid w:val="671416F9"/>
    <w:rsid w:val="674267D6"/>
    <w:rsid w:val="674267D6"/>
    <w:rsid w:val="67E79A77"/>
    <w:rsid w:val="68F1EC63"/>
    <w:rsid w:val="6901A300"/>
    <w:rsid w:val="6936E993"/>
    <w:rsid w:val="6936E993"/>
    <w:rsid w:val="6946DE4F"/>
    <w:rsid w:val="6A4C5965"/>
    <w:rsid w:val="6A6ED81A"/>
    <w:rsid w:val="6A81A6DB"/>
    <w:rsid w:val="6AA56B5C"/>
    <w:rsid w:val="6AD136F2"/>
    <w:rsid w:val="6B069A01"/>
    <w:rsid w:val="6B2B5773"/>
    <w:rsid w:val="6B6B4512"/>
    <w:rsid w:val="6B6C85AD"/>
    <w:rsid w:val="6B6C85AD"/>
    <w:rsid w:val="6B9FD59F"/>
    <w:rsid w:val="6BD2AFA9"/>
    <w:rsid w:val="6CA9789C"/>
    <w:rsid w:val="6D1BC06D"/>
    <w:rsid w:val="6DBD8A9B"/>
    <w:rsid w:val="6E92CAB7"/>
    <w:rsid w:val="6EA23E01"/>
    <w:rsid w:val="6F289250"/>
    <w:rsid w:val="6F2CCAE4"/>
    <w:rsid w:val="6F4AB792"/>
    <w:rsid w:val="6FA46841"/>
    <w:rsid w:val="6FF91096"/>
    <w:rsid w:val="6FF91096"/>
    <w:rsid w:val="701C799C"/>
    <w:rsid w:val="706A6142"/>
    <w:rsid w:val="706EAD6C"/>
    <w:rsid w:val="707115E1"/>
    <w:rsid w:val="71102766"/>
    <w:rsid w:val="71498E62"/>
    <w:rsid w:val="717CFEA3"/>
    <w:rsid w:val="718B2D71"/>
    <w:rsid w:val="71EF5209"/>
    <w:rsid w:val="71F0B939"/>
    <w:rsid w:val="721BAA35"/>
    <w:rsid w:val="726A0D9A"/>
    <w:rsid w:val="730A16B4"/>
    <w:rsid w:val="730C7DC6"/>
    <w:rsid w:val="730C7DC6"/>
    <w:rsid w:val="7319DE26"/>
    <w:rsid w:val="733B061E"/>
    <w:rsid w:val="733B061E"/>
    <w:rsid w:val="736DD483"/>
    <w:rsid w:val="736DD483"/>
    <w:rsid w:val="738F74B0"/>
    <w:rsid w:val="744C3B06"/>
    <w:rsid w:val="747989AB"/>
    <w:rsid w:val="74BE37A3"/>
    <w:rsid w:val="7500430A"/>
    <w:rsid w:val="75997293"/>
    <w:rsid w:val="75DF1FBC"/>
    <w:rsid w:val="75F87205"/>
    <w:rsid w:val="761282B0"/>
    <w:rsid w:val="7625C3B9"/>
    <w:rsid w:val="767BD21F"/>
    <w:rsid w:val="76BE5A65"/>
    <w:rsid w:val="76D9FA62"/>
    <w:rsid w:val="771D7370"/>
    <w:rsid w:val="77220311"/>
    <w:rsid w:val="773C3BA6"/>
    <w:rsid w:val="777B70CB"/>
    <w:rsid w:val="778D93E5"/>
    <w:rsid w:val="778E6473"/>
    <w:rsid w:val="77958EB9"/>
    <w:rsid w:val="77D78344"/>
    <w:rsid w:val="77F26C96"/>
    <w:rsid w:val="7852E9A3"/>
    <w:rsid w:val="78C7C8E5"/>
    <w:rsid w:val="78F735FA"/>
    <w:rsid w:val="79542EB5"/>
    <w:rsid w:val="79AA4649"/>
    <w:rsid w:val="7A9D1B6A"/>
    <w:rsid w:val="7A9D1B6A"/>
    <w:rsid w:val="7AF3723F"/>
    <w:rsid w:val="7B07FA3B"/>
    <w:rsid w:val="7B105346"/>
    <w:rsid w:val="7B652305"/>
    <w:rsid w:val="7B96509F"/>
    <w:rsid w:val="7B96509F"/>
    <w:rsid w:val="7C2FDA2E"/>
    <w:rsid w:val="7C9CB685"/>
    <w:rsid w:val="7CC308D0"/>
    <w:rsid w:val="7CC39057"/>
    <w:rsid w:val="7CF5A7D0"/>
    <w:rsid w:val="7D4DED5B"/>
    <w:rsid w:val="7F1BD5DF"/>
    <w:rsid w:val="7FCE8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5B89C08-80E0-42C9-85B8-B180C62123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49623123"/>
    <w:rPr>
      <w:rFonts w:eastAsia="ＭＳ ゴシック" w:cs="" w:asciiTheme="majorAscii" w:hAnsiTheme="majorAscii" w:eastAsiaTheme="majorEastAsia" w:cstheme="majorBidi"/>
      <w:b w:val="1"/>
      <w:bCs w:val="1"/>
      <w:color w:val="1F4E79"/>
      <w:sz w:val="30"/>
      <w:szCs w:val="30"/>
    </w:rPr>
    <w:pPr>
      <w:keepNext w:val="1"/>
      <w:keepLines w:val="1"/>
      <w:numPr>
        <w:ilvl w:val="0"/>
        <w:numId w:val="10"/>
      </w:numPr>
      <w:spacing w:before="480" w:after="0"/>
      <w:ind w:left="360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eastAsia="Calibri" w:asciiTheme="majorHAnsi" w:hAnsiTheme="majorHAnsi" w:eastAsiaTheme="majorEastAsia" w:cstheme="majorBid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true">
    <w:uiPriority w:val="9"/>
    <w:name w:val="Heading 1 Char"/>
    <w:basedOn w:val="DefaultParagraphFont"/>
    <w:link w:val="Heading1"/>
    <w:rsid w:val="49623123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1F4E79"/>
      <w:sz w:val="30"/>
      <w:szCs w:val="30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Calibri" w:hAnsi="Calibri" w:eastAsia="Calibri"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uiPriority w:val="39"/>
    <w:name w:val="TOC Heading"/>
    <w:basedOn w:val="Heading1"/>
    <w:next w:val="Normal"/>
    <w:semiHidden/>
    <w:unhideWhenUsed/>
    <w:qFormat/>
    <w:rsid w:val="49623123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7D7834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10" /><Relationship Type="http://schemas.openxmlformats.org/officeDocument/2006/relationships/header" Target="header.xml" Id="R0b4886e63e1649a4" /><Relationship Type="http://schemas.microsoft.com/office/2020/10/relationships/intelligence" Target="intelligence2.xml" Id="R2d9c4a1a30c44836" /><Relationship Type="http://schemas.openxmlformats.org/officeDocument/2006/relationships/image" Target="/media/image.png" Id="rId12299045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NGUYEN MINH DUC</dc:creator>
  <keywords/>
  <dc:description>generated by python-docx</dc:description>
  <lastModifiedBy>minhduc12345sg@gmail.com</lastModifiedBy>
  <revision>5</revision>
  <dcterms:created xsi:type="dcterms:W3CDTF">2026-08-04T02:15:55.9336895Z</dcterms:created>
  <dcterms:modified xsi:type="dcterms:W3CDTF">2026-08-11T08:34:38.7088497Z</dcterms:modified>
  <category/>
</coreProperties>
</file>