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A10F3" w14:textId="2F407669" w:rsidR="001A07E5" w:rsidRPr="00AC6FB6" w:rsidRDefault="001A07E5" w:rsidP="5D0DD4CB">
      <w:pPr>
        <w:spacing w:after="120" w:line="257" w:lineRule="auto"/>
        <w:jc w:val="center"/>
        <w:rPr>
          <w:rFonts w:ascii="Calibri" w:eastAsia="Calibri" w:hAnsi="Calibri" w:cs="Calibri"/>
          <w:color w:val="595959" w:themeColor="text1" w:themeTint="A6"/>
          <w:sz w:val="28"/>
          <w:szCs w:val="28"/>
        </w:rPr>
      </w:pPr>
    </w:p>
    <w:p w14:paraId="670205AF" w14:textId="1EB75230" w:rsidR="001A07E5" w:rsidRPr="00AC6FB6" w:rsidRDefault="001A07E5" w:rsidP="5D0DD4CB">
      <w:pPr>
        <w:spacing w:after="120" w:line="257" w:lineRule="auto"/>
        <w:jc w:val="center"/>
        <w:rPr>
          <w:rFonts w:ascii="Calibri" w:eastAsia="Calibri" w:hAnsi="Calibri" w:cs="Calibri"/>
          <w:color w:val="595959" w:themeColor="text1" w:themeTint="A6"/>
          <w:sz w:val="28"/>
          <w:szCs w:val="28"/>
        </w:rPr>
      </w:pPr>
    </w:p>
    <w:p w14:paraId="58B0B9EC" w14:textId="38A7D03A" w:rsidR="001A07E5" w:rsidRPr="00AC6FB6" w:rsidRDefault="001A07E5" w:rsidP="5D0DD4CB">
      <w:pPr>
        <w:spacing w:after="120" w:line="257" w:lineRule="auto"/>
        <w:jc w:val="center"/>
        <w:rPr>
          <w:rFonts w:ascii="Calibri" w:eastAsia="Calibri" w:hAnsi="Calibri" w:cs="Calibri"/>
          <w:color w:val="595959" w:themeColor="text1" w:themeTint="A6"/>
          <w:sz w:val="28"/>
          <w:szCs w:val="28"/>
        </w:rPr>
      </w:pPr>
    </w:p>
    <w:p w14:paraId="08AAC91E" w14:textId="600B5E47" w:rsidR="001A07E5" w:rsidRPr="00AC6FB6" w:rsidRDefault="001A07E5" w:rsidP="5D0DD4CB">
      <w:pPr>
        <w:spacing w:after="120" w:line="257" w:lineRule="auto"/>
        <w:jc w:val="center"/>
        <w:rPr>
          <w:rFonts w:ascii="Calibri" w:eastAsia="Calibri" w:hAnsi="Calibri" w:cs="Calibri"/>
          <w:color w:val="595959" w:themeColor="text1" w:themeTint="A6"/>
          <w:sz w:val="28"/>
          <w:szCs w:val="28"/>
        </w:rPr>
      </w:pPr>
    </w:p>
    <w:p w14:paraId="1E29353D" w14:textId="38A19A18" w:rsidR="001A07E5" w:rsidRPr="00AC6FB6" w:rsidRDefault="001A07E5" w:rsidP="5D0DD4CB">
      <w:pPr>
        <w:spacing w:after="120" w:line="257" w:lineRule="auto"/>
        <w:jc w:val="center"/>
        <w:rPr>
          <w:rFonts w:ascii="Calibri" w:eastAsia="Calibri" w:hAnsi="Calibri" w:cs="Calibri"/>
          <w:color w:val="595959" w:themeColor="text1" w:themeTint="A6"/>
          <w:sz w:val="28"/>
          <w:szCs w:val="28"/>
        </w:rPr>
      </w:pPr>
    </w:p>
    <w:p w14:paraId="1D7EC9BE" w14:textId="73D9689E" w:rsidR="001A07E5" w:rsidRPr="00AC6FB6" w:rsidRDefault="001A07E5" w:rsidP="5D0DD4CB">
      <w:pPr>
        <w:spacing w:after="120" w:line="257" w:lineRule="auto"/>
        <w:jc w:val="center"/>
        <w:rPr>
          <w:rFonts w:ascii="Calibri" w:eastAsia="Calibri" w:hAnsi="Calibri" w:cs="Calibri"/>
          <w:color w:val="595959" w:themeColor="text1" w:themeTint="A6"/>
          <w:sz w:val="28"/>
          <w:szCs w:val="28"/>
        </w:rPr>
      </w:pPr>
    </w:p>
    <w:p w14:paraId="1753988A" w14:textId="72A9B72A" w:rsidR="001A07E5" w:rsidRPr="00AC6FB6" w:rsidRDefault="001A07E5" w:rsidP="5D0DD4CB">
      <w:pPr>
        <w:spacing w:after="120" w:line="257" w:lineRule="auto"/>
        <w:jc w:val="center"/>
        <w:rPr>
          <w:rFonts w:ascii="Calibri" w:eastAsia="Calibri" w:hAnsi="Calibri" w:cs="Calibri"/>
          <w:color w:val="595959" w:themeColor="text1" w:themeTint="A6"/>
          <w:sz w:val="28"/>
          <w:szCs w:val="28"/>
        </w:rPr>
      </w:pPr>
    </w:p>
    <w:p w14:paraId="6D7D5B93" w14:textId="007967DF" w:rsidR="001A07E5" w:rsidRPr="00AC6FB6" w:rsidRDefault="001A07E5" w:rsidP="5D0DD4CB">
      <w:pPr>
        <w:spacing w:after="120" w:line="257" w:lineRule="auto"/>
        <w:jc w:val="center"/>
        <w:rPr>
          <w:rFonts w:ascii="Calibri" w:eastAsia="Calibri" w:hAnsi="Calibri" w:cs="Calibri"/>
          <w:color w:val="595959" w:themeColor="text1" w:themeTint="A6"/>
          <w:sz w:val="28"/>
          <w:szCs w:val="28"/>
        </w:rPr>
      </w:pPr>
    </w:p>
    <w:p w14:paraId="0D8FE831" w14:textId="3F4C8EE2" w:rsidR="001A07E5" w:rsidRPr="00AC6FB6" w:rsidRDefault="001A07E5" w:rsidP="5D0DD4CB">
      <w:pPr>
        <w:spacing w:after="120" w:line="257" w:lineRule="auto"/>
        <w:jc w:val="center"/>
        <w:rPr>
          <w:rFonts w:ascii="Calibri" w:eastAsia="Calibri" w:hAnsi="Calibri" w:cs="Calibri"/>
          <w:color w:val="595959" w:themeColor="text1" w:themeTint="A6"/>
          <w:sz w:val="28"/>
          <w:szCs w:val="28"/>
        </w:rPr>
      </w:pPr>
    </w:p>
    <w:p w14:paraId="270B8A05" w14:textId="5FCE6716" w:rsidR="001A07E5" w:rsidRPr="00AC6FB6" w:rsidRDefault="001A07E5" w:rsidP="5D0DD4CB">
      <w:pPr>
        <w:spacing w:after="120" w:line="257" w:lineRule="auto"/>
        <w:jc w:val="center"/>
        <w:rPr>
          <w:rFonts w:ascii="Calibri" w:eastAsia="Calibri" w:hAnsi="Calibri" w:cs="Calibri"/>
          <w:color w:val="595959" w:themeColor="text1" w:themeTint="A6"/>
          <w:sz w:val="28"/>
          <w:szCs w:val="28"/>
        </w:rPr>
      </w:pPr>
    </w:p>
    <w:p w14:paraId="7984D185" w14:textId="4DE50066" w:rsidR="001A07E5" w:rsidRPr="00AC6FB6" w:rsidRDefault="001A07E5" w:rsidP="5D0DD4CB">
      <w:pPr>
        <w:spacing w:after="120" w:line="257" w:lineRule="auto"/>
        <w:jc w:val="center"/>
        <w:rPr>
          <w:rFonts w:ascii="Calibri" w:eastAsia="Calibri" w:hAnsi="Calibri" w:cs="Calibri"/>
          <w:color w:val="595959" w:themeColor="text1" w:themeTint="A6"/>
          <w:sz w:val="28"/>
          <w:szCs w:val="28"/>
        </w:rPr>
      </w:pPr>
    </w:p>
    <w:p w14:paraId="6B20E2C4" w14:textId="20373172" w:rsidR="001A07E5" w:rsidRPr="00AC6FB6" w:rsidRDefault="3809148D" w:rsidP="5D0DD4CB">
      <w:pPr>
        <w:spacing w:after="120" w:line="257" w:lineRule="auto"/>
        <w:jc w:val="center"/>
      </w:pPr>
      <w:r w:rsidRPr="00AC6FB6">
        <w:rPr>
          <w:rFonts w:ascii="Calibri" w:eastAsia="Calibri" w:hAnsi="Calibri" w:cs="Calibri"/>
          <w:color w:val="595959" w:themeColor="text1" w:themeTint="A6"/>
          <w:sz w:val="36"/>
          <w:szCs w:val="36"/>
        </w:rPr>
        <w:t>HARDWARE FOCUS – PROJECT NO. 7</w:t>
      </w:r>
    </w:p>
    <w:p w14:paraId="5F6612EB" w14:textId="5B890527" w:rsidR="001A07E5" w:rsidRPr="00AC6FB6" w:rsidRDefault="3809148D" w:rsidP="5D0DD4CB">
      <w:pPr>
        <w:spacing w:after="120" w:line="257" w:lineRule="auto"/>
        <w:jc w:val="center"/>
      </w:pPr>
      <w:r w:rsidRPr="00AC6FB6">
        <w:rPr>
          <w:rFonts w:ascii="Calibri" w:eastAsia="Calibri" w:hAnsi="Calibri" w:cs="Calibri"/>
          <w:color w:val="1F4E79"/>
          <w:sz w:val="72"/>
          <w:szCs w:val="72"/>
        </w:rPr>
        <w:t>Automated Verification Project</w:t>
      </w:r>
    </w:p>
    <w:p w14:paraId="3CA3DF52" w14:textId="5110C24D" w:rsidR="001A07E5" w:rsidRPr="00AC6FB6" w:rsidRDefault="3809148D" w:rsidP="5D0DD4CB">
      <w:pPr>
        <w:spacing w:after="120" w:line="257" w:lineRule="auto"/>
        <w:jc w:val="center"/>
      </w:pPr>
      <w:r w:rsidRPr="00AC6FB6">
        <w:rPr>
          <w:rFonts w:ascii="Calibri" w:eastAsia="Calibri" w:hAnsi="Calibri" w:cs="Calibri"/>
          <w:i/>
          <w:iCs/>
          <w:color w:val="595959" w:themeColor="text1" w:themeTint="A6"/>
          <w:sz w:val="32"/>
          <w:szCs w:val="32"/>
        </w:rPr>
        <w:t xml:space="preserve">– Group 4 – </w:t>
      </w:r>
    </w:p>
    <w:p w14:paraId="6938B3A1" w14:textId="3779C56A" w:rsidR="001A07E5" w:rsidRPr="00AC6FB6" w:rsidRDefault="3809148D" w:rsidP="5D0DD4CB">
      <w:pPr>
        <w:spacing w:after="120" w:line="257" w:lineRule="auto"/>
        <w:jc w:val="center"/>
      </w:pPr>
      <w:r w:rsidRPr="00AC6FB6">
        <w:rPr>
          <w:rFonts w:ascii="Calibri" w:eastAsia="Calibri" w:hAnsi="Calibri" w:cs="Calibri"/>
          <w:i/>
          <w:iCs/>
          <w:color w:val="595959" w:themeColor="text1" w:themeTint="A6"/>
          <w:sz w:val="32"/>
          <w:szCs w:val="32"/>
        </w:rPr>
        <w:t>Nguyen Minh Duc – Tran Minh Tuan</w:t>
      </w:r>
    </w:p>
    <w:p w14:paraId="0C69C149" w14:textId="6F2C7EA0" w:rsidR="001A07E5" w:rsidRPr="00AC6FB6" w:rsidRDefault="3809148D" w:rsidP="5D0DD4CB">
      <w:pPr>
        <w:spacing w:after="120" w:line="257" w:lineRule="auto"/>
      </w:pPr>
      <w:r w:rsidRPr="00AC6FB6">
        <w:rPr>
          <w:rFonts w:ascii="Calibri" w:eastAsia="Calibri" w:hAnsi="Calibri" w:cs="Calibri"/>
          <w:sz w:val="21"/>
          <w:szCs w:val="21"/>
        </w:rPr>
        <w:t xml:space="preserve"> </w:t>
      </w:r>
    </w:p>
    <w:p w14:paraId="1D7F77F5" w14:textId="5E20722A" w:rsidR="001A07E5" w:rsidRPr="00AC6FB6" w:rsidRDefault="001A07E5"/>
    <w:p w14:paraId="36656AB4" w14:textId="3F45E97E" w:rsidR="001A07E5" w:rsidRPr="00AC6FB6" w:rsidRDefault="001A07E5" w:rsidP="5D0DD4CB">
      <w:pPr>
        <w:spacing w:after="120" w:line="257" w:lineRule="auto"/>
        <w:rPr>
          <w:rFonts w:ascii="Calibri" w:eastAsia="Calibri" w:hAnsi="Calibri" w:cs="Calibri"/>
          <w:sz w:val="21"/>
          <w:szCs w:val="21"/>
        </w:rPr>
      </w:pPr>
    </w:p>
    <w:p w14:paraId="672A6659" w14:textId="24E30B58" w:rsidR="001A07E5" w:rsidRPr="00AC6FB6" w:rsidRDefault="001A07E5"/>
    <w:p w14:paraId="0A37501D" w14:textId="77777777" w:rsidR="001A07E5" w:rsidRPr="00AC6FB6" w:rsidRDefault="001A07E5"/>
    <w:p w14:paraId="5DAB6C7B" w14:textId="77777777" w:rsidR="001A07E5" w:rsidRPr="00AC6FB6" w:rsidRDefault="00257B6B">
      <w:r w:rsidRPr="00AC6FB6">
        <w:br w:type="page"/>
      </w:r>
    </w:p>
    <w:p w14:paraId="22E0FC93" w14:textId="77777777" w:rsidR="001A07E5" w:rsidRPr="00AC6FB6" w:rsidRDefault="5D0DD4CB" w:rsidP="00584741">
      <w:pPr>
        <w:pStyle w:val="Heading1"/>
        <w:numPr>
          <w:ilvl w:val="0"/>
          <w:numId w:val="0"/>
        </w:numPr>
      </w:pPr>
      <w:bookmarkStart w:id="0" w:name="_Toc239687778"/>
      <w:r w:rsidRPr="00AC6FB6">
        <w:lastRenderedPageBreak/>
        <w:t>Table of Contents</w:t>
      </w:r>
      <w:bookmarkEnd w:id="0"/>
    </w:p>
    <w:sdt>
      <w:sdtPr>
        <w:id w:val="703233167"/>
        <w:docPartObj>
          <w:docPartGallery w:val="Table of Contents"/>
          <w:docPartUnique/>
        </w:docPartObj>
      </w:sdtPr>
      <w:sdtEndPr/>
      <w:sdtContent>
        <w:p w14:paraId="4BF94B9B" w14:textId="4019BA61" w:rsidR="008E2E2B" w:rsidRDefault="5D0DD4CB">
          <w:pPr>
            <w:pStyle w:val="TOC1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AC6FB6">
            <w:fldChar w:fldCharType="begin"/>
          </w:r>
          <w:r w:rsidRPr="00AC6FB6">
            <w:instrText>TOC \o "1-9" \z \u \h</w:instrText>
          </w:r>
          <w:r w:rsidRPr="00AC6FB6">
            <w:fldChar w:fldCharType="separate"/>
          </w:r>
          <w:hyperlink w:anchor="_Toc239687778" w:history="1">
            <w:r w:rsidR="008E2E2B" w:rsidRPr="00286B90">
              <w:rPr>
                <w:rStyle w:val="Hyperlink"/>
                <w:noProof/>
              </w:rPr>
              <w:t>Table of Contents</w:t>
            </w:r>
            <w:r w:rsidR="008E2E2B">
              <w:rPr>
                <w:noProof/>
                <w:webHidden/>
              </w:rPr>
              <w:tab/>
            </w:r>
            <w:r w:rsidR="008E2E2B">
              <w:rPr>
                <w:noProof/>
                <w:webHidden/>
              </w:rPr>
              <w:fldChar w:fldCharType="begin"/>
            </w:r>
            <w:r w:rsidR="008E2E2B">
              <w:rPr>
                <w:noProof/>
                <w:webHidden/>
              </w:rPr>
              <w:instrText xml:space="preserve"> PAGEREF _Toc239687778 \h </w:instrText>
            </w:r>
            <w:r w:rsidR="008E2E2B">
              <w:rPr>
                <w:noProof/>
                <w:webHidden/>
              </w:rPr>
            </w:r>
            <w:r w:rsidR="008E2E2B">
              <w:rPr>
                <w:noProof/>
                <w:webHidden/>
              </w:rPr>
              <w:fldChar w:fldCharType="separate"/>
            </w:r>
            <w:r w:rsidR="008E2E2B">
              <w:rPr>
                <w:noProof/>
                <w:webHidden/>
              </w:rPr>
              <w:t>2</w:t>
            </w:r>
            <w:r w:rsidR="008E2E2B">
              <w:rPr>
                <w:noProof/>
                <w:webHidden/>
              </w:rPr>
              <w:fldChar w:fldCharType="end"/>
            </w:r>
          </w:hyperlink>
        </w:p>
        <w:p w14:paraId="35D65865" w14:textId="1E818332" w:rsidR="008E2E2B" w:rsidRDefault="008E2E2B">
          <w:pPr>
            <w:pStyle w:val="TOC1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79" w:history="1">
            <w:r w:rsidRPr="00286B90">
              <w:rPr>
                <w:rStyle w:val="Hyperlink"/>
                <w:noProof/>
              </w:rPr>
              <w:t>Contribution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9E16C" w14:textId="436C5C1B" w:rsidR="008E2E2B" w:rsidRDefault="008E2E2B">
          <w:pPr>
            <w:pStyle w:val="TOC1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80" w:history="1">
            <w:r w:rsidRPr="00286B90">
              <w:rPr>
                <w:rStyle w:val="Hyperlink"/>
                <w:noProof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9D80E" w14:textId="073E53DC" w:rsidR="008E2E2B" w:rsidRDefault="008E2E2B">
          <w:pPr>
            <w:pStyle w:val="TOC1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81" w:history="1">
            <w:r w:rsidRPr="00286B90">
              <w:rPr>
                <w:rStyle w:val="Hyperlink"/>
                <w:noProof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2799D" w14:textId="60DB7547" w:rsidR="008E2E2B" w:rsidRDefault="008E2E2B">
          <w:pPr>
            <w:pStyle w:val="TOC1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82" w:history="1">
            <w:r w:rsidRPr="00286B9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03E6C" w14:textId="502FAD61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83" w:history="1">
            <w:r w:rsidRPr="00286B90">
              <w:rPr>
                <w:rStyle w:val="Hyperlink"/>
                <w:noProof/>
              </w:rPr>
              <w:t>1.1.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78C86" w14:textId="40D3D1D1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84" w:history="1">
            <w:r w:rsidRPr="00286B90">
              <w:rPr>
                <w:rStyle w:val="Hyperlink"/>
                <w:noProof/>
              </w:rPr>
              <w:t>1.2. Feature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6E1F9" w14:textId="3DC3F96E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85" w:history="1">
            <w:r w:rsidRPr="00286B90">
              <w:rPr>
                <w:rStyle w:val="Hyperlink"/>
                <w:noProof/>
              </w:rPr>
              <w:t>1.3.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7D983" w14:textId="42A3BD79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86" w:history="1">
            <w:r w:rsidRPr="00286B90">
              <w:rPr>
                <w:rStyle w:val="Hyperlink"/>
                <w:noProof/>
              </w:rPr>
              <w:t>1.4.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03815" w14:textId="48FA5E6F" w:rsidR="008E2E2B" w:rsidRDefault="008E2E2B">
          <w:pPr>
            <w:pStyle w:val="TOC1"/>
            <w:tabs>
              <w:tab w:val="left" w:pos="480"/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87" w:history="1">
            <w:r w:rsidRPr="00286B90">
              <w:rPr>
                <w:rStyle w:val="Hyperlink"/>
                <w:noProof/>
              </w:rPr>
              <w:t>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6B90">
              <w:rPr>
                <w:rStyle w:val="Hyperlink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27A9" w14:textId="1AC93B54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88" w:history="1">
            <w:r w:rsidRPr="00286B90">
              <w:rPr>
                <w:rStyle w:val="Hyperlink"/>
                <w:noProof/>
              </w:rPr>
              <w:t>2.1.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27AC6" w14:textId="55758F87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89" w:history="1">
            <w:r w:rsidRPr="00286B90">
              <w:rPr>
                <w:rStyle w:val="Hyperlink"/>
                <w:noProof/>
              </w:rPr>
              <w:t>2.2. Automated Verification Functional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CEBDA" w14:textId="72A10B11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90" w:history="1">
            <w:r w:rsidRPr="00286B90">
              <w:rPr>
                <w:rStyle w:val="Hyperlink"/>
                <w:noProof/>
              </w:rPr>
              <w:t>2.3. Testbench Signal and Register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0CFA7" w14:textId="565C798A" w:rsidR="008E2E2B" w:rsidRDefault="008E2E2B">
          <w:pPr>
            <w:pStyle w:val="TOC1"/>
            <w:tabs>
              <w:tab w:val="left" w:pos="480"/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91" w:history="1">
            <w:r w:rsidRPr="00286B90">
              <w:rPr>
                <w:rStyle w:val="Hyperlink"/>
                <w:noProof/>
              </w:rPr>
              <w:t>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6B90">
              <w:rPr>
                <w:rStyle w:val="Hyperlink"/>
                <w:noProof/>
              </w:rPr>
              <w:t>Module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B221E" w14:textId="4D8AB4E9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92" w:history="1">
            <w:r w:rsidRPr="00286B90">
              <w:rPr>
                <w:rStyle w:val="Hyperlink"/>
                <w:noProof/>
              </w:rPr>
              <w:t>3.1. RISC-V Pipeline DUT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8BAAD" w14:textId="27994C01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93" w:history="1">
            <w:r w:rsidRPr="00286B90">
              <w:rPr>
                <w:rStyle w:val="Hyperlink"/>
                <w:noProof/>
              </w:rPr>
              <w:t>3.2. Scoreboard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E80A0" w14:textId="53BC7A47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94" w:history="1">
            <w:r w:rsidRPr="00286B90">
              <w:rPr>
                <w:rStyle w:val="Hyperlink"/>
                <w:noProof/>
              </w:rPr>
              <w:t>3.3. Tohost WRITE Monitor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44AE" w14:textId="5E56FCD6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95" w:history="1">
            <w:r w:rsidRPr="00286B90">
              <w:rPr>
                <w:rStyle w:val="Hyperlink"/>
                <w:noProof/>
              </w:rPr>
              <w:t>3.4. Memory Initialization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C96C9" w14:textId="74E1FE6D" w:rsidR="008E2E2B" w:rsidRDefault="008E2E2B">
          <w:pPr>
            <w:pStyle w:val="TOC2"/>
            <w:tabs>
              <w:tab w:val="left" w:pos="960"/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96" w:history="1">
            <w:r w:rsidRPr="00286B90">
              <w:rPr>
                <w:rStyle w:val="Hyperlink"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6B90">
              <w:rPr>
                <w:rStyle w:val="Hyperlink"/>
                <w:noProof/>
              </w:rPr>
              <w:t>Trace Logger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1731C" w14:textId="6B4BC88D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97" w:history="1">
            <w:r w:rsidRPr="00286B90">
              <w:rPr>
                <w:rStyle w:val="Hyperlink"/>
                <w:noProof/>
              </w:rPr>
              <w:t>3.6. Functional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9EE10" w14:textId="6D9D2E48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98" w:history="1">
            <w:r w:rsidRPr="00286B90">
              <w:rPr>
                <w:rStyle w:val="Hyperlink"/>
                <w:noProof/>
              </w:rPr>
              <w:t>3.7. Previous Destination Register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E9D14" w14:textId="63BBED8D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799" w:history="1">
            <w:r w:rsidRPr="00286B90">
              <w:rPr>
                <w:rStyle w:val="Hyperlink"/>
                <w:noProof/>
              </w:rPr>
              <w:t>3.8. Hierarchical Monitored DUT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CC3C2" w14:textId="61FB924D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800" w:history="1">
            <w:r w:rsidRPr="00286B90">
              <w:rPr>
                <w:rStyle w:val="Hyperlink"/>
                <w:noProof/>
              </w:rPr>
              <w:t>3.9. Simulation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ECBDB" w14:textId="2B1D5E50" w:rsidR="008E2E2B" w:rsidRDefault="008E2E2B">
          <w:pPr>
            <w:pStyle w:val="TOC1"/>
            <w:tabs>
              <w:tab w:val="left" w:pos="480"/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801" w:history="1">
            <w:r w:rsidRPr="00286B90">
              <w:rPr>
                <w:rStyle w:val="Hyperlink"/>
                <w:noProof/>
              </w:rPr>
              <w:t>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6B90">
              <w:rPr>
                <w:rStyle w:val="Hyperlink"/>
                <w:noProof/>
              </w:rPr>
              <w:t>Verification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F7D6E" w14:textId="4857D62D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802" w:history="1">
            <w:r w:rsidRPr="00286B90">
              <w:rPr>
                <w:rStyle w:val="Hyperlink"/>
                <w:noProof/>
              </w:rPr>
              <w:t>5.1. Regression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BBBF5" w14:textId="27B4B843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803" w:history="1">
            <w:r w:rsidRPr="00286B90">
              <w:rPr>
                <w:rStyle w:val="Hyperlink"/>
                <w:noProof/>
              </w:rPr>
              <w:t>5.2. Verification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6550F" w14:textId="347B361D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804" w:history="1">
            <w:r w:rsidRPr="00286B90">
              <w:rPr>
                <w:rStyle w:val="Hyperlink"/>
                <w:noProof/>
              </w:rPr>
              <w:t>5.3. Coverage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9FCFC" w14:textId="73228764" w:rsidR="008E2E2B" w:rsidRDefault="008E2E2B">
          <w:pPr>
            <w:pStyle w:val="TOC1"/>
            <w:tabs>
              <w:tab w:val="left" w:pos="720"/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805" w:history="1">
            <w:r w:rsidRPr="00286B90">
              <w:rPr>
                <w:rStyle w:val="Hyperlink"/>
                <w:noProof/>
              </w:rPr>
              <w:t>IV.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6B90">
              <w:rPr>
                <w:rStyle w:val="Hyperlink"/>
                <w:noProof/>
              </w:rPr>
              <w:t>PASS/FAIL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B35E7" w14:textId="34C06917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806" w:history="1">
            <w:r w:rsidRPr="00286B90">
              <w:rPr>
                <w:rStyle w:val="Hyperlink"/>
                <w:noProof/>
              </w:rPr>
              <w:t>6.1. PASS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F970B" w14:textId="29EB07D5" w:rsidR="008E2E2B" w:rsidRDefault="008E2E2B">
          <w:pPr>
            <w:pStyle w:val="TOC2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807" w:history="1">
            <w:r w:rsidRPr="00286B90">
              <w:rPr>
                <w:rStyle w:val="Hyperlink"/>
                <w:noProof/>
              </w:rPr>
              <w:t>6.2. FAIL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23659" w14:textId="4139E058" w:rsidR="008E2E2B" w:rsidRDefault="008E2E2B">
          <w:pPr>
            <w:pStyle w:val="TOC1"/>
            <w:tabs>
              <w:tab w:val="left" w:pos="480"/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808" w:history="1">
            <w:r w:rsidRPr="00286B90">
              <w:rPr>
                <w:rStyle w:val="Hyperlink"/>
                <w:noProof/>
              </w:rPr>
              <w:t>V.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6B90">
              <w:rPr>
                <w:rStyle w:val="Hyperlink"/>
                <w:noProof/>
              </w:rPr>
              <w:t>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BB465" w14:textId="5E89413F" w:rsidR="008E2E2B" w:rsidRDefault="008E2E2B">
          <w:pPr>
            <w:pStyle w:val="TOC1"/>
            <w:tabs>
              <w:tab w:val="left" w:pos="720"/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809" w:history="1">
            <w:r w:rsidRPr="00286B90">
              <w:rPr>
                <w:rStyle w:val="Hyperlink"/>
                <w:noProof/>
              </w:rPr>
              <w:t>VI.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286B90">
              <w:rPr>
                <w:rStyle w:val="Hyperlink"/>
                <w:noProof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46C25" w14:textId="4F2F7A0B" w:rsidR="008E2E2B" w:rsidRDefault="008E2E2B">
          <w:pPr>
            <w:pStyle w:val="TOC1"/>
            <w:tabs>
              <w:tab w:val="right" w:leader="dot" w:pos="1021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9687810" w:history="1">
            <w:r w:rsidRPr="00286B90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_Toc239687810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EF58E" w14:textId="6C759F08" w:rsidR="5D0DD4CB" w:rsidRPr="00AC6FB6" w:rsidRDefault="5D0DD4CB">
          <w:r w:rsidRPr="00AC6FB6">
            <w:fldChar w:fldCharType="end"/>
          </w:r>
        </w:p>
      </w:sdtContent>
    </w:sdt>
    <w:p w14:paraId="14C24561" w14:textId="77777777" w:rsidR="008E2E2B" w:rsidRPr="00AC6FB6" w:rsidRDefault="008E2E2B" w:rsidP="008E2E2B">
      <w:pPr>
        <w:pStyle w:val="Heading1"/>
        <w:numPr>
          <w:ilvl w:val="0"/>
          <w:numId w:val="0"/>
        </w:numPr>
      </w:pPr>
      <w:bookmarkStart w:id="1" w:name="_Toc239687779"/>
      <w:r w:rsidRPr="00AC6FB6">
        <w:t>Contribution</w:t>
      </w:r>
      <w:bookmarkEnd w:id="1"/>
    </w:p>
    <w:p w14:paraId="7BEC4924" w14:textId="77777777" w:rsidR="008E2E2B" w:rsidRPr="00AC6FB6" w:rsidRDefault="008E2E2B" w:rsidP="008E2E2B">
      <w:pPr>
        <w:pStyle w:val="TableCaption"/>
      </w:pPr>
      <w:bookmarkStart w:id="2" w:name="_Toc239687741"/>
      <w:r w:rsidRPr="00AC6FB6">
        <w:t>Group Contribution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0"/>
        <w:gridCol w:w="1981"/>
        <w:gridCol w:w="3420"/>
        <w:gridCol w:w="969"/>
        <w:gridCol w:w="1486"/>
      </w:tblGrid>
      <w:tr w:rsidR="008E2E2B" w:rsidRPr="00AC6FB6" w14:paraId="2BCD5D37" w14:textId="77777777" w:rsidTr="00873F8F">
        <w:trPr>
          <w:trHeight w:val="300"/>
          <w:jc w:val="center"/>
        </w:trPr>
        <w:tc>
          <w:tcPr>
            <w:tcW w:w="2420" w:type="dxa"/>
            <w:shd w:val="clear" w:color="auto" w:fill="1F4E79"/>
            <w:vAlign w:val="center"/>
          </w:tcPr>
          <w:p w14:paraId="32BEDF0B" w14:textId="77777777" w:rsidR="008E2E2B" w:rsidRPr="00AC6FB6" w:rsidRDefault="008E2E2B" w:rsidP="00873F8F">
            <w:pPr>
              <w:spacing w:line="276" w:lineRule="auto"/>
              <w:jc w:val="left"/>
              <w:rPr>
                <w:color w:val="FFFFFF" w:themeColor="background1"/>
              </w:rPr>
            </w:pPr>
            <w:r w:rsidRPr="00AC6FB6">
              <w:rPr>
                <w:color w:val="FFFFFF" w:themeColor="background1"/>
              </w:rPr>
              <w:t>Date</w:t>
            </w:r>
          </w:p>
        </w:tc>
        <w:tc>
          <w:tcPr>
            <w:tcW w:w="1981" w:type="dxa"/>
            <w:shd w:val="clear" w:color="auto" w:fill="1F4E79"/>
            <w:vAlign w:val="center"/>
          </w:tcPr>
          <w:p w14:paraId="5F7F714D" w14:textId="77777777" w:rsidR="008E2E2B" w:rsidRPr="00AC6FB6" w:rsidRDefault="008E2E2B" w:rsidP="00873F8F">
            <w:pPr>
              <w:spacing w:line="276" w:lineRule="auto"/>
              <w:jc w:val="left"/>
              <w:rPr>
                <w:color w:val="FFFFFF" w:themeColor="background1"/>
              </w:rPr>
            </w:pPr>
            <w:r w:rsidRPr="00AC6FB6">
              <w:rPr>
                <w:color w:val="FFFFFF" w:themeColor="background1"/>
              </w:rPr>
              <w:t>Author</w:t>
            </w:r>
          </w:p>
        </w:tc>
        <w:tc>
          <w:tcPr>
            <w:tcW w:w="3420" w:type="dxa"/>
            <w:shd w:val="clear" w:color="auto" w:fill="1F4E79"/>
            <w:vAlign w:val="center"/>
          </w:tcPr>
          <w:p w14:paraId="372A7BAD" w14:textId="77777777" w:rsidR="008E2E2B" w:rsidRPr="00AC6FB6" w:rsidRDefault="008E2E2B" w:rsidP="00873F8F">
            <w:pPr>
              <w:spacing w:line="276" w:lineRule="auto"/>
              <w:jc w:val="left"/>
              <w:rPr>
                <w:color w:val="FFFFFF" w:themeColor="background1"/>
              </w:rPr>
            </w:pPr>
            <w:r w:rsidRPr="00AC6FB6">
              <w:rPr>
                <w:color w:val="FFFFFF" w:themeColor="background1"/>
              </w:rPr>
              <w:t>Change Description</w:t>
            </w:r>
          </w:p>
        </w:tc>
        <w:tc>
          <w:tcPr>
            <w:tcW w:w="899" w:type="dxa"/>
            <w:shd w:val="clear" w:color="auto" w:fill="1F4E79"/>
            <w:vAlign w:val="center"/>
          </w:tcPr>
          <w:p w14:paraId="73D77A7B" w14:textId="77777777" w:rsidR="008E2E2B" w:rsidRPr="00AC6FB6" w:rsidRDefault="008E2E2B" w:rsidP="00873F8F">
            <w:pPr>
              <w:spacing w:line="276" w:lineRule="auto"/>
              <w:jc w:val="center"/>
              <w:rPr>
                <w:color w:val="FFFFFF" w:themeColor="background1"/>
              </w:rPr>
            </w:pPr>
            <w:r w:rsidRPr="00AC6FB6">
              <w:rPr>
                <w:color w:val="FFFFFF" w:themeColor="background1"/>
              </w:rPr>
              <w:t>Status</w:t>
            </w:r>
          </w:p>
        </w:tc>
        <w:tc>
          <w:tcPr>
            <w:tcW w:w="1486" w:type="dxa"/>
            <w:shd w:val="clear" w:color="auto" w:fill="1F4E79"/>
            <w:vAlign w:val="center"/>
          </w:tcPr>
          <w:p w14:paraId="2C82AA56" w14:textId="77777777" w:rsidR="008E2E2B" w:rsidRPr="00AC6FB6" w:rsidRDefault="008E2E2B" w:rsidP="00873F8F">
            <w:pPr>
              <w:spacing w:line="276" w:lineRule="auto"/>
              <w:jc w:val="center"/>
              <w:rPr>
                <w:color w:val="FFFFFF" w:themeColor="background1"/>
              </w:rPr>
            </w:pPr>
            <w:r w:rsidRPr="00AC6FB6">
              <w:rPr>
                <w:color w:val="FFFFFF" w:themeColor="background1"/>
              </w:rPr>
              <w:t>Contribution</w:t>
            </w:r>
          </w:p>
        </w:tc>
      </w:tr>
      <w:tr w:rsidR="008E2E2B" w:rsidRPr="00AC6FB6" w14:paraId="31C6EEA5" w14:textId="77777777" w:rsidTr="00873F8F">
        <w:trPr>
          <w:trHeight w:val="300"/>
          <w:jc w:val="center"/>
        </w:trPr>
        <w:tc>
          <w:tcPr>
            <w:tcW w:w="2420" w:type="dxa"/>
            <w:vAlign w:val="center"/>
          </w:tcPr>
          <w:p w14:paraId="007DD4C3" w14:textId="77777777" w:rsidR="008E2E2B" w:rsidRPr="00AC6FB6" w:rsidRDefault="008E2E2B" w:rsidP="00873F8F">
            <w:pPr>
              <w:spacing w:line="276" w:lineRule="auto"/>
              <w:jc w:val="left"/>
            </w:pPr>
            <w:r w:rsidRPr="00AC6FB6">
              <w:t>August 1</w:t>
            </w:r>
            <w:r w:rsidRPr="00AC6FB6">
              <w:rPr>
                <w:vertAlign w:val="superscript"/>
              </w:rPr>
              <w:t>st</w:t>
            </w:r>
            <w:r w:rsidRPr="00AC6FB6">
              <w:t>, 2026</w:t>
            </w:r>
          </w:p>
        </w:tc>
        <w:tc>
          <w:tcPr>
            <w:tcW w:w="1981" w:type="dxa"/>
            <w:vAlign w:val="center"/>
          </w:tcPr>
          <w:p w14:paraId="7657DEC8" w14:textId="77777777" w:rsidR="008E2E2B" w:rsidRPr="00AC6FB6" w:rsidRDefault="008E2E2B" w:rsidP="00873F8F">
            <w:pPr>
              <w:spacing w:line="276" w:lineRule="auto"/>
              <w:jc w:val="left"/>
            </w:pPr>
            <w:r w:rsidRPr="00AC6FB6">
              <w:t>Nguyen Minh Duc</w:t>
            </w:r>
          </w:p>
        </w:tc>
        <w:tc>
          <w:tcPr>
            <w:tcW w:w="3420" w:type="dxa"/>
            <w:vAlign w:val="center"/>
          </w:tcPr>
          <w:p w14:paraId="240A835D" w14:textId="77777777" w:rsidR="008E2E2B" w:rsidRPr="00AC6FB6" w:rsidRDefault="008E2E2B" w:rsidP="00873F8F">
            <w:pPr>
              <w:spacing w:line="276" w:lineRule="auto"/>
              <w:jc w:val="left"/>
            </w:pPr>
            <w:r w:rsidRPr="00AC6FB6">
              <w:t>Design a full specification for the final project based on the final one-page spec and proposal.</w:t>
            </w:r>
          </w:p>
        </w:tc>
        <w:tc>
          <w:tcPr>
            <w:tcW w:w="899" w:type="dxa"/>
            <w:vAlign w:val="center"/>
          </w:tcPr>
          <w:p w14:paraId="425E4A98" w14:textId="77777777" w:rsidR="008E2E2B" w:rsidRPr="00AC6FB6" w:rsidRDefault="008E2E2B" w:rsidP="00873F8F">
            <w:pPr>
              <w:spacing w:line="276" w:lineRule="auto"/>
              <w:jc w:val="center"/>
            </w:pPr>
            <w:r w:rsidRPr="00AC6FB6">
              <w:t>Draft</w:t>
            </w:r>
          </w:p>
        </w:tc>
        <w:tc>
          <w:tcPr>
            <w:tcW w:w="1486" w:type="dxa"/>
            <w:vAlign w:val="center"/>
          </w:tcPr>
          <w:p w14:paraId="366091D2" w14:textId="77777777" w:rsidR="008E2E2B" w:rsidRPr="00AC6FB6" w:rsidRDefault="008E2E2B" w:rsidP="00873F8F">
            <w:pPr>
              <w:spacing w:line="276" w:lineRule="auto"/>
              <w:jc w:val="center"/>
            </w:pPr>
            <w:r w:rsidRPr="00AC6FB6">
              <w:t>50%</w:t>
            </w:r>
          </w:p>
        </w:tc>
      </w:tr>
      <w:tr w:rsidR="008E2E2B" w:rsidRPr="00AC6FB6" w14:paraId="49DCA07D" w14:textId="77777777" w:rsidTr="00873F8F">
        <w:trPr>
          <w:trHeight w:val="300"/>
          <w:jc w:val="center"/>
        </w:trPr>
        <w:tc>
          <w:tcPr>
            <w:tcW w:w="2420" w:type="dxa"/>
            <w:vAlign w:val="center"/>
          </w:tcPr>
          <w:p w14:paraId="37BE031D" w14:textId="77777777" w:rsidR="008E2E2B" w:rsidRPr="00AC6FB6" w:rsidRDefault="008E2E2B" w:rsidP="00873F8F">
            <w:pPr>
              <w:spacing w:line="276" w:lineRule="auto"/>
              <w:jc w:val="left"/>
            </w:pPr>
            <w:r w:rsidRPr="00AC6FB6">
              <w:t>August 17</w:t>
            </w:r>
            <w:r w:rsidRPr="00AC6FB6">
              <w:rPr>
                <w:vertAlign w:val="superscript"/>
              </w:rPr>
              <w:t>th</w:t>
            </w:r>
            <w:r w:rsidRPr="00AC6FB6">
              <w:t>, 2026</w:t>
            </w:r>
          </w:p>
        </w:tc>
        <w:tc>
          <w:tcPr>
            <w:tcW w:w="1981" w:type="dxa"/>
            <w:vAlign w:val="center"/>
          </w:tcPr>
          <w:p w14:paraId="0F8A3AD7" w14:textId="77777777" w:rsidR="008E2E2B" w:rsidRPr="00AC6FB6" w:rsidRDefault="008E2E2B" w:rsidP="00873F8F">
            <w:pPr>
              <w:spacing w:line="276" w:lineRule="auto"/>
              <w:jc w:val="left"/>
            </w:pPr>
            <w:r w:rsidRPr="00AC6FB6">
              <w:t>Tran Minh Tuan</w:t>
            </w:r>
          </w:p>
        </w:tc>
        <w:tc>
          <w:tcPr>
            <w:tcW w:w="3420" w:type="dxa"/>
            <w:vAlign w:val="center"/>
          </w:tcPr>
          <w:p w14:paraId="450012A3" w14:textId="77777777" w:rsidR="008E2E2B" w:rsidRPr="00AC6FB6" w:rsidRDefault="008E2E2B" w:rsidP="00873F8F">
            <w:pPr>
              <w:spacing w:line="276" w:lineRule="auto"/>
              <w:jc w:val="left"/>
            </w:pPr>
            <w:r w:rsidRPr="00AC6FB6">
              <w:t>Add real RTL ports, register offsets, and waveform images.</w:t>
            </w:r>
          </w:p>
        </w:tc>
        <w:tc>
          <w:tcPr>
            <w:tcW w:w="899" w:type="dxa"/>
            <w:vAlign w:val="center"/>
          </w:tcPr>
          <w:p w14:paraId="2ED7CA76" w14:textId="77777777" w:rsidR="008E2E2B" w:rsidRPr="00AC6FB6" w:rsidRDefault="008E2E2B" w:rsidP="00873F8F">
            <w:pPr>
              <w:spacing w:line="276" w:lineRule="auto"/>
              <w:jc w:val="center"/>
            </w:pPr>
            <w:r w:rsidRPr="00AC6FB6">
              <w:t>Draft</w:t>
            </w:r>
          </w:p>
        </w:tc>
        <w:tc>
          <w:tcPr>
            <w:tcW w:w="1486" w:type="dxa"/>
            <w:vAlign w:val="center"/>
          </w:tcPr>
          <w:p w14:paraId="277EE324" w14:textId="77777777" w:rsidR="008E2E2B" w:rsidRPr="00AC6FB6" w:rsidRDefault="008E2E2B" w:rsidP="00873F8F">
            <w:pPr>
              <w:spacing w:line="276" w:lineRule="auto"/>
              <w:jc w:val="center"/>
            </w:pPr>
            <w:r w:rsidRPr="00AC6FB6">
              <w:t>50%</w:t>
            </w:r>
          </w:p>
        </w:tc>
      </w:tr>
      <w:tr w:rsidR="008E2E2B" w:rsidRPr="00AC6FB6" w14:paraId="7C1AEFE3" w14:textId="77777777" w:rsidTr="00873F8F">
        <w:trPr>
          <w:trHeight w:val="300"/>
          <w:jc w:val="center"/>
        </w:trPr>
        <w:tc>
          <w:tcPr>
            <w:tcW w:w="2420" w:type="dxa"/>
            <w:vAlign w:val="center"/>
          </w:tcPr>
          <w:p w14:paraId="3005AF08" w14:textId="77777777" w:rsidR="008E2E2B" w:rsidRPr="00AC6FB6" w:rsidRDefault="008E2E2B" w:rsidP="00873F8F">
            <w:pPr>
              <w:spacing w:line="276" w:lineRule="auto"/>
              <w:jc w:val="left"/>
            </w:pPr>
            <w:r w:rsidRPr="00AC6FB6">
              <w:t>September 12</w:t>
            </w:r>
            <w:r w:rsidRPr="00AC6FB6">
              <w:rPr>
                <w:vertAlign w:val="superscript"/>
              </w:rPr>
              <w:t>th</w:t>
            </w:r>
            <w:r w:rsidRPr="00AC6FB6">
              <w:t>, 2026</w:t>
            </w:r>
          </w:p>
        </w:tc>
        <w:tc>
          <w:tcPr>
            <w:tcW w:w="1981" w:type="dxa"/>
            <w:vAlign w:val="center"/>
          </w:tcPr>
          <w:p w14:paraId="651894A7" w14:textId="77777777" w:rsidR="008E2E2B" w:rsidRPr="00AC6FB6" w:rsidRDefault="008E2E2B" w:rsidP="00873F8F">
            <w:pPr>
              <w:spacing w:line="276" w:lineRule="auto"/>
              <w:jc w:val="left"/>
            </w:pPr>
            <w:r w:rsidRPr="00AC6FB6">
              <w:t>Group 4</w:t>
            </w:r>
          </w:p>
        </w:tc>
        <w:tc>
          <w:tcPr>
            <w:tcW w:w="3420" w:type="dxa"/>
            <w:vAlign w:val="center"/>
          </w:tcPr>
          <w:p w14:paraId="7B0BC732" w14:textId="77777777" w:rsidR="008E2E2B" w:rsidRPr="00AC6FB6" w:rsidRDefault="008E2E2B" w:rsidP="00873F8F">
            <w:pPr>
              <w:spacing w:line="276" w:lineRule="auto"/>
              <w:jc w:val="left"/>
            </w:pPr>
            <w:r w:rsidRPr="00AC6FB6">
              <w:t>Release for final review, demo, and presentation.</w:t>
            </w:r>
          </w:p>
        </w:tc>
        <w:tc>
          <w:tcPr>
            <w:tcW w:w="899" w:type="dxa"/>
            <w:vAlign w:val="center"/>
          </w:tcPr>
          <w:p w14:paraId="0DE5C506" w14:textId="77777777" w:rsidR="008E2E2B" w:rsidRPr="00AC6FB6" w:rsidRDefault="008E2E2B" w:rsidP="00873F8F">
            <w:pPr>
              <w:spacing w:line="276" w:lineRule="auto"/>
              <w:jc w:val="center"/>
            </w:pPr>
            <w:r w:rsidRPr="00AC6FB6">
              <w:t>Release</w:t>
            </w:r>
          </w:p>
        </w:tc>
        <w:tc>
          <w:tcPr>
            <w:tcW w:w="1486" w:type="dxa"/>
            <w:vAlign w:val="center"/>
          </w:tcPr>
          <w:p w14:paraId="42C43465" w14:textId="77777777" w:rsidR="008E2E2B" w:rsidRPr="00AC6FB6" w:rsidRDefault="008E2E2B" w:rsidP="00873F8F">
            <w:pPr>
              <w:spacing w:line="276" w:lineRule="auto"/>
              <w:jc w:val="center"/>
            </w:pPr>
          </w:p>
        </w:tc>
      </w:tr>
    </w:tbl>
    <w:p w14:paraId="61B3723A" w14:textId="497D7178" w:rsidR="5D0DD4CB" w:rsidRPr="00AC6FB6" w:rsidRDefault="5D0DD4CB" w:rsidP="00584741">
      <w:pPr>
        <w:pStyle w:val="Heading1"/>
        <w:numPr>
          <w:ilvl w:val="0"/>
          <w:numId w:val="0"/>
        </w:numPr>
        <w:ind w:left="270"/>
      </w:pPr>
    </w:p>
    <w:p w14:paraId="086B4F3F" w14:textId="5A02C0D1" w:rsidR="5D0DD4CB" w:rsidRPr="00AC6FB6" w:rsidRDefault="5D0DD4CB">
      <w:r w:rsidRPr="00AC6FB6">
        <w:br w:type="page"/>
      </w:r>
    </w:p>
    <w:p w14:paraId="304EFED2" w14:textId="46BB0C3F" w:rsidR="5D0DD4CB" w:rsidRPr="00AC6FB6" w:rsidRDefault="5D0DD4CB" w:rsidP="00584741">
      <w:pPr>
        <w:pStyle w:val="Heading1"/>
        <w:numPr>
          <w:ilvl w:val="0"/>
          <w:numId w:val="0"/>
        </w:numPr>
      </w:pPr>
      <w:bookmarkStart w:id="3" w:name="_Toc239687780"/>
      <w:r w:rsidRPr="00AC6FB6">
        <w:lastRenderedPageBreak/>
        <w:t>List of Figures</w:t>
      </w:r>
      <w:bookmarkEnd w:id="3"/>
    </w:p>
    <w:p w14:paraId="1243F959" w14:textId="74F0AA8B" w:rsidR="0033702C" w:rsidRDefault="007D5B61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C6FB6">
        <w:fldChar w:fldCharType="begin"/>
      </w:r>
      <w:r w:rsidRPr="00AC6FB6">
        <w:instrText xml:space="preserve"> TOC \h \z \t "Figure Caption" \c </w:instrText>
      </w:r>
      <w:r w:rsidRPr="00AC6FB6">
        <w:fldChar w:fldCharType="separate"/>
      </w:r>
      <w:hyperlink w:anchor="_Toc239687626" w:history="1">
        <w:r w:rsidR="0033702C" w:rsidRPr="00814B3E">
          <w:rPr>
            <w:rStyle w:val="Hyperlink"/>
            <w:rFonts w:ascii="Cambria" w:hAnsi="Cambria"/>
            <w:noProof/>
          </w:rPr>
          <w:t>Figure 1.</w:t>
        </w:r>
        <w:r w:rsidR="0033702C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33702C" w:rsidRPr="00814B3E">
          <w:rPr>
            <w:rStyle w:val="Hyperlink"/>
            <w:noProof/>
          </w:rPr>
          <w:t>Full Pipeline RISC-V CPU Diagram</w:t>
        </w:r>
        <w:r w:rsidR="0033702C">
          <w:rPr>
            <w:noProof/>
            <w:webHidden/>
          </w:rPr>
          <w:tab/>
        </w:r>
        <w:r w:rsidR="0033702C">
          <w:rPr>
            <w:noProof/>
            <w:webHidden/>
          </w:rPr>
          <w:fldChar w:fldCharType="begin"/>
        </w:r>
        <w:r w:rsidR="0033702C">
          <w:rPr>
            <w:noProof/>
            <w:webHidden/>
          </w:rPr>
          <w:instrText xml:space="preserve"> PAGEREF _Toc239687626 \h </w:instrText>
        </w:r>
        <w:r w:rsidR="0033702C">
          <w:rPr>
            <w:noProof/>
            <w:webHidden/>
          </w:rPr>
        </w:r>
        <w:r w:rsidR="0033702C">
          <w:rPr>
            <w:noProof/>
            <w:webHidden/>
          </w:rPr>
          <w:fldChar w:fldCharType="separate"/>
        </w:r>
        <w:r w:rsidR="0033702C">
          <w:rPr>
            <w:noProof/>
            <w:webHidden/>
          </w:rPr>
          <w:t>7</w:t>
        </w:r>
        <w:r w:rsidR="0033702C">
          <w:rPr>
            <w:noProof/>
            <w:webHidden/>
          </w:rPr>
          <w:fldChar w:fldCharType="end"/>
        </w:r>
      </w:hyperlink>
    </w:p>
    <w:p w14:paraId="54C19523" w14:textId="51610E44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627" w:history="1">
        <w:r w:rsidRPr="00814B3E">
          <w:rPr>
            <w:rStyle w:val="Hyperlink"/>
            <w:rFonts w:ascii="Cambria" w:hAnsi="Cambria"/>
            <w:noProof/>
          </w:rPr>
          <w:t>Figure 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14B3E">
          <w:rPr>
            <w:rStyle w:val="Hyperlink"/>
            <w:noProof/>
          </w:rPr>
          <w:t>Fetch State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833656" w14:textId="5EAB4D77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628" w:history="1">
        <w:r w:rsidRPr="00814B3E">
          <w:rPr>
            <w:rStyle w:val="Hyperlink"/>
            <w:rFonts w:ascii="Cambria" w:hAnsi="Cambria"/>
            <w:noProof/>
          </w:rPr>
          <w:t>Figure 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14B3E">
          <w:rPr>
            <w:rStyle w:val="Hyperlink"/>
            <w:noProof/>
          </w:rPr>
          <w:t>Decode State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C833D2" w14:textId="453C4D0B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629" w:history="1">
        <w:r w:rsidRPr="00814B3E">
          <w:rPr>
            <w:rStyle w:val="Hyperlink"/>
            <w:rFonts w:ascii="Cambria" w:hAnsi="Cambria"/>
            <w:noProof/>
          </w:rPr>
          <w:t>Figure 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14B3E">
          <w:rPr>
            <w:rStyle w:val="Hyperlink"/>
            <w:noProof/>
          </w:rPr>
          <w:t>Execute State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878CA11" w14:textId="6B11F4B0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630" w:history="1">
        <w:r w:rsidRPr="00814B3E">
          <w:rPr>
            <w:rStyle w:val="Hyperlink"/>
            <w:rFonts w:ascii="Cambria" w:hAnsi="Cambria"/>
            <w:noProof/>
          </w:rPr>
          <w:t>Figure 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14B3E">
          <w:rPr>
            <w:rStyle w:val="Hyperlink"/>
            <w:noProof/>
          </w:rPr>
          <w:t>Memory State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ECD2A8" w14:textId="2B6D1266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631" w:history="1">
        <w:r w:rsidRPr="00814B3E">
          <w:rPr>
            <w:rStyle w:val="Hyperlink"/>
            <w:rFonts w:ascii="Cambria" w:hAnsi="Cambria"/>
            <w:noProof/>
          </w:rPr>
          <w:t>Figure 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14B3E">
          <w:rPr>
            <w:rStyle w:val="Hyperlink"/>
            <w:noProof/>
          </w:rPr>
          <w:t>Write Back State Block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45A40C2" w14:textId="2E9CFC26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632" w:history="1">
        <w:r w:rsidRPr="00814B3E">
          <w:rPr>
            <w:rStyle w:val="Hyperlink"/>
            <w:rFonts w:ascii="Cambria" w:hAnsi="Cambria"/>
            <w:noProof/>
          </w:rPr>
          <w:t>Figure 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14B3E">
          <w:rPr>
            <w:rStyle w:val="Hyperlink"/>
            <w:noProof/>
          </w:rPr>
          <w:t>Automated Verification Functional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73487D" w14:textId="33481855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633" w:history="1">
        <w:r w:rsidRPr="00814B3E">
          <w:rPr>
            <w:rStyle w:val="Hyperlink"/>
            <w:rFonts w:ascii="Cambria" w:hAnsi="Cambria"/>
            <w:noProof/>
          </w:rPr>
          <w:t>Figure 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14B3E">
          <w:rPr>
            <w:rStyle w:val="Hyperlink"/>
            <w:noProof/>
          </w:rPr>
          <w:t>Testbench PASS Result Simulation Log 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2B0C08B" w14:textId="2358AE0C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634" w:history="1">
        <w:r w:rsidRPr="00814B3E">
          <w:rPr>
            <w:rStyle w:val="Hyperlink"/>
            <w:rFonts w:ascii="Cambria" w:hAnsi="Cambria"/>
            <w:noProof/>
          </w:rPr>
          <w:t>Figure 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14B3E">
          <w:rPr>
            <w:rStyle w:val="Hyperlink"/>
            <w:noProof/>
          </w:rPr>
          <w:t>Testbench PASS Result Simulation Log 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D78C3C" w14:textId="22981673" w:rsidR="0033702C" w:rsidRDefault="0033702C">
      <w:pPr>
        <w:pStyle w:val="TableofFigures"/>
        <w:tabs>
          <w:tab w:val="left" w:pos="144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635" w:history="1">
        <w:r w:rsidRPr="00814B3E">
          <w:rPr>
            <w:rStyle w:val="Hyperlink"/>
            <w:rFonts w:ascii="Cambria" w:hAnsi="Cambria"/>
            <w:noProof/>
          </w:rPr>
          <w:t>Figure 10.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814B3E">
          <w:rPr>
            <w:rStyle w:val="Hyperlink"/>
            <w:noProof/>
          </w:rPr>
          <w:t>Testbench FAIL Result Simulation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659C4A" w14:textId="452B9776" w:rsidR="00A55024" w:rsidRPr="00AC6FB6" w:rsidRDefault="007D5B61" w:rsidP="005C5EEC">
      <w:r w:rsidRPr="00AC6FB6">
        <w:fldChar w:fldCharType="end"/>
      </w:r>
    </w:p>
    <w:p w14:paraId="5172D601" w14:textId="77777777" w:rsidR="00A55024" w:rsidRPr="00AC6FB6" w:rsidRDefault="00A55024">
      <w:pPr>
        <w:jc w:val="left"/>
      </w:pPr>
      <w:r w:rsidRPr="00AC6FB6">
        <w:br w:type="page"/>
      </w:r>
    </w:p>
    <w:p w14:paraId="50698E80" w14:textId="77777777" w:rsidR="001A07E5" w:rsidRPr="00AC6FB6" w:rsidRDefault="5D0DD4CB" w:rsidP="00584741">
      <w:pPr>
        <w:pStyle w:val="Heading1"/>
        <w:numPr>
          <w:ilvl w:val="0"/>
          <w:numId w:val="0"/>
        </w:numPr>
      </w:pPr>
      <w:bookmarkStart w:id="4" w:name="_Toc239687781"/>
      <w:r w:rsidRPr="00AC6FB6">
        <w:lastRenderedPageBreak/>
        <w:t>List of Tables</w:t>
      </w:r>
      <w:bookmarkEnd w:id="4"/>
    </w:p>
    <w:p w14:paraId="026D9419" w14:textId="4C85A407" w:rsidR="0033702C" w:rsidRDefault="00A55024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C6FB6">
        <w:fldChar w:fldCharType="begin"/>
      </w:r>
      <w:r w:rsidRPr="00AC6FB6">
        <w:instrText xml:space="preserve"> TOC \h \z \t "Table Caption" \c "Table" </w:instrText>
      </w:r>
      <w:r w:rsidRPr="00AC6FB6">
        <w:fldChar w:fldCharType="separate"/>
      </w:r>
      <w:hyperlink w:anchor="_Toc239687741" w:history="1">
        <w:r w:rsidR="0033702C" w:rsidRPr="00A21A1E">
          <w:rPr>
            <w:rStyle w:val="Hyperlink"/>
            <w:rFonts w:ascii="Cambria" w:hAnsi="Cambria"/>
            <w:noProof/>
          </w:rPr>
          <w:t>Table 1.</w:t>
        </w:r>
        <w:r w:rsidR="0033702C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33702C" w:rsidRPr="00A21A1E">
          <w:rPr>
            <w:rStyle w:val="Hyperlink"/>
            <w:noProof/>
          </w:rPr>
          <w:t>Group Contribution</w:t>
        </w:r>
        <w:r w:rsidR="0033702C">
          <w:rPr>
            <w:noProof/>
            <w:webHidden/>
          </w:rPr>
          <w:tab/>
        </w:r>
        <w:r w:rsidR="0033702C">
          <w:rPr>
            <w:noProof/>
            <w:webHidden/>
          </w:rPr>
          <w:fldChar w:fldCharType="begin"/>
        </w:r>
        <w:r w:rsidR="0033702C">
          <w:rPr>
            <w:noProof/>
            <w:webHidden/>
          </w:rPr>
          <w:instrText xml:space="preserve"> PAGEREF _Toc239687741 \h </w:instrText>
        </w:r>
        <w:r w:rsidR="0033702C">
          <w:rPr>
            <w:noProof/>
            <w:webHidden/>
          </w:rPr>
        </w:r>
        <w:r w:rsidR="0033702C">
          <w:rPr>
            <w:noProof/>
            <w:webHidden/>
          </w:rPr>
          <w:fldChar w:fldCharType="separate"/>
        </w:r>
        <w:r w:rsidR="0033702C">
          <w:rPr>
            <w:noProof/>
            <w:webHidden/>
          </w:rPr>
          <w:t>6</w:t>
        </w:r>
        <w:r w:rsidR="0033702C">
          <w:rPr>
            <w:noProof/>
            <w:webHidden/>
          </w:rPr>
          <w:fldChar w:fldCharType="end"/>
        </w:r>
      </w:hyperlink>
    </w:p>
    <w:p w14:paraId="40D7355C" w14:textId="18486A8E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42" w:history="1">
        <w:r w:rsidRPr="00A21A1E">
          <w:rPr>
            <w:rStyle w:val="Hyperlink"/>
            <w:rFonts w:ascii="Cambria" w:hAnsi="Cambria"/>
            <w:noProof/>
          </w:rPr>
          <w:t>Table 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Top-Level Pipelined RISC-V CPU Port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B26DFB2" w14:textId="20A3CB05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43" w:history="1">
        <w:r w:rsidRPr="00A21A1E">
          <w:rPr>
            <w:rStyle w:val="Hyperlink"/>
            <w:rFonts w:ascii="Cambria" w:hAnsi="Cambria"/>
            <w:noProof/>
          </w:rPr>
          <w:t>Table 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Top-Level Pipelined RISC-V CPU Registers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606EE7" w14:textId="716C2E92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44" w:history="1">
        <w:r w:rsidRPr="00A21A1E">
          <w:rPr>
            <w:rStyle w:val="Hyperlink"/>
            <w:rFonts w:ascii="Cambria" w:hAnsi="Cambria"/>
            <w:noProof/>
          </w:rPr>
          <w:t>Table 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IF_ID Register Control Inputs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8B7972" w14:textId="5E92DF5C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45" w:history="1">
        <w:r w:rsidRPr="00A21A1E">
          <w:rPr>
            <w:rStyle w:val="Hyperlink"/>
            <w:rFonts w:ascii="Cambria" w:hAnsi="Cambria"/>
            <w:noProof/>
          </w:rPr>
          <w:t>Table 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IF_ID Register Port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BEE8F8" w14:textId="7B9EEAD7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46" w:history="1">
        <w:r w:rsidRPr="00A21A1E">
          <w:rPr>
            <w:rStyle w:val="Hyperlink"/>
            <w:rFonts w:ascii="Cambria" w:hAnsi="Cambria"/>
            <w:noProof/>
          </w:rPr>
          <w:t>Table 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IF_ID Register Pipeline Event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FC7B23" w14:textId="29F053ED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47" w:history="1">
        <w:r w:rsidRPr="00A21A1E">
          <w:rPr>
            <w:rStyle w:val="Hyperlink"/>
            <w:rFonts w:ascii="Cambria" w:hAnsi="Cambria"/>
            <w:noProof/>
          </w:rPr>
          <w:t>Table 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ID_EX Register Datapath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B0CD018" w14:textId="70CDE543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48" w:history="1">
        <w:r w:rsidRPr="00A21A1E">
          <w:rPr>
            <w:rStyle w:val="Hyperlink"/>
            <w:rFonts w:ascii="Cambria" w:hAnsi="Cambria"/>
            <w:noProof/>
          </w:rPr>
          <w:t>Table 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ID_EX Register Instruction-decoding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981583" w14:textId="4C8AF71B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49" w:history="1">
        <w:r w:rsidRPr="00A21A1E">
          <w:rPr>
            <w:rStyle w:val="Hyperlink"/>
            <w:rFonts w:ascii="Cambria" w:hAnsi="Cambria"/>
            <w:noProof/>
          </w:rPr>
          <w:t>Table 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ID_EX Register and Writeback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67E38E8" w14:textId="70304A45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50" w:history="1">
        <w:r w:rsidRPr="00A21A1E">
          <w:rPr>
            <w:rStyle w:val="Hyperlink"/>
            <w:rFonts w:ascii="Cambria" w:hAnsi="Cambria"/>
            <w:noProof/>
          </w:rPr>
          <w:t>Table 10.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ID_EX Register ALU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59C87E" w14:textId="5C163D17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51" w:history="1">
        <w:r w:rsidRPr="00A21A1E">
          <w:rPr>
            <w:rStyle w:val="Hyperlink"/>
            <w:rFonts w:ascii="Cambria" w:hAnsi="Cambria"/>
            <w:noProof/>
          </w:rPr>
          <w:t>Table 11.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ID_EX Register Memory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6D43B2" w14:textId="195ED2F7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52" w:history="1">
        <w:r w:rsidRPr="00A21A1E">
          <w:rPr>
            <w:rStyle w:val="Hyperlink"/>
            <w:rFonts w:ascii="Cambria" w:hAnsi="Cambria"/>
            <w:noProof/>
          </w:rPr>
          <w:t>Table 12.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ID_EX Register Branch and Jump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CAC6CD" w14:textId="78CAF46A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53" w:history="1">
        <w:r w:rsidRPr="00A21A1E">
          <w:rPr>
            <w:rStyle w:val="Hyperlink"/>
            <w:rFonts w:ascii="Cambria" w:hAnsi="Cambria"/>
            <w:noProof/>
          </w:rPr>
          <w:t>Table 13.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ID_EX Register Bubble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3976B9" w14:textId="74658BD4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54" w:history="1">
        <w:r w:rsidRPr="00A21A1E">
          <w:rPr>
            <w:rStyle w:val="Hyperlink"/>
            <w:rFonts w:ascii="Cambria" w:hAnsi="Cambria"/>
            <w:noProof/>
          </w:rPr>
          <w:t>Table 14.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EX_MEM Register Datapath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8C5F4B" w14:textId="2EF015AD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55" w:history="1">
        <w:r w:rsidRPr="00A21A1E">
          <w:rPr>
            <w:rStyle w:val="Hyperlink"/>
            <w:rFonts w:ascii="Cambria" w:hAnsi="Cambria"/>
            <w:noProof/>
          </w:rPr>
          <w:t>Table 15.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MEM_WB Register Datapath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3069AE" w14:textId="7E24224C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56" w:history="1">
        <w:r w:rsidRPr="00A21A1E">
          <w:rPr>
            <w:rStyle w:val="Hyperlink"/>
            <w:rFonts w:ascii="Cambria" w:hAnsi="Cambria"/>
            <w:noProof/>
          </w:rPr>
          <w:t>Table 16.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MEM_WB Register Writeback selection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532335" w14:textId="258EF931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57" w:history="1">
        <w:r w:rsidRPr="00A21A1E">
          <w:rPr>
            <w:rStyle w:val="Hyperlink"/>
            <w:rFonts w:ascii="Cambria" w:hAnsi="Cambria"/>
            <w:noProof/>
          </w:rPr>
          <w:t>Table 17.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MEM_WB Register Port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7A90C7" w14:textId="42001CF3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58" w:history="1">
        <w:r w:rsidRPr="00A21A1E">
          <w:rPr>
            <w:rStyle w:val="Hyperlink"/>
            <w:rFonts w:ascii="Cambria" w:hAnsi="Cambria"/>
            <w:noProof/>
          </w:rPr>
          <w:t>Table 18.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Testbench Top-Level Port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E110B0B" w14:textId="1715FD78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59" w:history="1">
        <w:r w:rsidRPr="00A21A1E">
          <w:rPr>
            <w:rStyle w:val="Hyperlink"/>
            <w:rFonts w:ascii="Cambria" w:hAnsi="Cambria"/>
            <w:noProof/>
          </w:rPr>
          <w:t>Table 19.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Testbench File Input/Output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EE17C49" w14:textId="2497610E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60" w:history="1">
        <w:r w:rsidRPr="00A21A1E">
          <w:rPr>
            <w:rStyle w:val="Hyperlink"/>
            <w:rFonts w:ascii="Cambria" w:hAnsi="Cambria"/>
            <w:noProof/>
          </w:rPr>
          <w:t>Table 20.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Testbench Signal and Register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69EDD0" w14:textId="00BB0E89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61" w:history="1">
        <w:r w:rsidRPr="00A21A1E">
          <w:rPr>
            <w:rStyle w:val="Hyperlink"/>
            <w:rFonts w:ascii="Cambria" w:hAnsi="Cambria"/>
            <w:noProof/>
          </w:rPr>
          <w:t>Table 21.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RISCV_pipeline DUT Port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9D5109E" w14:textId="0529D807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62" w:history="1">
        <w:r w:rsidRPr="00A21A1E">
          <w:rPr>
            <w:rStyle w:val="Hyperlink"/>
            <w:rFonts w:ascii="Cambria" w:hAnsi="Cambria"/>
            <w:noProof/>
          </w:rPr>
          <w:t>Table 22.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Scoreboard Port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EB3EE3" w14:textId="125C4AE3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63" w:history="1">
        <w:r w:rsidRPr="00A21A1E">
          <w:rPr>
            <w:rStyle w:val="Hyperlink"/>
            <w:rFonts w:ascii="Cambria" w:hAnsi="Cambria"/>
            <w:noProof/>
          </w:rPr>
          <w:t>Table 23.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Tohost WRITE Monitor Interface Port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4D85ADC" w14:textId="2D0E186D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64" w:history="1">
        <w:r w:rsidRPr="00A21A1E">
          <w:rPr>
            <w:rStyle w:val="Hyperlink"/>
            <w:rFonts w:ascii="Cambria" w:hAnsi="Cambria"/>
            <w:noProof/>
          </w:rPr>
          <w:t>Table 24.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Tohost Decision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22A64D" w14:textId="795DC6A6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65" w:history="1">
        <w:r w:rsidRPr="00A21A1E">
          <w:rPr>
            <w:rStyle w:val="Hyperlink"/>
            <w:rFonts w:ascii="Cambria" w:hAnsi="Cambria"/>
            <w:noProof/>
          </w:rPr>
          <w:t>Table 25.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Tohost Configuration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52C5E4" w14:textId="574D1ED5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66" w:history="1">
        <w:r w:rsidRPr="00A21A1E">
          <w:rPr>
            <w:rStyle w:val="Hyperlink"/>
            <w:rFonts w:ascii="Cambria" w:hAnsi="Cambria"/>
            <w:noProof/>
          </w:rPr>
          <w:t>Table 26.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Memory Initialization Interface Input File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17EA794" w14:textId="007F4486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67" w:history="1">
        <w:r w:rsidRPr="00A21A1E">
          <w:rPr>
            <w:rStyle w:val="Hyperlink"/>
            <w:rFonts w:ascii="Cambria" w:hAnsi="Cambria"/>
            <w:noProof/>
          </w:rPr>
          <w:t>Table 27.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Trace Logger Interface Input Signals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2EF93E2" w14:textId="6719CFBB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68" w:history="1">
        <w:r w:rsidRPr="00A21A1E">
          <w:rPr>
            <w:rStyle w:val="Hyperlink"/>
            <w:rFonts w:ascii="Cambria" w:hAnsi="Cambria"/>
            <w:noProof/>
          </w:rPr>
          <w:t>Table 28.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Trace Logger Output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092B00" w14:textId="7F20D5DF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69" w:history="1">
        <w:r w:rsidRPr="00A21A1E">
          <w:rPr>
            <w:rStyle w:val="Hyperlink"/>
            <w:rFonts w:ascii="Cambria" w:hAnsi="Cambria"/>
            <w:noProof/>
          </w:rPr>
          <w:t>Table 29.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Trace Logger File-descriptor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C3A068" w14:textId="575DB16B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70" w:history="1">
        <w:r w:rsidRPr="00A21A1E">
          <w:rPr>
            <w:rStyle w:val="Hyperlink"/>
            <w:rFonts w:ascii="Cambria" w:hAnsi="Cambria"/>
            <w:noProof/>
          </w:rPr>
          <w:t>Table 30.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Functional Coverage Signal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9ED5D92" w14:textId="10D6D1A6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71" w:history="1">
        <w:r w:rsidRPr="00A21A1E">
          <w:rPr>
            <w:rStyle w:val="Hyperlink"/>
            <w:rFonts w:ascii="Cambria" w:hAnsi="Cambria"/>
            <w:noProof/>
          </w:rPr>
          <w:t>Table 31.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Coverage-derived Field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2B6ED3" w14:textId="49C5BF68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72" w:history="1">
        <w:r w:rsidRPr="00A21A1E">
          <w:rPr>
            <w:rStyle w:val="Hyperlink"/>
            <w:rFonts w:ascii="Cambria" w:hAnsi="Cambria"/>
            <w:noProof/>
          </w:rPr>
          <w:t>Table 32.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Functional Coverage Point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74764C1" w14:textId="1B15EE75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73" w:history="1">
        <w:r w:rsidRPr="00A21A1E">
          <w:rPr>
            <w:rStyle w:val="Hyperlink"/>
            <w:rFonts w:ascii="Cambria" w:hAnsi="Cambria"/>
            <w:noProof/>
          </w:rPr>
          <w:t>Table 33.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Opcode Coverage Bins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F0FA42" w14:textId="7C4A7468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74" w:history="1">
        <w:r w:rsidRPr="00A21A1E">
          <w:rPr>
            <w:rStyle w:val="Hyperlink"/>
            <w:rFonts w:ascii="Cambria" w:hAnsi="Cambria"/>
            <w:noProof/>
          </w:rPr>
          <w:t>Table 34.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Previous Destination Register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BD8E05" w14:textId="4E165B7F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75" w:history="1">
        <w:r w:rsidRPr="00A21A1E">
          <w:rPr>
            <w:rStyle w:val="Hyperlink"/>
            <w:rFonts w:ascii="Cambria" w:hAnsi="Cambria"/>
            <w:noProof/>
          </w:rPr>
          <w:t>Table 35.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Hierarchical Monitored DUT Signals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FE19B3" w14:textId="66E6989F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76" w:history="1">
        <w:r w:rsidRPr="00A21A1E">
          <w:rPr>
            <w:rStyle w:val="Hyperlink"/>
            <w:rFonts w:ascii="Cambria" w:hAnsi="Cambria"/>
            <w:noProof/>
          </w:rPr>
          <w:t>Table 36.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Simulation Control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02CD798" w14:textId="5AF6F047" w:rsidR="0033702C" w:rsidRDefault="0033702C">
      <w:pPr>
        <w:pStyle w:val="TableofFigures"/>
        <w:tabs>
          <w:tab w:val="left" w:pos="1200"/>
          <w:tab w:val="right" w:leader="dot" w:pos="1021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687777" w:history="1">
        <w:r w:rsidRPr="00A21A1E">
          <w:rPr>
            <w:rStyle w:val="Hyperlink"/>
            <w:rFonts w:ascii="Cambria" w:hAnsi="Cambria"/>
            <w:noProof/>
          </w:rPr>
          <w:t>Table 37.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A21A1E">
          <w:rPr>
            <w:rStyle w:val="Hyperlink"/>
            <w:noProof/>
          </w:rPr>
          <w:t>Verification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_Toc239687777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52FD30E" w14:textId="2EC83C56" w:rsidR="001A07E5" w:rsidRPr="00B52376" w:rsidRDefault="00A55024" w:rsidP="008E2E2B">
      <w:pPr>
        <w:pStyle w:val="Heading1"/>
        <w:numPr>
          <w:ilvl w:val="0"/>
          <w:numId w:val="0"/>
        </w:numPr>
      </w:pPr>
      <w:r w:rsidRPr="00AC6FB6">
        <w:lastRenderedPageBreak/>
        <w:fldChar w:fldCharType="end"/>
      </w:r>
      <w:r w:rsidR="008E2E2B" w:rsidRPr="00B52376">
        <w:t xml:space="preserve"> </w:t>
      </w:r>
      <w:bookmarkStart w:id="5" w:name="_Toc239687782"/>
      <w:r w:rsidR="5D0DD4CB" w:rsidRPr="00B52376">
        <w:t>Introduction</w:t>
      </w:r>
      <w:bookmarkEnd w:id="5"/>
    </w:p>
    <w:p w14:paraId="56F1A79C" w14:textId="5C4C8D14" w:rsidR="001A07E5" w:rsidRPr="00AC6FB6" w:rsidRDefault="5D0DD4CB" w:rsidP="00E52656">
      <w:pPr>
        <w:pStyle w:val="Heading2"/>
        <w:rPr>
          <w:b w:val="0"/>
          <w:bCs w:val="0"/>
        </w:rPr>
      </w:pPr>
      <w:bookmarkStart w:id="6" w:name="_Toc239687783"/>
      <w:r w:rsidRPr="00AC6FB6">
        <w:rPr>
          <w:b w:val="0"/>
          <w:bCs w:val="0"/>
        </w:rPr>
        <w:t>1.1</w:t>
      </w:r>
      <w:r w:rsidR="009400D5" w:rsidRPr="00AC6FB6"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Background</w:t>
      </w:r>
      <w:bookmarkEnd w:id="6"/>
    </w:p>
    <w:p w14:paraId="10A2EE12" w14:textId="1AD679AC" w:rsidR="001A07E5" w:rsidRPr="00AC6FB6" w:rsidRDefault="5D0DD4CB" w:rsidP="005342D6">
      <w:pPr>
        <w:ind w:firstLine="720"/>
      </w:pPr>
      <w:r w:rsidRPr="00AC6FB6">
        <w:t>This project specifies an automated verification environment for two RISC-V RV32I processor implementations: a single-cycle processor and a 5-stage pipelined processor. The single-cycle core is used as a simple baseline target for ISA correctness, while the pipelined core adds microarchitectural behavior including forwarding, stall insertion, branch prediction, flush control, misaligned memory handling, and debug or commit signal visibility.</w:t>
      </w:r>
      <w:r w:rsidR="00755886" w:rsidRPr="00AC6FB6">
        <w:t xml:space="preserve"> In this project, </w:t>
      </w:r>
      <w:r w:rsidR="008B110E" w:rsidRPr="00AC6FB6">
        <w:t xml:space="preserve">our group chose the </w:t>
      </w:r>
      <w:r w:rsidR="008523AA" w:rsidRPr="00AC6FB6">
        <w:t>5-stage pipelined processor</w:t>
      </w:r>
    </w:p>
    <w:p w14:paraId="210AC6B3" w14:textId="732B5C48" w:rsidR="001A07E5" w:rsidRPr="00AC6FB6" w:rsidRDefault="5D0DD4CB" w:rsidP="005342D6">
      <w:pPr>
        <w:ind w:firstLine="720"/>
      </w:pPr>
      <w:r w:rsidRPr="00AC6FB6">
        <w:t xml:space="preserve">The verification environment uses </w:t>
      </w:r>
      <w:r w:rsidR="00127DE5" w:rsidRPr="00AC6FB6">
        <w:t>Verilog</w:t>
      </w:r>
      <w:r w:rsidR="00D2084E" w:rsidRPr="00AC6FB6">
        <w:t xml:space="preserve">-based register-transfer </w:t>
      </w:r>
      <w:r w:rsidR="00E66208" w:rsidRPr="00AC6FB6">
        <w:t xml:space="preserve">level (RTL) </w:t>
      </w:r>
      <w:r w:rsidR="00D2084E" w:rsidRPr="00AC6FB6">
        <w:t xml:space="preserve">modules </w:t>
      </w:r>
      <w:r w:rsidR="00E66208" w:rsidRPr="00AC6FB6">
        <w:t xml:space="preserve">and </w:t>
      </w:r>
      <w:r w:rsidRPr="00AC6FB6">
        <w:t>SystemVerilog testbench components and Makefile-based automation to compile RISC-V assembly programs into HEX files, load them into instruction memory, execute simulations for both DUTs, check architectural results, collect logs and waveforms, and summarize PASS/FAIL results.</w:t>
      </w:r>
    </w:p>
    <w:p w14:paraId="23CE92B9" w14:textId="7FCD286E" w:rsidR="001A07E5" w:rsidRPr="00AC6FB6" w:rsidRDefault="5D0DD4CB" w:rsidP="00E52656">
      <w:pPr>
        <w:pStyle w:val="Heading2"/>
        <w:rPr>
          <w:b w:val="0"/>
          <w:bCs w:val="0"/>
        </w:rPr>
      </w:pPr>
      <w:bookmarkStart w:id="7" w:name="_Toc239687784"/>
      <w:r w:rsidRPr="00AC6FB6">
        <w:rPr>
          <w:b w:val="0"/>
          <w:bCs w:val="0"/>
        </w:rPr>
        <w:t>1.2</w:t>
      </w:r>
      <w:r w:rsidR="009400D5" w:rsidRPr="00AC6FB6"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Feature Summary</w:t>
      </w:r>
      <w:bookmarkEnd w:id="7"/>
    </w:p>
    <w:p w14:paraId="32DB0617" w14:textId="77777777" w:rsidR="001A07E5" w:rsidRPr="00AC6FB6" w:rsidRDefault="5D0DD4CB" w:rsidP="5D0DD4CB">
      <w:pPr>
        <w:pStyle w:val="ListBullet"/>
      </w:pPr>
      <w:r w:rsidRPr="00AC6FB6">
        <w:t>Supports both single-cycle and 5-stage pipelined RV32I DUT configurations.</w:t>
      </w:r>
    </w:p>
    <w:p w14:paraId="164E46FA" w14:textId="77777777" w:rsidR="001A07E5" w:rsidRPr="00AC6FB6" w:rsidRDefault="5D0DD4CB" w:rsidP="5D0DD4CB">
      <w:pPr>
        <w:pStyle w:val="ListBullet"/>
      </w:pPr>
      <w:r w:rsidRPr="00AC6FB6">
        <w:t>Runs directed ISA tests and additional source/destination operand corner cases.</w:t>
      </w:r>
    </w:p>
    <w:p w14:paraId="32D10033" w14:textId="77777777" w:rsidR="001A07E5" w:rsidRPr="00AC6FB6" w:rsidRDefault="5D0DD4CB" w:rsidP="5D0DD4CB">
      <w:pPr>
        <w:pStyle w:val="ListBullet"/>
      </w:pPr>
      <w:r w:rsidRPr="00AC6FB6">
        <w:t>Checks register write-back, memory read/write behavior, PC updates, branch/jump behavior, and final tohost signature.</w:t>
      </w:r>
    </w:p>
    <w:p w14:paraId="6A51C4E3" w14:textId="77777777" w:rsidR="001A07E5" w:rsidRPr="00AC6FB6" w:rsidRDefault="5D0DD4CB" w:rsidP="5D0DD4CB">
      <w:pPr>
        <w:pStyle w:val="ListBullet"/>
      </w:pPr>
      <w:r w:rsidRPr="00AC6FB6">
        <w:t>For the pipelined DUT, checks forwarding, load-use stalls, load-to-branch/jump stalls, branch prediction or flush behavior, PC recovery, and misaligned memory access behavior.</w:t>
      </w:r>
    </w:p>
    <w:p w14:paraId="4579EE36" w14:textId="02742304" w:rsidR="001A07E5" w:rsidRPr="00AC6FB6" w:rsidRDefault="5D0DD4CB" w:rsidP="5D0DD4CB">
      <w:pPr>
        <w:pStyle w:val="ListBullet"/>
      </w:pPr>
      <w:r w:rsidRPr="00AC6FB6">
        <w:t>Generates repeatable PASS/FAIL summaries, detailed mismatch logs, waveform outputs, coverage summaries, and performance statistics such as cycle count, instruction count,</w:t>
      </w:r>
      <w:r w:rsidR="00C9061C" w:rsidRPr="00AC6FB6">
        <w:t xml:space="preserve"> </w:t>
      </w:r>
      <w:r w:rsidR="00520AD2" w:rsidRPr="00AC6FB6">
        <w:t>instructions per cycle</w:t>
      </w:r>
      <w:r w:rsidRPr="00AC6FB6">
        <w:t xml:space="preserve"> </w:t>
      </w:r>
      <w:r w:rsidR="00C9061C" w:rsidRPr="00AC6FB6">
        <w:t>(</w:t>
      </w:r>
      <w:r w:rsidRPr="00AC6FB6">
        <w:t>IPC</w:t>
      </w:r>
      <w:r w:rsidR="00C9061C" w:rsidRPr="00AC6FB6">
        <w:t>)</w:t>
      </w:r>
      <w:r w:rsidRPr="00AC6FB6">
        <w:t>, control instruction count, and branch misprediction count.</w:t>
      </w:r>
    </w:p>
    <w:p w14:paraId="1CE80C6D" w14:textId="7C9500F0" w:rsidR="001A07E5" w:rsidRPr="00AC6FB6" w:rsidRDefault="5D0DD4CB" w:rsidP="00E52656">
      <w:pPr>
        <w:pStyle w:val="Heading2"/>
        <w:rPr>
          <w:b w:val="0"/>
          <w:bCs w:val="0"/>
        </w:rPr>
      </w:pPr>
      <w:bookmarkStart w:id="8" w:name="_Toc239687785"/>
      <w:r w:rsidRPr="00AC6FB6">
        <w:rPr>
          <w:b w:val="0"/>
          <w:bCs w:val="0"/>
        </w:rPr>
        <w:t>1.</w:t>
      </w:r>
      <w:r w:rsidR="009400D5" w:rsidRPr="00AC6FB6">
        <w:rPr>
          <w:b w:val="0"/>
          <w:bCs w:val="0"/>
        </w:rPr>
        <w:t>3.</w:t>
      </w:r>
      <w:r w:rsidRPr="00AC6FB6">
        <w:rPr>
          <w:b w:val="0"/>
          <w:bCs w:val="0"/>
        </w:rPr>
        <w:t xml:space="preserve"> Objectives</w:t>
      </w:r>
      <w:bookmarkEnd w:id="8"/>
    </w:p>
    <w:p w14:paraId="67381FFD" w14:textId="77777777" w:rsidR="001A07E5" w:rsidRPr="00AC6FB6" w:rsidRDefault="5D0DD4CB" w:rsidP="5D0DD4CB">
      <w:pPr>
        <w:pStyle w:val="ListBullet"/>
      </w:pPr>
      <w:r w:rsidRPr="00AC6FB6">
        <w:t>Create an automated flow that can run a regression suite on both RV32I implementations.</w:t>
      </w:r>
    </w:p>
    <w:p w14:paraId="10E740E1" w14:textId="77777777" w:rsidR="001A07E5" w:rsidRPr="00AC6FB6" w:rsidRDefault="5D0DD4CB" w:rsidP="5D0DD4CB">
      <w:pPr>
        <w:pStyle w:val="ListBullet"/>
      </w:pPr>
      <w:r w:rsidRPr="00AC6FB6">
        <w:t>Reduce manual waveform-only debugging by introducing clear checkers, expected-vs-actual comparisons, and failure messages.</w:t>
      </w:r>
    </w:p>
    <w:p w14:paraId="04CBD914" w14:textId="77777777" w:rsidR="001A07E5" w:rsidRPr="00AC6FB6" w:rsidRDefault="5D0DD4CB" w:rsidP="5D0DD4CB">
      <w:pPr>
        <w:pStyle w:val="ListBullet"/>
      </w:pPr>
      <w:r w:rsidRPr="00AC6FB6">
        <w:t>Keep the test program compact while maintaining meaningful fault-detection strength against injected RTL bugs.</w:t>
      </w:r>
    </w:p>
    <w:p w14:paraId="6199580F" w14:textId="77777777" w:rsidR="001A07E5" w:rsidRPr="00AC6FB6" w:rsidRDefault="5D0DD4CB" w:rsidP="5D0DD4CB">
      <w:pPr>
        <w:pStyle w:val="ListBullet"/>
      </w:pPr>
      <w:r w:rsidRPr="00AC6FB6">
        <w:t>Produce final evidence including logs, waveform samples, regression summary, coverage, and performance metrics.</w:t>
      </w:r>
    </w:p>
    <w:p w14:paraId="1E42C002" w14:textId="092687A7" w:rsidR="001A07E5" w:rsidRPr="00AC6FB6" w:rsidRDefault="5D0DD4CB" w:rsidP="00E52656">
      <w:pPr>
        <w:pStyle w:val="Heading2"/>
        <w:rPr>
          <w:b w:val="0"/>
          <w:bCs w:val="0"/>
        </w:rPr>
      </w:pPr>
      <w:bookmarkStart w:id="9" w:name="_Toc239687786"/>
      <w:r w:rsidRPr="00AC6FB6">
        <w:rPr>
          <w:b w:val="0"/>
          <w:bCs w:val="0"/>
        </w:rPr>
        <w:t>1.</w:t>
      </w:r>
      <w:r w:rsidR="009400D5" w:rsidRPr="00AC6FB6">
        <w:rPr>
          <w:b w:val="0"/>
          <w:bCs w:val="0"/>
        </w:rPr>
        <w:t>4.</w:t>
      </w:r>
      <w:r w:rsidRPr="00AC6FB6">
        <w:rPr>
          <w:b w:val="0"/>
          <w:bCs w:val="0"/>
        </w:rPr>
        <w:t xml:space="preserve"> Scope</w:t>
      </w:r>
      <w:bookmarkEnd w:id="9"/>
    </w:p>
    <w:p w14:paraId="73150B2F" w14:textId="77777777" w:rsidR="00061652" w:rsidRPr="00AC6FB6" w:rsidRDefault="5D0DD4CB" w:rsidP="00061652">
      <w:pPr>
        <w:pStyle w:val="ListParagraph"/>
        <w:numPr>
          <w:ilvl w:val="0"/>
          <w:numId w:val="14"/>
        </w:numPr>
        <w:ind w:left="360"/>
      </w:pPr>
      <w:r w:rsidRPr="00AC6FB6">
        <w:t xml:space="preserve">In scope: functional and microarchitectural verification for the RTL simulation environment. </w:t>
      </w:r>
    </w:p>
    <w:p w14:paraId="4FA525B6" w14:textId="4ED5972A" w:rsidR="001A07E5" w:rsidRPr="00AC6FB6" w:rsidRDefault="5D0DD4CB" w:rsidP="00061652">
      <w:pPr>
        <w:pStyle w:val="ListParagraph"/>
        <w:numPr>
          <w:ilvl w:val="0"/>
          <w:numId w:val="14"/>
        </w:numPr>
        <w:ind w:left="360"/>
      </w:pPr>
      <w:r w:rsidRPr="00AC6FB6">
        <w:t>Out of scope: FPGA pin assignment, timing closure, formal proof, physical design, and power estimation.</w:t>
      </w:r>
    </w:p>
    <w:p w14:paraId="1BD703F1" w14:textId="2248EC53" w:rsidR="001A07E5" w:rsidRPr="00AC6FB6" w:rsidRDefault="5D0DD4CB" w:rsidP="00B52376">
      <w:pPr>
        <w:pStyle w:val="Heading1"/>
      </w:pPr>
      <w:bookmarkStart w:id="10" w:name="_Toc239687787"/>
      <w:r w:rsidRPr="00AC6FB6">
        <w:lastRenderedPageBreak/>
        <w:t>Diagram</w:t>
      </w:r>
      <w:bookmarkEnd w:id="10"/>
    </w:p>
    <w:p w14:paraId="37D5A81D" w14:textId="07F0C099" w:rsidR="009B4192" w:rsidRPr="00AC6FB6" w:rsidRDefault="009B4192" w:rsidP="00E52656">
      <w:pPr>
        <w:pStyle w:val="Heading2"/>
        <w:rPr>
          <w:b w:val="0"/>
          <w:bCs w:val="0"/>
        </w:rPr>
      </w:pPr>
      <w:bookmarkStart w:id="11" w:name="_Toc239687788"/>
      <w:r w:rsidRPr="00AC6FB6">
        <w:rPr>
          <w:b w:val="0"/>
          <w:bCs w:val="0"/>
        </w:rPr>
        <w:t>2.1. Block Diagram</w:t>
      </w:r>
      <w:bookmarkEnd w:id="11"/>
    </w:p>
    <w:p w14:paraId="5A2F94EE" w14:textId="7AF8251C" w:rsidR="00931598" w:rsidRPr="00AC6FB6" w:rsidRDefault="00931598" w:rsidP="000F59AA">
      <w:pPr>
        <w:jc w:val="center"/>
      </w:pPr>
      <w:r w:rsidRPr="00AC6FB6">
        <w:rPr>
          <w:noProof/>
        </w:rPr>
        <w:drawing>
          <wp:inline distT="0" distB="0" distL="0" distR="0" wp14:anchorId="3232994B" wp14:editId="1C621CD0">
            <wp:extent cx="6492240" cy="2705100"/>
            <wp:effectExtent l="0" t="0" r="3810" b="0"/>
            <wp:docPr id="1981561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BE65" w14:textId="29D8C688" w:rsidR="00931598" w:rsidRPr="00AC6FB6" w:rsidRDefault="00D73FB5" w:rsidP="0090347F">
      <w:pPr>
        <w:pStyle w:val="FigureCaption"/>
      </w:pPr>
      <w:bookmarkStart w:id="12" w:name="_Toc239687626"/>
      <w:r w:rsidRPr="00AC6FB6">
        <w:t>Full Pipeline RISC-V CPU</w:t>
      </w:r>
      <w:r w:rsidR="00462D60" w:rsidRPr="00AC6FB6">
        <w:t xml:space="preserve"> Diagram</w:t>
      </w:r>
      <w:bookmarkEnd w:id="12"/>
    </w:p>
    <w:p w14:paraId="5436F6C8" w14:textId="586540C3" w:rsidR="00825ADF" w:rsidRPr="00AC6FB6" w:rsidRDefault="00825ADF" w:rsidP="00825ADF">
      <w:pPr>
        <w:ind w:firstLine="144"/>
      </w:pPr>
      <w:r w:rsidRPr="00AC6FB6">
        <w:t xml:space="preserve">Figure 1 </w:t>
      </w:r>
      <w:r w:rsidR="000F73DD" w:rsidRPr="00AC6FB6">
        <w:t>shows the full datapath of pipeline RISC-V CPU diagram</w:t>
      </w:r>
      <w:r w:rsidR="00152E93" w:rsidRPr="00AC6FB6">
        <w:t xml:space="preserve"> inherited from Lab 6 and Lab 7 manuals provided by the </w:t>
      </w:r>
      <w:r w:rsidR="00A86521" w:rsidRPr="00AC6FB6">
        <w:t>mentors at VNCHIP Institute</w:t>
      </w:r>
      <w:r w:rsidR="00F67E0A" w:rsidRPr="00AC6FB6">
        <w:t xml:space="preserve">. The diagram is </w:t>
      </w:r>
      <w:r w:rsidR="001B5F44" w:rsidRPr="00AC6FB6">
        <w:t>redesigned</w:t>
      </w:r>
      <w:r w:rsidR="00AD7BAC" w:rsidRPr="00AC6FB6">
        <w:t xml:space="preserve"> and </w:t>
      </w:r>
      <w:r w:rsidR="001B5F44" w:rsidRPr="00AC6FB6">
        <w:t>illustrated for a full view of wir</w:t>
      </w:r>
      <w:r w:rsidR="00A8534D" w:rsidRPr="00AC6FB6">
        <w:t>ing connections between internal signals.</w:t>
      </w:r>
    </w:p>
    <w:p w14:paraId="6B11B409" w14:textId="1D7A54DB" w:rsidR="007803E4" w:rsidRPr="00AC6FB6" w:rsidRDefault="000C1C01" w:rsidP="007803E4">
      <w:pPr>
        <w:pStyle w:val="TableCaption"/>
      </w:pPr>
      <w:bookmarkStart w:id="13" w:name="_Toc239687742"/>
      <w:r w:rsidRPr="00AC6FB6">
        <w:t xml:space="preserve">Top-Level </w:t>
      </w:r>
      <w:r w:rsidR="007803E4" w:rsidRPr="00AC6FB6">
        <w:t>Pipelined RISC-V CPU Port Description</w:t>
      </w:r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420"/>
        <w:gridCol w:w="1460"/>
        <w:gridCol w:w="5663"/>
      </w:tblGrid>
      <w:tr w:rsidR="007803E4" w:rsidRPr="007E21E2" w14:paraId="046C1F89" w14:textId="77777777" w:rsidTr="00CF6BE9">
        <w:trPr>
          <w:jc w:val="center"/>
        </w:trPr>
        <w:tc>
          <w:tcPr>
            <w:tcW w:w="1559" w:type="dxa"/>
            <w:shd w:val="clear" w:color="auto" w:fill="1F4E79"/>
            <w:vAlign w:val="center"/>
          </w:tcPr>
          <w:p w14:paraId="2134B2C2" w14:textId="2845F4D7" w:rsidR="007803E4" w:rsidRPr="007E21E2" w:rsidRDefault="007803E4" w:rsidP="007828F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Port Name</w:t>
            </w:r>
          </w:p>
        </w:tc>
        <w:tc>
          <w:tcPr>
            <w:tcW w:w="1420" w:type="dxa"/>
            <w:shd w:val="clear" w:color="auto" w:fill="1F4E79"/>
            <w:vAlign w:val="center"/>
          </w:tcPr>
          <w:p w14:paraId="7DBA8F1E" w14:textId="77777777" w:rsidR="007803E4" w:rsidRPr="007E21E2" w:rsidRDefault="007803E4" w:rsidP="007828F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Dir.</w:t>
            </w:r>
          </w:p>
        </w:tc>
        <w:tc>
          <w:tcPr>
            <w:tcW w:w="1460" w:type="dxa"/>
            <w:shd w:val="clear" w:color="auto" w:fill="1F4E79"/>
            <w:vAlign w:val="center"/>
          </w:tcPr>
          <w:p w14:paraId="79117F82" w14:textId="77777777" w:rsidR="007803E4" w:rsidRPr="007E21E2" w:rsidRDefault="007803E4" w:rsidP="007828F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Width</w:t>
            </w:r>
          </w:p>
        </w:tc>
        <w:tc>
          <w:tcPr>
            <w:tcW w:w="5663" w:type="dxa"/>
            <w:shd w:val="clear" w:color="auto" w:fill="1F4E79"/>
            <w:vAlign w:val="center"/>
          </w:tcPr>
          <w:p w14:paraId="2F55AA1E" w14:textId="77777777" w:rsidR="007803E4" w:rsidRPr="007E21E2" w:rsidRDefault="007803E4" w:rsidP="007828F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Description</w:t>
            </w:r>
          </w:p>
        </w:tc>
      </w:tr>
      <w:tr w:rsidR="007803E4" w:rsidRPr="00AC6FB6" w14:paraId="1C1A3BFE" w14:textId="77777777" w:rsidTr="00CF6BE9">
        <w:trPr>
          <w:jc w:val="center"/>
        </w:trPr>
        <w:tc>
          <w:tcPr>
            <w:tcW w:w="1559" w:type="dxa"/>
            <w:vAlign w:val="center"/>
          </w:tcPr>
          <w:p w14:paraId="43028E0E" w14:textId="77777777" w:rsidR="007803E4" w:rsidRPr="00AC6FB6" w:rsidRDefault="007803E4" w:rsidP="00CF6BE9">
            <w:pPr>
              <w:spacing w:line="276" w:lineRule="auto"/>
              <w:jc w:val="center"/>
            </w:pPr>
            <w:r w:rsidRPr="00AC6FB6">
              <w:t>clk</w:t>
            </w:r>
          </w:p>
        </w:tc>
        <w:tc>
          <w:tcPr>
            <w:tcW w:w="1420" w:type="dxa"/>
            <w:vAlign w:val="center"/>
          </w:tcPr>
          <w:p w14:paraId="54108D45" w14:textId="77777777" w:rsidR="007803E4" w:rsidRPr="00AC6FB6" w:rsidRDefault="007803E4" w:rsidP="007828F4">
            <w:pPr>
              <w:spacing w:line="276" w:lineRule="auto"/>
              <w:jc w:val="center"/>
            </w:pPr>
            <w:r w:rsidRPr="00AC6FB6">
              <w:t>Input</w:t>
            </w:r>
          </w:p>
        </w:tc>
        <w:tc>
          <w:tcPr>
            <w:tcW w:w="1460" w:type="dxa"/>
            <w:vAlign w:val="center"/>
          </w:tcPr>
          <w:p w14:paraId="1A087645" w14:textId="77777777" w:rsidR="007803E4" w:rsidRPr="00AC6FB6" w:rsidRDefault="007803E4" w:rsidP="007828F4">
            <w:pPr>
              <w:spacing w:line="276" w:lineRule="auto"/>
              <w:jc w:val="center"/>
            </w:pPr>
            <w:r w:rsidRPr="00AC6FB6">
              <w:t>1</w:t>
            </w:r>
          </w:p>
        </w:tc>
        <w:tc>
          <w:tcPr>
            <w:tcW w:w="5663" w:type="dxa"/>
            <w:vAlign w:val="center"/>
          </w:tcPr>
          <w:p w14:paraId="51AE059D" w14:textId="77777777" w:rsidR="007803E4" w:rsidRPr="00AC6FB6" w:rsidRDefault="007803E4" w:rsidP="007828F4">
            <w:pPr>
              <w:spacing w:line="276" w:lineRule="auto"/>
              <w:jc w:val="left"/>
            </w:pPr>
            <w:r w:rsidRPr="00AC6FB6">
              <w:t>Clock generated by clk_rst_gen.</w:t>
            </w:r>
          </w:p>
        </w:tc>
      </w:tr>
      <w:tr w:rsidR="007803E4" w:rsidRPr="00AC6FB6" w14:paraId="126CC99F" w14:textId="77777777" w:rsidTr="00CF6BE9">
        <w:trPr>
          <w:jc w:val="center"/>
        </w:trPr>
        <w:tc>
          <w:tcPr>
            <w:tcW w:w="1559" w:type="dxa"/>
            <w:vAlign w:val="center"/>
          </w:tcPr>
          <w:p w14:paraId="357C3E97" w14:textId="77777777" w:rsidR="007803E4" w:rsidRPr="00AC6FB6" w:rsidRDefault="007803E4" w:rsidP="00CF6BE9">
            <w:pPr>
              <w:spacing w:line="276" w:lineRule="auto"/>
              <w:jc w:val="center"/>
            </w:pPr>
            <w:r w:rsidRPr="00AC6FB6">
              <w:t>rst_n</w:t>
            </w:r>
          </w:p>
        </w:tc>
        <w:tc>
          <w:tcPr>
            <w:tcW w:w="1420" w:type="dxa"/>
            <w:vAlign w:val="center"/>
          </w:tcPr>
          <w:p w14:paraId="7A79ECFC" w14:textId="77777777" w:rsidR="007803E4" w:rsidRPr="00AC6FB6" w:rsidRDefault="007803E4" w:rsidP="007828F4">
            <w:pPr>
              <w:spacing w:line="276" w:lineRule="auto"/>
              <w:jc w:val="center"/>
            </w:pPr>
            <w:r w:rsidRPr="00AC6FB6">
              <w:t>Input</w:t>
            </w:r>
          </w:p>
        </w:tc>
        <w:tc>
          <w:tcPr>
            <w:tcW w:w="1460" w:type="dxa"/>
            <w:vAlign w:val="center"/>
          </w:tcPr>
          <w:p w14:paraId="3285805A" w14:textId="77777777" w:rsidR="007803E4" w:rsidRPr="00AC6FB6" w:rsidRDefault="007803E4" w:rsidP="007828F4">
            <w:pPr>
              <w:spacing w:line="276" w:lineRule="auto"/>
              <w:jc w:val="center"/>
            </w:pPr>
            <w:r w:rsidRPr="00AC6FB6">
              <w:t>1</w:t>
            </w:r>
          </w:p>
        </w:tc>
        <w:tc>
          <w:tcPr>
            <w:tcW w:w="5663" w:type="dxa"/>
            <w:vAlign w:val="center"/>
          </w:tcPr>
          <w:p w14:paraId="4699B976" w14:textId="77777777" w:rsidR="007803E4" w:rsidRPr="00AC6FB6" w:rsidRDefault="007803E4" w:rsidP="007828F4">
            <w:pPr>
              <w:spacing w:line="276" w:lineRule="auto"/>
              <w:jc w:val="left"/>
            </w:pPr>
            <w:r w:rsidRPr="00AC6FB6">
              <w:t>Active-low reset.</w:t>
            </w:r>
          </w:p>
        </w:tc>
      </w:tr>
    </w:tbl>
    <w:p w14:paraId="37F81C1C" w14:textId="49AFF326" w:rsidR="00CF6BE9" w:rsidRPr="00AC6FB6" w:rsidRDefault="000C1C01" w:rsidP="00CF6BE9">
      <w:pPr>
        <w:pStyle w:val="TableCaption"/>
      </w:pPr>
      <w:bookmarkStart w:id="14" w:name="_Toc239687743"/>
      <w:r w:rsidRPr="00AC6FB6">
        <w:t xml:space="preserve">Top-Level </w:t>
      </w:r>
      <w:r w:rsidR="00CF6BE9" w:rsidRPr="00AC6FB6">
        <w:t xml:space="preserve">Pipelined RISC-V CPU </w:t>
      </w:r>
      <w:r w:rsidRPr="00AC6FB6">
        <w:t>Registers</w:t>
      </w:r>
      <w:r w:rsidR="00CF6BE9" w:rsidRPr="00AC6FB6">
        <w:t xml:space="preserve"> Description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9"/>
        <w:gridCol w:w="1357"/>
        <w:gridCol w:w="3510"/>
        <w:gridCol w:w="3499"/>
      </w:tblGrid>
      <w:tr w:rsidR="00CF6BE9" w:rsidRPr="007E21E2" w14:paraId="7EED36F0" w14:textId="77777777" w:rsidTr="00A42A8A">
        <w:trPr>
          <w:jc w:val="center"/>
        </w:trPr>
        <w:tc>
          <w:tcPr>
            <w:tcW w:w="1729" w:type="dxa"/>
            <w:shd w:val="clear" w:color="auto" w:fill="1F4E79"/>
            <w:vAlign w:val="center"/>
          </w:tcPr>
          <w:p w14:paraId="445B425A" w14:textId="20FDB048" w:rsidR="00CF6BE9" w:rsidRPr="007E21E2" w:rsidRDefault="00122CC4" w:rsidP="007828F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Register</w:t>
            </w:r>
            <w:r w:rsidR="00CF6BE9" w:rsidRPr="007E21E2">
              <w:rPr>
                <w:b/>
                <w:bCs/>
                <w:color w:val="FFFFFF"/>
              </w:rPr>
              <w:t xml:space="preserve"> Name</w:t>
            </w:r>
          </w:p>
        </w:tc>
        <w:tc>
          <w:tcPr>
            <w:tcW w:w="1357" w:type="dxa"/>
            <w:shd w:val="clear" w:color="auto" w:fill="1F4E79"/>
            <w:vAlign w:val="center"/>
          </w:tcPr>
          <w:p w14:paraId="7C0D4AE9" w14:textId="49580DB2" w:rsidR="00CF6BE9" w:rsidRPr="007E21E2" w:rsidRDefault="00603E09" w:rsidP="007828F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Boundary</w:t>
            </w:r>
          </w:p>
        </w:tc>
        <w:tc>
          <w:tcPr>
            <w:tcW w:w="3510" w:type="dxa"/>
            <w:shd w:val="clear" w:color="auto" w:fill="1F4E79"/>
            <w:vAlign w:val="center"/>
          </w:tcPr>
          <w:p w14:paraId="24FFD325" w14:textId="0E3A0550" w:rsidR="00CF6BE9" w:rsidRPr="007E21E2" w:rsidRDefault="00066EAE" w:rsidP="007828F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499" w:type="dxa"/>
            <w:shd w:val="clear" w:color="auto" w:fill="1F4E79"/>
            <w:vAlign w:val="center"/>
          </w:tcPr>
          <w:p w14:paraId="0553E7B8" w14:textId="6800B93C" w:rsidR="00CF6BE9" w:rsidRPr="007E21E2" w:rsidRDefault="00066EAE" w:rsidP="007828F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Control Behavior</w:t>
            </w:r>
          </w:p>
        </w:tc>
      </w:tr>
      <w:tr w:rsidR="00CF6BE9" w:rsidRPr="00AC6FB6" w14:paraId="0E6F2A00" w14:textId="77777777" w:rsidTr="00A42A8A">
        <w:trPr>
          <w:jc w:val="center"/>
        </w:trPr>
        <w:tc>
          <w:tcPr>
            <w:tcW w:w="1729" w:type="dxa"/>
            <w:vAlign w:val="center"/>
          </w:tcPr>
          <w:p w14:paraId="6D617EC2" w14:textId="08BF5700" w:rsidR="00CF6BE9" w:rsidRPr="00AC6FB6" w:rsidRDefault="00846B70" w:rsidP="007828F4">
            <w:pPr>
              <w:spacing w:line="276" w:lineRule="auto"/>
              <w:jc w:val="center"/>
            </w:pPr>
            <w:r w:rsidRPr="00AC6FB6">
              <w:t>IF_ID</w:t>
            </w:r>
          </w:p>
        </w:tc>
        <w:tc>
          <w:tcPr>
            <w:tcW w:w="1357" w:type="dxa"/>
            <w:vAlign w:val="center"/>
          </w:tcPr>
          <w:p w14:paraId="4EC213AB" w14:textId="325943D0" w:rsidR="00ED13BD" w:rsidRPr="00AC6FB6" w:rsidRDefault="00603E09" w:rsidP="007828F4">
            <w:pPr>
              <w:spacing w:line="276" w:lineRule="auto"/>
              <w:jc w:val="center"/>
            </w:pPr>
            <w:r w:rsidRPr="00AC6FB6">
              <w:t>Fetch</w:t>
            </w:r>
          </w:p>
          <w:p w14:paraId="7293FA97" w14:textId="0D0E2742" w:rsidR="00ED13BD" w:rsidRPr="00AC6FB6" w:rsidRDefault="00ED13BD" w:rsidP="007828F4">
            <w:pPr>
              <w:spacing w:line="276" w:lineRule="auto"/>
              <w:jc w:val="center"/>
            </w:pPr>
            <w:r w:rsidRPr="00AC6FB6">
              <w:rPr>
                <w:rFonts w:cstheme="majorHAnsi"/>
              </w:rPr>
              <w:t>↓</w:t>
            </w:r>
          </w:p>
          <w:p w14:paraId="5048D621" w14:textId="35C8C756" w:rsidR="00CF6BE9" w:rsidRPr="00AC6FB6" w:rsidRDefault="00603E09" w:rsidP="007828F4">
            <w:pPr>
              <w:spacing w:line="276" w:lineRule="auto"/>
              <w:jc w:val="center"/>
            </w:pPr>
            <w:r w:rsidRPr="00AC6FB6">
              <w:t>Decode</w:t>
            </w:r>
          </w:p>
        </w:tc>
        <w:tc>
          <w:tcPr>
            <w:tcW w:w="3510" w:type="dxa"/>
            <w:vAlign w:val="center"/>
          </w:tcPr>
          <w:p w14:paraId="154BA15C" w14:textId="3E3DA80E" w:rsidR="00CF6BE9" w:rsidRPr="00AC6FB6" w:rsidRDefault="00ED13BD" w:rsidP="00624F48">
            <w:pPr>
              <w:spacing w:line="276" w:lineRule="auto"/>
              <w:jc w:val="left"/>
            </w:pPr>
            <w:r w:rsidRPr="00AC6FB6">
              <w:t>Holds the fetched instruction and its PC information for decoding.</w:t>
            </w:r>
          </w:p>
        </w:tc>
        <w:tc>
          <w:tcPr>
            <w:tcW w:w="3499" w:type="dxa"/>
            <w:vAlign w:val="center"/>
          </w:tcPr>
          <w:p w14:paraId="1179F315" w14:textId="5E65038A" w:rsidR="00CF6BE9" w:rsidRPr="00AC6FB6" w:rsidRDefault="00ED13BD" w:rsidP="00624F48">
            <w:pPr>
              <w:spacing w:line="276" w:lineRule="auto"/>
              <w:jc w:val="left"/>
            </w:pPr>
            <w:r w:rsidRPr="00AC6FB6">
              <w:t>Frozen during a load-use stall and flushed during a taken branch or jump.</w:t>
            </w:r>
          </w:p>
        </w:tc>
      </w:tr>
      <w:tr w:rsidR="00CF6BE9" w:rsidRPr="00AC6FB6" w14:paraId="57E501A6" w14:textId="77777777" w:rsidTr="00A42A8A">
        <w:trPr>
          <w:jc w:val="center"/>
        </w:trPr>
        <w:tc>
          <w:tcPr>
            <w:tcW w:w="1729" w:type="dxa"/>
            <w:vAlign w:val="center"/>
          </w:tcPr>
          <w:p w14:paraId="59AAEC68" w14:textId="3A55C492" w:rsidR="00CF6BE9" w:rsidRPr="00AC6FB6" w:rsidRDefault="00846B70" w:rsidP="007828F4">
            <w:pPr>
              <w:spacing w:line="276" w:lineRule="auto"/>
              <w:jc w:val="center"/>
            </w:pPr>
            <w:r w:rsidRPr="00AC6FB6">
              <w:t>ID_EX</w:t>
            </w:r>
          </w:p>
        </w:tc>
        <w:tc>
          <w:tcPr>
            <w:tcW w:w="1357" w:type="dxa"/>
            <w:vAlign w:val="center"/>
          </w:tcPr>
          <w:p w14:paraId="764D56BB" w14:textId="100531EE" w:rsidR="00ED13BD" w:rsidRPr="00AC6FB6" w:rsidRDefault="00ED13BD" w:rsidP="007828F4">
            <w:pPr>
              <w:spacing w:line="276" w:lineRule="auto"/>
              <w:jc w:val="center"/>
            </w:pPr>
            <w:r w:rsidRPr="00AC6FB6">
              <w:t>Decode</w:t>
            </w:r>
          </w:p>
          <w:p w14:paraId="37046CF7" w14:textId="20CA6398" w:rsidR="00ED13BD" w:rsidRPr="00AC6FB6" w:rsidRDefault="00ED13BD" w:rsidP="00ED13BD">
            <w:pPr>
              <w:spacing w:line="276" w:lineRule="auto"/>
              <w:jc w:val="center"/>
              <w:rPr>
                <w:rFonts w:cstheme="majorHAnsi"/>
              </w:rPr>
            </w:pPr>
            <w:r w:rsidRPr="00AC6FB6">
              <w:rPr>
                <w:rFonts w:cstheme="majorHAnsi"/>
              </w:rPr>
              <w:t>↓</w:t>
            </w:r>
          </w:p>
          <w:p w14:paraId="0D3C4AA5" w14:textId="792FBA21" w:rsidR="00CF6BE9" w:rsidRPr="00AC6FB6" w:rsidRDefault="00ED13BD" w:rsidP="00ED13BD">
            <w:pPr>
              <w:spacing w:line="276" w:lineRule="auto"/>
              <w:jc w:val="center"/>
            </w:pPr>
            <w:r w:rsidRPr="00AC6FB6">
              <w:rPr>
                <w:rFonts w:cstheme="majorHAnsi"/>
              </w:rPr>
              <w:t>Execute</w:t>
            </w:r>
          </w:p>
        </w:tc>
        <w:tc>
          <w:tcPr>
            <w:tcW w:w="3510" w:type="dxa"/>
            <w:vAlign w:val="center"/>
          </w:tcPr>
          <w:p w14:paraId="5D084EE4" w14:textId="2C9C67D6" w:rsidR="00CF6BE9" w:rsidRPr="00AC6FB6" w:rsidRDefault="00624F48" w:rsidP="00624F48">
            <w:pPr>
              <w:spacing w:line="276" w:lineRule="auto"/>
              <w:jc w:val="left"/>
            </w:pPr>
            <w:r w:rsidRPr="00AC6FB6">
              <w:t>Holds decoded operands, immediate, register addresses, and control signals for execution</w:t>
            </w:r>
            <w:r w:rsidR="00FC56F4" w:rsidRPr="00AC6FB6">
              <w:t>.</w:t>
            </w:r>
          </w:p>
        </w:tc>
        <w:tc>
          <w:tcPr>
            <w:tcW w:w="3499" w:type="dxa"/>
            <w:vAlign w:val="center"/>
          </w:tcPr>
          <w:p w14:paraId="22C76E73" w14:textId="59C0BA1D" w:rsidR="00CF6BE9" w:rsidRPr="00AC6FB6" w:rsidRDefault="00FC234B" w:rsidP="00624F48">
            <w:pPr>
              <w:spacing w:line="276" w:lineRule="auto"/>
              <w:jc w:val="left"/>
            </w:pPr>
            <w:r w:rsidRPr="00AC6FB6">
              <w:t>Replaced with a bubble during a load-use hazard or control-flow redirect.</w:t>
            </w:r>
          </w:p>
        </w:tc>
      </w:tr>
      <w:tr w:rsidR="00846B70" w:rsidRPr="00AC6FB6" w14:paraId="38A97D46" w14:textId="77777777" w:rsidTr="00A42A8A">
        <w:trPr>
          <w:jc w:val="center"/>
        </w:trPr>
        <w:tc>
          <w:tcPr>
            <w:tcW w:w="1729" w:type="dxa"/>
            <w:vAlign w:val="center"/>
          </w:tcPr>
          <w:p w14:paraId="236D9A6B" w14:textId="56291A5B" w:rsidR="00846B70" w:rsidRPr="00AC6FB6" w:rsidRDefault="00846B70" w:rsidP="007828F4">
            <w:pPr>
              <w:jc w:val="center"/>
            </w:pPr>
            <w:r w:rsidRPr="00AC6FB6">
              <w:t>EX_MEM</w:t>
            </w:r>
          </w:p>
        </w:tc>
        <w:tc>
          <w:tcPr>
            <w:tcW w:w="1357" w:type="dxa"/>
            <w:vAlign w:val="center"/>
          </w:tcPr>
          <w:p w14:paraId="26268E55" w14:textId="77777777" w:rsidR="00846B70" w:rsidRPr="00AC6FB6" w:rsidRDefault="00ED13BD" w:rsidP="007828F4">
            <w:pPr>
              <w:jc w:val="center"/>
            </w:pPr>
            <w:r w:rsidRPr="00AC6FB6">
              <w:t>Execute</w:t>
            </w:r>
          </w:p>
          <w:p w14:paraId="3B6FBDDF" w14:textId="77777777" w:rsidR="00ED13BD" w:rsidRPr="00AC6FB6" w:rsidRDefault="00ED13BD" w:rsidP="007828F4">
            <w:pPr>
              <w:jc w:val="center"/>
            </w:pPr>
            <w:r w:rsidRPr="00AC6FB6">
              <w:rPr>
                <w:rFonts w:cstheme="majorHAnsi"/>
              </w:rPr>
              <w:t>↓</w:t>
            </w:r>
          </w:p>
          <w:p w14:paraId="3EC9D28A" w14:textId="6B33142B" w:rsidR="00ED13BD" w:rsidRPr="00AC6FB6" w:rsidRDefault="00ED13BD" w:rsidP="007828F4">
            <w:pPr>
              <w:jc w:val="center"/>
            </w:pPr>
            <w:r w:rsidRPr="00AC6FB6">
              <w:t>Memory</w:t>
            </w:r>
          </w:p>
        </w:tc>
        <w:tc>
          <w:tcPr>
            <w:tcW w:w="3510" w:type="dxa"/>
            <w:vAlign w:val="center"/>
          </w:tcPr>
          <w:p w14:paraId="5F9EBF8A" w14:textId="17BE639D" w:rsidR="00846B70" w:rsidRPr="00AC6FB6" w:rsidRDefault="00FC234B" w:rsidP="00624F48">
            <w:pPr>
              <w:jc w:val="left"/>
            </w:pPr>
            <w:r w:rsidRPr="00AC6FB6">
              <w:t>Holds the ALU result, forwarded store data, destination register, and memory/writeback controls.</w:t>
            </w:r>
          </w:p>
        </w:tc>
        <w:tc>
          <w:tcPr>
            <w:tcW w:w="3499" w:type="dxa"/>
            <w:vAlign w:val="center"/>
          </w:tcPr>
          <w:p w14:paraId="6826EEF1" w14:textId="66D88B51" w:rsidR="00846B70" w:rsidRPr="00AC6FB6" w:rsidRDefault="00FC234B" w:rsidP="00624F48">
            <w:pPr>
              <w:jc w:val="left"/>
            </w:pPr>
            <w:r w:rsidRPr="00AC6FB6">
              <w:t>Normally advances every cycle.</w:t>
            </w:r>
          </w:p>
        </w:tc>
      </w:tr>
      <w:tr w:rsidR="00846B70" w:rsidRPr="00AC6FB6" w14:paraId="17988C1B" w14:textId="77777777" w:rsidTr="00A42A8A">
        <w:trPr>
          <w:jc w:val="center"/>
        </w:trPr>
        <w:tc>
          <w:tcPr>
            <w:tcW w:w="1729" w:type="dxa"/>
            <w:vAlign w:val="center"/>
          </w:tcPr>
          <w:p w14:paraId="4A589B59" w14:textId="453411A3" w:rsidR="00846B70" w:rsidRPr="00AC6FB6" w:rsidRDefault="00846B70" w:rsidP="007828F4">
            <w:pPr>
              <w:jc w:val="center"/>
            </w:pPr>
            <w:r w:rsidRPr="00AC6FB6">
              <w:t>MEM_WB</w:t>
            </w:r>
          </w:p>
        </w:tc>
        <w:tc>
          <w:tcPr>
            <w:tcW w:w="1357" w:type="dxa"/>
            <w:vAlign w:val="center"/>
          </w:tcPr>
          <w:p w14:paraId="7F471066" w14:textId="77777777" w:rsidR="00846B70" w:rsidRPr="00AC6FB6" w:rsidRDefault="00ED13BD" w:rsidP="007828F4">
            <w:pPr>
              <w:jc w:val="center"/>
            </w:pPr>
            <w:r w:rsidRPr="00AC6FB6">
              <w:t>Memory</w:t>
            </w:r>
          </w:p>
          <w:p w14:paraId="20E7BFED" w14:textId="77777777" w:rsidR="00ED13BD" w:rsidRPr="00AC6FB6" w:rsidRDefault="00ED13BD" w:rsidP="007828F4">
            <w:pPr>
              <w:jc w:val="center"/>
              <w:rPr>
                <w:rFonts w:cstheme="majorHAnsi"/>
              </w:rPr>
            </w:pPr>
            <w:r w:rsidRPr="00AC6FB6">
              <w:rPr>
                <w:rFonts w:cstheme="majorHAnsi"/>
              </w:rPr>
              <w:t>↓</w:t>
            </w:r>
          </w:p>
          <w:p w14:paraId="444C7AFA" w14:textId="2FD29D29" w:rsidR="00ED13BD" w:rsidRPr="00AC6FB6" w:rsidRDefault="00ED13BD" w:rsidP="007828F4">
            <w:pPr>
              <w:jc w:val="center"/>
            </w:pPr>
            <w:r w:rsidRPr="00AC6FB6">
              <w:t>Write back</w:t>
            </w:r>
          </w:p>
        </w:tc>
        <w:tc>
          <w:tcPr>
            <w:tcW w:w="3510" w:type="dxa"/>
            <w:vAlign w:val="center"/>
          </w:tcPr>
          <w:p w14:paraId="451693E6" w14:textId="4DF91739" w:rsidR="00846B70" w:rsidRPr="00AC6FB6" w:rsidRDefault="00FC234B" w:rsidP="00624F48">
            <w:pPr>
              <w:jc w:val="left"/>
            </w:pPr>
            <w:r w:rsidRPr="00AC6FB6">
              <w:t>Holds memory-read data, ALU result, link address, destination register, and writeback controls.</w:t>
            </w:r>
          </w:p>
        </w:tc>
        <w:tc>
          <w:tcPr>
            <w:tcW w:w="3499" w:type="dxa"/>
            <w:vAlign w:val="center"/>
          </w:tcPr>
          <w:p w14:paraId="0E34B88C" w14:textId="7882CBD1" w:rsidR="00846B70" w:rsidRPr="00AC6FB6" w:rsidRDefault="00664661" w:rsidP="00624F48">
            <w:pPr>
              <w:jc w:val="left"/>
            </w:pPr>
            <w:r w:rsidRPr="00AC6FB6">
              <w:t>Normally advances every cycle.</w:t>
            </w:r>
          </w:p>
        </w:tc>
      </w:tr>
    </w:tbl>
    <w:p w14:paraId="2616239E" w14:textId="7E8BFC4B" w:rsidR="00953C6D" w:rsidRPr="00AC6FB6" w:rsidRDefault="00D73FB5" w:rsidP="000F59AA">
      <w:pPr>
        <w:jc w:val="center"/>
      </w:pPr>
      <w:r w:rsidRPr="00AC6FB6">
        <w:rPr>
          <w:noProof/>
        </w:rPr>
        <w:lastRenderedPageBreak/>
        <w:drawing>
          <wp:inline distT="0" distB="0" distL="0" distR="0" wp14:anchorId="5B5AB55E" wp14:editId="52571192">
            <wp:extent cx="4292600" cy="5610183"/>
            <wp:effectExtent l="0" t="0" r="0" b="0"/>
            <wp:docPr id="2242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55845" name=""/>
                    <pic:cNvPicPr/>
                  </pic:nvPicPr>
                  <pic:blipFill rotWithShape="1">
                    <a:blip r:embed="rId9"/>
                    <a:srcRect l="4182" t="1740" r="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863" cy="5626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E28B75" w14:textId="2F13EA79" w:rsidR="00D73FB5" w:rsidRPr="00AC6FB6" w:rsidRDefault="000F59AA" w:rsidP="00D73FB5">
      <w:pPr>
        <w:pStyle w:val="FigureCaption"/>
      </w:pPr>
      <w:bookmarkStart w:id="15" w:name="_Toc239687627"/>
      <w:r w:rsidRPr="00AC6FB6">
        <w:t>Fetch State Block</w:t>
      </w:r>
      <w:r w:rsidR="00D73FB5" w:rsidRPr="00AC6FB6">
        <w:t xml:space="preserve"> Diagram</w:t>
      </w:r>
      <w:bookmarkEnd w:id="15"/>
    </w:p>
    <w:p w14:paraId="45EE444D" w14:textId="0A02A8FD" w:rsidR="00D90E83" w:rsidRPr="00AC6FB6" w:rsidRDefault="008778C3" w:rsidP="00D90E83">
      <w:pPr>
        <w:pStyle w:val="TableCaption"/>
      </w:pPr>
      <w:bookmarkStart w:id="16" w:name="_Toc239687744"/>
      <w:r w:rsidRPr="00AC6FB6">
        <w:t>IF_ID</w:t>
      </w:r>
      <w:r w:rsidR="00D90E83" w:rsidRPr="00AC6FB6">
        <w:t xml:space="preserve"> </w:t>
      </w:r>
      <w:r w:rsidR="002A05B1" w:rsidRPr="00AC6FB6">
        <w:t xml:space="preserve">Register </w:t>
      </w:r>
      <w:r w:rsidRPr="00AC6FB6">
        <w:t>Control Inputs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420"/>
        <w:gridCol w:w="1460"/>
        <w:gridCol w:w="5663"/>
      </w:tblGrid>
      <w:tr w:rsidR="00D90E83" w:rsidRPr="0033702C" w14:paraId="10A3B54D" w14:textId="77777777" w:rsidTr="007828F4">
        <w:trPr>
          <w:jc w:val="center"/>
        </w:trPr>
        <w:tc>
          <w:tcPr>
            <w:tcW w:w="1559" w:type="dxa"/>
            <w:shd w:val="clear" w:color="auto" w:fill="1F4E79"/>
            <w:vAlign w:val="center"/>
          </w:tcPr>
          <w:p w14:paraId="60BF255F" w14:textId="77777777" w:rsidR="00D90E83" w:rsidRPr="0033702C" w:rsidRDefault="00D90E83" w:rsidP="007828F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33702C">
              <w:rPr>
                <w:b/>
                <w:bCs/>
                <w:color w:val="FFFFFF"/>
              </w:rPr>
              <w:t>Port Name</w:t>
            </w:r>
          </w:p>
        </w:tc>
        <w:tc>
          <w:tcPr>
            <w:tcW w:w="1420" w:type="dxa"/>
            <w:shd w:val="clear" w:color="auto" w:fill="1F4E79"/>
            <w:vAlign w:val="center"/>
          </w:tcPr>
          <w:p w14:paraId="2009A0D4" w14:textId="77777777" w:rsidR="00D90E83" w:rsidRPr="0033702C" w:rsidRDefault="00D90E83" w:rsidP="007828F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33702C">
              <w:rPr>
                <w:b/>
                <w:bCs/>
                <w:color w:val="FFFFFF"/>
              </w:rPr>
              <w:t>Dir.</w:t>
            </w:r>
          </w:p>
        </w:tc>
        <w:tc>
          <w:tcPr>
            <w:tcW w:w="1460" w:type="dxa"/>
            <w:shd w:val="clear" w:color="auto" w:fill="1F4E79"/>
            <w:vAlign w:val="center"/>
          </w:tcPr>
          <w:p w14:paraId="2C6BAD66" w14:textId="77777777" w:rsidR="00D90E83" w:rsidRPr="0033702C" w:rsidRDefault="00D90E83" w:rsidP="007828F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33702C">
              <w:rPr>
                <w:b/>
                <w:bCs/>
                <w:color w:val="FFFFFF"/>
              </w:rPr>
              <w:t>Width</w:t>
            </w:r>
          </w:p>
        </w:tc>
        <w:tc>
          <w:tcPr>
            <w:tcW w:w="5663" w:type="dxa"/>
            <w:shd w:val="clear" w:color="auto" w:fill="1F4E79"/>
            <w:vAlign w:val="center"/>
          </w:tcPr>
          <w:p w14:paraId="39E7E75D" w14:textId="77777777" w:rsidR="00D90E83" w:rsidRPr="0033702C" w:rsidRDefault="00D90E83" w:rsidP="007828F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33702C">
              <w:rPr>
                <w:b/>
                <w:bCs/>
                <w:color w:val="FFFFFF"/>
              </w:rPr>
              <w:t>Description</w:t>
            </w:r>
          </w:p>
        </w:tc>
      </w:tr>
      <w:tr w:rsidR="00D90E83" w:rsidRPr="00AC6FB6" w14:paraId="4A74DB12" w14:textId="77777777" w:rsidTr="007828F4">
        <w:trPr>
          <w:jc w:val="center"/>
        </w:trPr>
        <w:tc>
          <w:tcPr>
            <w:tcW w:w="1559" w:type="dxa"/>
            <w:vAlign w:val="center"/>
          </w:tcPr>
          <w:p w14:paraId="736F0EA1" w14:textId="77777777" w:rsidR="00D90E83" w:rsidRPr="00AC6FB6" w:rsidRDefault="00D90E83" w:rsidP="007828F4">
            <w:pPr>
              <w:spacing w:line="276" w:lineRule="auto"/>
              <w:jc w:val="center"/>
            </w:pPr>
            <w:r w:rsidRPr="00AC6FB6">
              <w:t>clk</w:t>
            </w:r>
          </w:p>
        </w:tc>
        <w:tc>
          <w:tcPr>
            <w:tcW w:w="1420" w:type="dxa"/>
            <w:vAlign w:val="center"/>
          </w:tcPr>
          <w:p w14:paraId="06913785" w14:textId="77777777" w:rsidR="00D90E83" w:rsidRPr="00AC6FB6" w:rsidRDefault="00D90E83" w:rsidP="007828F4">
            <w:pPr>
              <w:spacing w:line="276" w:lineRule="auto"/>
              <w:jc w:val="center"/>
            </w:pPr>
            <w:r w:rsidRPr="00AC6FB6">
              <w:t>Input</w:t>
            </w:r>
          </w:p>
        </w:tc>
        <w:tc>
          <w:tcPr>
            <w:tcW w:w="1460" w:type="dxa"/>
            <w:vAlign w:val="center"/>
          </w:tcPr>
          <w:p w14:paraId="0C0B94B4" w14:textId="77777777" w:rsidR="00D90E83" w:rsidRPr="00AC6FB6" w:rsidRDefault="00D90E83" w:rsidP="007828F4">
            <w:pPr>
              <w:spacing w:line="276" w:lineRule="auto"/>
              <w:jc w:val="center"/>
            </w:pPr>
            <w:r w:rsidRPr="00AC6FB6">
              <w:t>1</w:t>
            </w:r>
          </w:p>
        </w:tc>
        <w:tc>
          <w:tcPr>
            <w:tcW w:w="5663" w:type="dxa"/>
            <w:vAlign w:val="center"/>
          </w:tcPr>
          <w:p w14:paraId="33547763" w14:textId="77777777" w:rsidR="00D90E83" w:rsidRPr="00AC6FB6" w:rsidRDefault="00D90E83" w:rsidP="007828F4">
            <w:pPr>
              <w:spacing w:line="276" w:lineRule="auto"/>
              <w:jc w:val="left"/>
            </w:pPr>
            <w:r w:rsidRPr="00AC6FB6">
              <w:t>Clock generated by clk_rst_gen.</w:t>
            </w:r>
          </w:p>
        </w:tc>
      </w:tr>
      <w:tr w:rsidR="00D90E83" w:rsidRPr="00AC6FB6" w14:paraId="2C3D8370" w14:textId="77777777" w:rsidTr="007828F4">
        <w:trPr>
          <w:jc w:val="center"/>
        </w:trPr>
        <w:tc>
          <w:tcPr>
            <w:tcW w:w="1559" w:type="dxa"/>
            <w:vAlign w:val="center"/>
          </w:tcPr>
          <w:p w14:paraId="00050DAC" w14:textId="77777777" w:rsidR="00D90E83" w:rsidRPr="00AC6FB6" w:rsidRDefault="00D90E83" w:rsidP="007828F4">
            <w:pPr>
              <w:spacing w:line="276" w:lineRule="auto"/>
              <w:jc w:val="center"/>
            </w:pPr>
            <w:r w:rsidRPr="00AC6FB6">
              <w:t>rst_n</w:t>
            </w:r>
          </w:p>
        </w:tc>
        <w:tc>
          <w:tcPr>
            <w:tcW w:w="1420" w:type="dxa"/>
            <w:vAlign w:val="center"/>
          </w:tcPr>
          <w:p w14:paraId="5CEA2193" w14:textId="77777777" w:rsidR="00D90E83" w:rsidRPr="00AC6FB6" w:rsidRDefault="00D90E83" w:rsidP="007828F4">
            <w:pPr>
              <w:spacing w:line="276" w:lineRule="auto"/>
              <w:jc w:val="center"/>
            </w:pPr>
            <w:r w:rsidRPr="00AC6FB6">
              <w:t>Input</w:t>
            </w:r>
          </w:p>
        </w:tc>
        <w:tc>
          <w:tcPr>
            <w:tcW w:w="1460" w:type="dxa"/>
            <w:vAlign w:val="center"/>
          </w:tcPr>
          <w:p w14:paraId="1D16F70C" w14:textId="77777777" w:rsidR="00D90E83" w:rsidRPr="00AC6FB6" w:rsidRDefault="00D90E83" w:rsidP="007828F4">
            <w:pPr>
              <w:spacing w:line="276" w:lineRule="auto"/>
              <w:jc w:val="center"/>
            </w:pPr>
            <w:r w:rsidRPr="00AC6FB6">
              <w:t>1</w:t>
            </w:r>
          </w:p>
        </w:tc>
        <w:tc>
          <w:tcPr>
            <w:tcW w:w="5663" w:type="dxa"/>
            <w:vAlign w:val="center"/>
          </w:tcPr>
          <w:p w14:paraId="15104541" w14:textId="77777777" w:rsidR="00D90E83" w:rsidRPr="00AC6FB6" w:rsidRDefault="00D90E83" w:rsidP="007828F4">
            <w:pPr>
              <w:spacing w:line="276" w:lineRule="auto"/>
              <w:jc w:val="left"/>
            </w:pPr>
            <w:r w:rsidRPr="00AC6FB6">
              <w:t>Active-low reset.</w:t>
            </w:r>
          </w:p>
        </w:tc>
      </w:tr>
      <w:tr w:rsidR="006701A7" w:rsidRPr="00AC6FB6" w14:paraId="1B2B4669" w14:textId="77777777" w:rsidTr="007828F4">
        <w:trPr>
          <w:jc w:val="center"/>
        </w:trPr>
        <w:tc>
          <w:tcPr>
            <w:tcW w:w="1559" w:type="dxa"/>
            <w:vAlign w:val="center"/>
          </w:tcPr>
          <w:p w14:paraId="12CA7851" w14:textId="48327769" w:rsidR="006701A7" w:rsidRPr="00AC6FB6" w:rsidRDefault="006701A7" w:rsidP="006701A7">
            <w:pPr>
              <w:jc w:val="center"/>
            </w:pPr>
            <w:r w:rsidRPr="00AC6FB6">
              <w:t>stall</w:t>
            </w:r>
          </w:p>
        </w:tc>
        <w:tc>
          <w:tcPr>
            <w:tcW w:w="1420" w:type="dxa"/>
            <w:vAlign w:val="center"/>
          </w:tcPr>
          <w:p w14:paraId="7C767DE2" w14:textId="0D2D4DE2" w:rsidR="006701A7" w:rsidRPr="00AC6FB6" w:rsidRDefault="006701A7" w:rsidP="006701A7">
            <w:pPr>
              <w:jc w:val="center"/>
            </w:pPr>
            <w:r w:rsidRPr="00AC6FB6">
              <w:t>Input</w:t>
            </w:r>
          </w:p>
        </w:tc>
        <w:tc>
          <w:tcPr>
            <w:tcW w:w="1460" w:type="dxa"/>
            <w:vAlign w:val="center"/>
          </w:tcPr>
          <w:p w14:paraId="68C84BB9" w14:textId="6BB35619" w:rsidR="006701A7" w:rsidRPr="00AC6FB6" w:rsidRDefault="006701A7" w:rsidP="006701A7">
            <w:pPr>
              <w:jc w:val="center"/>
            </w:pPr>
            <w:r w:rsidRPr="00AC6FB6">
              <w:t>1</w:t>
            </w:r>
          </w:p>
        </w:tc>
        <w:tc>
          <w:tcPr>
            <w:tcW w:w="5663" w:type="dxa"/>
            <w:vAlign w:val="center"/>
          </w:tcPr>
          <w:p w14:paraId="670DE586" w14:textId="06A91362" w:rsidR="006701A7" w:rsidRPr="00AC6FB6" w:rsidRDefault="00CD7807" w:rsidP="006701A7">
            <w:pPr>
              <w:jc w:val="left"/>
            </w:pPr>
            <w:r w:rsidRPr="00AC6FB6">
              <w:t>Holds the current IF/ID contents.</w:t>
            </w:r>
          </w:p>
        </w:tc>
      </w:tr>
      <w:tr w:rsidR="006701A7" w:rsidRPr="00AC6FB6" w14:paraId="0B4998F8" w14:textId="77777777" w:rsidTr="007828F4">
        <w:trPr>
          <w:jc w:val="center"/>
        </w:trPr>
        <w:tc>
          <w:tcPr>
            <w:tcW w:w="1559" w:type="dxa"/>
            <w:vAlign w:val="center"/>
          </w:tcPr>
          <w:p w14:paraId="3F3C0000" w14:textId="559402AB" w:rsidR="006701A7" w:rsidRPr="00AC6FB6" w:rsidRDefault="006701A7" w:rsidP="006701A7">
            <w:pPr>
              <w:jc w:val="center"/>
            </w:pPr>
            <w:r w:rsidRPr="00AC6FB6">
              <w:t>flush_if_id</w:t>
            </w:r>
          </w:p>
        </w:tc>
        <w:tc>
          <w:tcPr>
            <w:tcW w:w="1420" w:type="dxa"/>
            <w:vAlign w:val="center"/>
          </w:tcPr>
          <w:p w14:paraId="7BD8CFA5" w14:textId="1E119EBC" w:rsidR="006701A7" w:rsidRPr="00AC6FB6" w:rsidRDefault="006701A7" w:rsidP="006701A7">
            <w:pPr>
              <w:jc w:val="center"/>
            </w:pPr>
            <w:r w:rsidRPr="00AC6FB6">
              <w:t>Input</w:t>
            </w:r>
          </w:p>
        </w:tc>
        <w:tc>
          <w:tcPr>
            <w:tcW w:w="1460" w:type="dxa"/>
            <w:vAlign w:val="center"/>
          </w:tcPr>
          <w:p w14:paraId="47A2F05E" w14:textId="59FAF198" w:rsidR="006701A7" w:rsidRPr="00AC6FB6" w:rsidRDefault="006701A7" w:rsidP="006701A7">
            <w:pPr>
              <w:jc w:val="center"/>
            </w:pPr>
            <w:r w:rsidRPr="00AC6FB6">
              <w:t>1</w:t>
            </w:r>
          </w:p>
        </w:tc>
        <w:tc>
          <w:tcPr>
            <w:tcW w:w="5663" w:type="dxa"/>
            <w:vAlign w:val="center"/>
          </w:tcPr>
          <w:p w14:paraId="50EC10B4" w14:textId="02644662" w:rsidR="006701A7" w:rsidRPr="00AC6FB6" w:rsidRDefault="00FE0B55" w:rsidP="006701A7">
            <w:pPr>
              <w:jc w:val="left"/>
            </w:pPr>
            <w:r w:rsidRPr="00AC6FB6">
              <w:t>Clears the wrong-path instruction from IF/ID.</w:t>
            </w:r>
          </w:p>
        </w:tc>
      </w:tr>
    </w:tbl>
    <w:p w14:paraId="28C35EA2" w14:textId="0D04B506" w:rsidR="008778C3" w:rsidRPr="00AC6FB6" w:rsidRDefault="006B1C12" w:rsidP="006B1C12">
      <w:pPr>
        <w:pStyle w:val="TableCaption"/>
      </w:pPr>
      <w:bookmarkStart w:id="17" w:name="_Toc239687745"/>
      <w:r w:rsidRPr="00AC6FB6">
        <w:t xml:space="preserve">IF_ID </w:t>
      </w:r>
      <w:r w:rsidR="002A05B1" w:rsidRPr="00AC6FB6">
        <w:t xml:space="preserve">Register </w:t>
      </w:r>
      <w:r w:rsidR="00CE1A6B" w:rsidRPr="00AC6FB6">
        <w:t>Port Description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9"/>
        <w:gridCol w:w="1620"/>
        <w:gridCol w:w="990"/>
        <w:gridCol w:w="5843"/>
      </w:tblGrid>
      <w:tr w:rsidR="003F2855" w:rsidRPr="0033702C" w14:paraId="37DAF776" w14:textId="77777777" w:rsidTr="002A05B1">
        <w:trPr>
          <w:jc w:val="center"/>
        </w:trPr>
        <w:tc>
          <w:tcPr>
            <w:tcW w:w="1649" w:type="dxa"/>
            <w:shd w:val="clear" w:color="auto" w:fill="1F4E79"/>
            <w:vAlign w:val="center"/>
          </w:tcPr>
          <w:p w14:paraId="5FEC87BF" w14:textId="405745B2" w:rsidR="003F2855" w:rsidRPr="0033702C" w:rsidRDefault="00A9665A" w:rsidP="006B1C12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Input Source</w:t>
            </w:r>
          </w:p>
        </w:tc>
        <w:tc>
          <w:tcPr>
            <w:tcW w:w="1620" w:type="dxa"/>
            <w:shd w:val="clear" w:color="auto" w:fill="1F4E79"/>
            <w:vAlign w:val="center"/>
          </w:tcPr>
          <w:p w14:paraId="1020928A" w14:textId="7F972441" w:rsidR="003F2855" w:rsidRPr="0033702C" w:rsidRDefault="00A9665A" w:rsidP="006B1C12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Output Signal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4CA27E0A" w14:textId="1CE065F4" w:rsidR="003F2855" w:rsidRPr="0033702C" w:rsidRDefault="003F2855" w:rsidP="006B1C12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Width</w:t>
            </w:r>
          </w:p>
        </w:tc>
        <w:tc>
          <w:tcPr>
            <w:tcW w:w="5843" w:type="dxa"/>
            <w:shd w:val="clear" w:color="auto" w:fill="1F4E79"/>
            <w:vAlign w:val="center"/>
          </w:tcPr>
          <w:p w14:paraId="10CA3188" w14:textId="0216804D" w:rsidR="003F2855" w:rsidRPr="0033702C" w:rsidRDefault="003F2855" w:rsidP="006B1C12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Description</w:t>
            </w:r>
          </w:p>
        </w:tc>
      </w:tr>
      <w:tr w:rsidR="00A9665A" w:rsidRPr="00AC6FB6" w14:paraId="00731B0B" w14:textId="77777777" w:rsidTr="002A05B1">
        <w:trPr>
          <w:jc w:val="center"/>
        </w:trPr>
        <w:tc>
          <w:tcPr>
            <w:tcW w:w="1649" w:type="dxa"/>
            <w:vAlign w:val="center"/>
          </w:tcPr>
          <w:p w14:paraId="52D3C566" w14:textId="55D04068" w:rsidR="00A9665A" w:rsidRPr="00AC6FB6" w:rsidRDefault="00A9665A" w:rsidP="00A9665A">
            <w:pPr>
              <w:jc w:val="center"/>
            </w:pPr>
            <w:r w:rsidRPr="00AC6FB6">
              <w:t>PC_F</w:t>
            </w:r>
          </w:p>
        </w:tc>
        <w:tc>
          <w:tcPr>
            <w:tcW w:w="1620" w:type="dxa"/>
            <w:vAlign w:val="center"/>
          </w:tcPr>
          <w:p w14:paraId="2148A97B" w14:textId="71588C00" w:rsidR="00A9665A" w:rsidRPr="00AC6FB6" w:rsidRDefault="00A9665A" w:rsidP="00A9665A">
            <w:pPr>
              <w:jc w:val="center"/>
            </w:pPr>
            <w:r w:rsidRPr="00AC6FB6">
              <w:t>PC_D</w:t>
            </w:r>
          </w:p>
        </w:tc>
        <w:tc>
          <w:tcPr>
            <w:tcW w:w="990" w:type="dxa"/>
            <w:vAlign w:val="center"/>
          </w:tcPr>
          <w:p w14:paraId="7B9A9BD6" w14:textId="7C75A91D" w:rsidR="00A9665A" w:rsidRPr="00AC6FB6" w:rsidRDefault="00A9665A" w:rsidP="00A9665A">
            <w:pPr>
              <w:jc w:val="center"/>
            </w:pPr>
            <w:r w:rsidRPr="00AC6FB6">
              <w:t>32</w:t>
            </w:r>
          </w:p>
        </w:tc>
        <w:tc>
          <w:tcPr>
            <w:tcW w:w="5843" w:type="dxa"/>
            <w:vAlign w:val="center"/>
          </w:tcPr>
          <w:p w14:paraId="75595DDF" w14:textId="4B69E0FB" w:rsidR="00A9665A" w:rsidRPr="00AC6FB6" w:rsidRDefault="004C617C" w:rsidP="00A9665A">
            <w:pPr>
              <w:jc w:val="left"/>
            </w:pPr>
            <w:r w:rsidRPr="00AC6FB6">
              <w:t>Address of the instruction currently in the Decode stage.</w:t>
            </w:r>
          </w:p>
        </w:tc>
      </w:tr>
      <w:tr w:rsidR="00A9665A" w:rsidRPr="00AC6FB6" w14:paraId="4FF6A492" w14:textId="77777777" w:rsidTr="002A05B1">
        <w:trPr>
          <w:jc w:val="center"/>
        </w:trPr>
        <w:tc>
          <w:tcPr>
            <w:tcW w:w="1649" w:type="dxa"/>
            <w:vAlign w:val="center"/>
          </w:tcPr>
          <w:p w14:paraId="56A74027" w14:textId="6BF1DC47" w:rsidR="00A9665A" w:rsidRPr="00AC6FB6" w:rsidRDefault="00A9665A" w:rsidP="00A9665A">
            <w:pPr>
              <w:jc w:val="center"/>
            </w:pPr>
            <w:r w:rsidRPr="00AC6FB6">
              <w:t>PC_Plus4_F</w:t>
            </w:r>
          </w:p>
        </w:tc>
        <w:tc>
          <w:tcPr>
            <w:tcW w:w="1620" w:type="dxa"/>
            <w:vAlign w:val="center"/>
          </w:tcPr>
          <w:p w14:paraId="6955093C" w14:textId="2EEEC5CB" w:rsidR="00A9665A" w:rsidRPr="00AC6FB6" w:rsidRDefault="00A9665A" w:rsidP="00A9665A">
            <w:pPr>
              <w:jc w:val="center"/>
            </w:pPr>
            <w:r w:rsidRPr="00AC6FB6">
              <w:t>PC_Plus4_D</w:t>
            </w:r>
          </w:p>
        </w:tc>
        <w:tc>
          <w:tcPr>
            <w:tcW w:w="990" w:type="dxa"/>
            <w:vAlign w:val="center"/>
          </w:tcPr>
          <w:p w14:paraId="7E50204E" w14:textId="310E8903" w:rsidR="00A9665A" w:rsidRPr="00AC6FB6" w:rsidRDefault="00A9665A" w:rsidP="00A9665A">
            <w:pPr>
              <w:jc w:val="center"/>
            </w:pPr>
            <w:r w:rsidRPr="00AC6FB6">
              <w:t>32</w:t>
            </w:r>
          </w:p>
        </w:tc>
        <w:tc>
          <w:tcPr>
            <w:tcW w:w="5843" w:type="dxa"/>
            <w:vAlign w:val="center"/>
          </w:tcPr>
          <w:p w14:paraId="62F4448C" w14:textId="467B2544" w:rsidR="00A9665A" w:rsidRPr="00AC6FB6" w:rsidRDefault="004C617C" w:rsidP="00A9665A">
            <w:pPr>
              <w:jc w:val="left"/>
            </w:pPr>
            <w:r w:rsidRPr="00AC6FB6">
              <w:t>Sequential address after the Decode-stage instruction.</w:t>
            </w:r>
          </w:p>
        </w:tc>
      </w:tr>
      <w:tr w:rsidR="00A9665A" w:rsidRPr="00AC6FB6" w14:paraId="208C155F" w14:textId="77777777" w:rsidTr="002A05B1">
        <w:trPr>
          <w:jc w:val="center"/>
        </w:trPr>
        <w:tc>
          <w:tcPr>
            <w:tcW w:w="1649" w:type="dxa"/>
            <w:vAlign w:val="center"/>
          </w:tcPr>
          <w:p w14:paraId="224EA542" w14:textId="6C4D9F39" w:rsidR="00A9665A" w:rsidRPr="00AC6FB6" w:rsidRDefault="00A9665A" w:rsidP="00A9665A">
            <w:pPr>
              <w:jc w:val="center"/>
            </w:pPr>
            <w:r w:rsidRPr="00AC6FB6">
              <w:t>Instr_F</w:t>
            </w:r>
          </w:p>
        </w:tc>
        <w:tc>
          <w:tcPr>
            <w:tcW w:w="1620" w:type="dxa"/>
            <w:vAlign w:val="center"/>
          </w:tcPr>
          <w:p w14:paraId="3E26ABBE" w14:textId="00E956D8" w:rsidR="00A9665A" w:rsidRPr="00AC6FB6" w:rsidRDefault="00A9665A" w:rsidP="00A9665A">
            <w:pPr>
              <w:jc w:val="center"/>
            </w:pPr>
            <w:r w:rsidRPr="00AC6FB6">
              <w:t>Instr_D</w:t>
            </w:r>
          </w:p>
        </w:tc>
        <w:tc>
          <w:tcPr>
            <w:tcW w:w="990" w:type="dxa"/>
            <w:vAlign w:val="center"/>
          </w:tcPr>
          <w:p w14:paraId="6C977EE6" w14:textId="5C15A913" w:rsidR="00A9665A" w:rsidRPr="00AC6FB6" w:rsidRDefault="00A9665A" w:rsidP="00A9665A">
            <w:pPr>
              <w:jc w:val="center"/>
            </w:pPr>
            <w:r w:rsidRPr="00AC6FB6">
              <w:t>32</w:t>
            </w:r>
          </w:p>
        </w:tc>
        <w:tc>
          <w:tcPr>
            <w:tcW w:w="5843" w:type="dxa"/>
            <w:vAlign w:val="center"/>
          </w:tcPr>
          <w:p w14:paraId="0AEC2675" w14:textId="7EA66EDF" w:rsidR="00A9665A" w:rsidRPr="00AC6FB6" w:rsidRDefault="004C617C" w:rsidP="00A9665A">
            <w:pPr>
              <w:jc w:val="left"/>
            </w:pPr>
            <w:r w:rsidRPr="00AC6FB6">
              <w:t>Complete instruction being decoded.</w:t>
            </w:r>
          </w:p>
        </w:tc>
      </w:tr>
    </w:tbl>
    <w:p w14:paraId="5323BC53" w14:textId="1071210D" w:rsidR="00E3709F" w:rsidRPr="00AC6FB6" w:rsidRDefault="00E230BD" w:rsidP="00E3709F">
      <w:pPr>
        <w:pStyle w:val="TableCaption"/>
      </w:pPr>
      <w:bookmarkStart w:id="18" w:name="_Toc239687746"/>
      <w:r w:rsidRPr="00AC6FB6">
        <w:lastRenderedPageBreak/>
        <w:t>IF_ID</w:t>
      </w:r>
      <w:r w:rsidR="00C46A81" w:rsidRPr="00AC6FB6">
        <w:t xml:space="preserve"> Register</w:t>
      </w:r>
      <w:r w:rsidRPr="00AC6FB6">
        <w:t xml:space="preserve"> </w:t>
      </w:r>
      <w:r w:rsidR="009329A8" w:rsidRPr="00AC6FB6">
        <w:t>Pipeline Event Behavior</w:t>
      </w:r>
      <w:bookmarkEnd w:id="18"/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070"/>
        <w:gridCol w:w="1620"/>
        <w:gridCol w:w="1620"/>
        <w:gridCol w:w="4770"/>
      </w:tblGrid>
      <w:tr w:rsidR="00591293" w:rsidRPr="0033702C" w14:paraId="28D59731" w14:textId="77777777" w:rsidTr="0042618A">
        <w:tc>
          <w:tcPr>
            <w:tcW w:w="2070" w:type="dxa"/>
            <w:shd w:val="clear" w:color="auto" w:fill="1F4E79"/>
            <w:vAlign w:val="center"/>
          </w:tcPr>
          <w:p w14:paraId="378BDF94" w14:textId="675129E2" w:rsidR="00591293" w:rsidRPr="0033702C" w:rsidRDefault="00591293" w:rsidP="0033702C">
            <w:pPr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r w:rsidRPr="0033702C">
              <w:rPr>
                <w:b/>
                <w:bCs/>
                <w:color w:val="FFFFFF" w:themeColor="background1"/>
              </w:rPr>
              <w:t>Event</w:t>
            </w:r>
          </w:p>
        </w:tc>
        <w:tc>
          <w:tcPr>
            <w:tcW w:w="1620" w:type="dxa"/>
            <w:shd w:val="clear" w:color="auto" w:fill="1F4E79"/>
            <w:vAlign w:val="center"/>
          </w:tcPr>
          <w:p w14:paraId="0C0D042A" w14:textId="2137F5BF" w:rsidR="00591293" w:rsidRPr="0033702C" w:rsidRDefault="0090042E" w:rsidP="0033702C">
            <w:pPr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r w:rsidRPr="0033702C">
              <w:rPr>
                <w:b/>
                <w:bCs/>
                <w:color w:val="FFFFFF" w:themeColor="background1"/>
              </w:rPr>
              <w:t>stall</w:t>
            </w:r>
          </w:p>
        </w:tc>
        <w:tc>
          <w:tcPr>
            <w:tcW w:w="1620" w:type="dxa"/>
            <w:shd w:val="clear" w:color="auto" w:fill="1F4E79"/>
            <w:vAlign w:val="center"/>
          </w:tcPr>
          <w:p w14:paraId="6A65791A" w14:textId="12B6F383" w:rsidR="00591293" w:rsidRPr="0033702C" w:rsidRDefault="0090042E" w:rsidP="0033702C">
            <w:pPr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r w:rsidRPr="0033702C">
              <w:rPr>
                <w:b/>
                <w:bCs/>
                <w:color w:val="FFFFFF" w:themeColor="background1"/>
              </w:rPr>
              <w:t>flush_if_id</w:t>
            </w:r>
          </w:p>
        </w:tc>
        <w:tc>
          <w:tcPr>
            <w:tcW w:w="4770" w:type="dxa"/>
            <w:shd w:val="clear" w:color="auto" w:fill="1F4E79"/>
            <w:vAlign w:val="center"/>
          </w:tcPr>
          <w:p w14:paraId="51E3BCFA" w14:textId="03E13438" w:rsidR="00591293" w:rsidRPr="0033702C" w:rsidRDefault="0090042E" w:rsidP="0033702C">
            <w:pPr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r w:rsidRPr="0033702C">
              <w:rPr>
                <w:b/>
                <w:bCs/>
                <w:color w:val="FFFFFF" w:themeColor="background1"/>
              </w:rPr>
              <w:t>IF/ID action</w:t>
            </w:r>
          </w:p>
        </w:tc>
      </w:tr>
      <w:tr w:rsidR="00543DA0" w:rsidRPr="00AC6FB6" w14:paraId="48DF054B" w14:textId="77777777" w:rsidTr="0042618A">
        <w:tc>
          <w:tcPr>
            <w:tcW w:w="2070" w:type="dxa"/>
            <w:vAlign w:val="center"/>
          </w:tcPr>
          <w:p w14:paraId="2515FA82" w14:textId="710062F4" w:rsidR="00543DA0" w:rsidRPr="00AC6FB6" w:rsidRDefault="00543DA0" w:rsidP="00996E35">
            <w:r w:rsidRPr="00AC6FB6">
              <w:t>Normal execution</w:t>
            </w:r>
          </w:p>
        </w:tc>
        <w:tc>
          <w:tcPr>
            <w:tcW w:w="1620" w:type="dxa"/>
            <w:vAlign w:val="center"/>
          </w:tcPr>
          <w:p w14:paraId="5738208C" w14:textId="36E11125" w:rsidR="00543DA0" w:rsidRPr="00AC6FB6" w:rsidRDefault="00543DA0" w:rsidP="004D5AAF">
            <w:pPr>
              <w:jc w:val="center"/>
            </w:pPr>
            <w:r w:rsidRPr="00AC6FB6">
              <w:t>0</w:t>
            </w:r>
          </w:p>
        </w:tc>
        <w:tc>
          <w:tcPr>
            <w:tcW w:w="1620" w:type="dxa"/>
            <w:vAlign w:val="center"/>
          </w:tcPr>
          <w:p w14:paraId="1F45741A" w14:textId="735B7E7F" w:rsidR="00543DA0" w:rsidRPr="00AC6FB6" w:rsidRDefault="00543DA0" w:rsidP="004D5AAF">
            <w:pPr>
              <w:jc w:val="center"/>
            </w:pPr>
            <w:r w:rsidRPr="00AC6FB6">
              <w:t>0</w:t>
            </w:r>
          </w:p>
        </w:tc>
        <w:tc>
          <w:tcPr>
            <w:tcW w:w="4770" w:type="dxa"/>
            <w:vAlign w:val="center"/>
          </w:tcPr>
          <w:p w14:paraId="4683C9BC" w14:textId="77F90D21" w:rsidR="00543DA0" w:rsidRPr="00AC6FB6" w:rsidRDefault="00543DA0" w:rsidP="00996E35">
            <w:r w:rsidRPr="00AC6FB6">
              <w:t xml:space="preserve">Capture </w:t>
            </w:r>
            <w:r w:rsidRPr="00AC6FB6">
              <w:rPr>
                <w:rStyle w:val="HTMLCode"/>
                <w:rFonts w:eastAsiaTheme="majorEastAsia"/>
              </w:rPr>
              <w:t>PC_F</w:t>
            </w:r>
            <w:r w:rsidRPr="00AC6FB6">
              <w:t xml:space="preserve">, </w:t>
            </w:r>
            <w:r w:rsidRPr="00AC6FB6">
              <w:rPr>
                <w:rStyle w:val="HTMLCode"/>
                <w:rFonts w:eastAsiaTheme="majorEastAsia"/>
              </w:rPr>
              <w:t>PC_Plus4_F</w:t>
            </w:r>
            <w:r w:rsidRPr="00AC6FB6">
              <w:t xml:space="preserve">, and </w:t>
            </w:r>
            <w:r w:rsidRPr="00AC6FB6">
              <w:rPr>
                <w:rStyle w:val="HTMLCode"/>
                <w:rFonts w:eastAsiaTheme="majorEastAsia"/>
              </w:rPr>
              <w:t>Instr_F</w:t>
            </w:r>
            <w:r w:rsidR="004D5AAF" w:rsidRPr="00AC6FB6">
              <w:rPr>
                <w:rStyle w:val="HTMLCode"/>
                <w:rFonts w:eastAsiaTheme="majorEastAsia"/>
              </w:rPr>
              <w:t>.</w:t>
            </w:r>
          </w:p>
        </w:tc>
      </w:tr>
      <w:tr w:rsidR="00543DA0" w:rsidRPr="00AC6FB6" w14:paraId="05A895B5" w14:textId="77777777" w:rsidTr="0042618A">
        <w:tc>
          <w:tcPr>
            <w:tcW w:w="2070" w:type="dxa"/>
            <w:vAlign w:val="center"/>
          </w:tcPr>
          <w:p w14:paraId="2EDAD97A" w14:textId="56D45C6B" w:rsidR="00543DA0" w:rsidRPr="00AC6FB6" w:rsidRDefault="00543DA0" w:rsidP="00996E35">
            <w:r w:rsidRPr="00AC6FB6">
              <w:t>Load-use hazard</w:t>
            </w:r>
          </w:p>
        </w:tc>
        <w:tc>
          <w:tcPr>
            <w:tcW w:w="1620" w:type="dxa"/>
            <w:vAlign w:val="center"/>
          </w:tcPr>
          <w:p w14:paraId="1CD5DEE3" w14:textId="2BEA6138" w:rsidR="00543DA0" w:rsidRPr="00AC6FB6" w:rsidRDefault="00543DA0" w:rsidP="004D5AAF">
            <w:pPr>
              <w:jc w:val="center"/>
            </w:pPr>
            <w:r w:rsidRPr="00AC6FB6">
              <w:t>1</w:t>
            </w:r>
          </w:p>
        </w:tc>
        <w:tc>
          <w:tcPr>
            <w:tcW w:w="1620" w:type="dxa"/>
            <w:vAlign w:val="center"/>
          </w:tcPr>
          <w:p w14:paraId="53D45B78" w14:textId="59A06DD8" w:rsidR="00543DA0" w:rsidRPr="00AC6FB6" w:rsidRDefault="00543DA0" w:rsidP="004D5AAF">
            <w:pPr>
              <w:jc w:val="center"/>
            </w:pPr>
            <w:r w:rsidRPr="00AC6FB6">
              <w:t>0</w:t>
            </w:r>
          </w:p>
        </w:tc>
        <w:tc>
          <w:tcPr>
            <w:tcW w:w="4770" w:type="dxa"/>
            <w:vAlign w:val="center"/>
          </w:tcPr>
          <w:p w14:paraId="14C5DC7E" w14:textId="258975F3" w:rsidR="00543DA0" w:rsidRPr="00AC6FB6" w:rsidRDefault="00543DA0" w:rsidP="00996E35">
            <w:r w:rsidRPr="00AC6FB6">
              <w:t>Hold the existing Decode-stage instruction</w:t>
            </w:r>
            <w:r w:rsidR="004D5AAF" w:rsidRPr="00AC6FB6">
              <w:t>.</w:t>
            </w:r>
          </w:p>
        </w:tc>
      </w:tr>
      <w:tr w:rsidR="00543DA0" w:rsidRPr="00AC6FB6" w14:paraId="27D6D696" w14:textId="77777777" w:rsidTr="0042618A">
        <w:tc>
          <w:tcPr>
            <w:tcW w:w="2070" w:type="dxa"/>
            <w:vAlign w:val="center"/>
          </w:tcPr>
          <w:p w14:paraId="2F84029E" w14:textId="55E2573D" w:rsidR="00543DA0" w:rsidRPr="00AC6FB6" w:rsidRDefault="00543DA0" w:rsidP="00996E35">
            <w:r w:rsidRPr="00AC6FB6">
              <w:t>Taken branch</w:t>
            </w:r>
          </w:p>
        </w:tc>
        <w:tc>
          <w:tcPr>
            <w:tcW w:w="1620" w:type="dxa"/>
            <w:vAlign w:val="center"/>
          </w:tcPr>
          <w:p w14:paraId="76653446" w14:textId="67399780" w:rsidR="00543DA0" w:rsidRPr="00AC6FB6" w:rsidRDefault="00543DA0" w:rsidP="004D5AAF">
            <w:pPr>
              <w:jc w:val="center"/>
            </w:pPr>
            <w:r w:rsidRPr="00AC6FB6">
              <w:t>0</w:t>
            </w:r>
          </w:p>
        </w:tc>
        <w:tc>
          <w:tcPr>
            <w:tcW w:w="1620" w:type="dxa"/>
            <w:vAlign w:val="center"/>
          </w:tcPr>
          <w:p w14:paraId="23934935" w14:textId="2775E943" w:rsidR="00543DA0" w:rsidRPr="00AC6FB6" w:rsidRDefault="00543DA0" w:rsidP="004D5AAF">
            <w:pPr>
              <w:jc w:val="center"/>
            </w:pPr>
            <w:r w:rsidRPr="00AC6FB6">
              <w:t>1</w:t>
            </w:r>
          </w:p>
        </w:tc>
        <w:tc>
          <w:tcPr>
            <w:tcW w:w="4770" w:type="dxa"/>
            <w:vAlign w:val="center"/>
          </w:tcPr>
          <w:p w14:paraId="646C3FC2" w14:textId="257EC44B" w:rsidR="00543DA0" w:rsidRPr="00AC6FB6" w:rsidRDefault="00543DA0" w:rsidP="00996E35">
            <w:r w:rsidRPr="00AC6FB6">
              <w:t>Flush the wrong-path instruction</w:t>
            </w:r>
            <w:r w:rsidR="004D5AAF" w:rsidRPr="00AC6FB6">
              <w:t>.</w:t>
            </w:r>
          </w:p>
        </w:tc>
      </w:tr>
      <w:tr w:rsidR="00543DA0" w:rsidRPr="00AC6FB6" w14:paraId="44D38CB3" w14:textId="77777777" w:rsidTr="0042618A">
        <w:tc>
          <w:tcPr>
            <w:tcW w:w="2070" w:type="dxa"/>
            <w:vAlign w:val="center"/>
          </w:tcPr>
          <w:p w14:paraId="77F2FB8D" w14:textId="32DEF48C" w:rsidR="00543DA0" w:rsidRPr="00AC6FB6" w:rsidRDefault="00543DA0" w:rsidP="00996E35">
            <w:r w:rsidRPr="00AC6FB6">
              <w:rPr>
                <w:rStyle w:val="HTMLCode"/>
                <w:rFonts w:eastAsiaTheme="majorEastAsia"/>
              </w:rPr>
              <w:t>JAL</w:t>
            </w:r>
            <w:r w:rsidRPr="00AC6FB6">
              <w:t xml:space="preserve"> redirect</w:t>
            </w:r>
          </w:p>
        </w:tc>
        <w:tc>
          <w:tcPr>
            <w:tcW w:w="1620" w:type="dxa"/>
            <w:vAlign w:val="center"/>
          </w:tcPr>
          <w:p w14:paraId="3FA93FDE" w14:textId="2E586452" w:rsidR="00543DA0" w:rsidRPr="00AC6FB6" w:rsidRDefault="00543DA0" w:rsidP="004D5AAF">
            <w:pPr>
              <w:jc w:val="center"/>
            </w:pPr>
            <w:r w:rsidRPr="00AC6FB6">
              <w:t>0</w:t>
            </w:r>
          </w:p>
        </w:tc>
        <w:tc>
          <w:tcPr>
            <w:tcW w:w="1620" w:type="dxa"/>
            <w:vAlign w:val="center"/>
          </w:tcPr>
          <w:p w14:paraId="5B03F400" w14:textId="100D5FE1" w:rsidR="00543DA0" w:rsidRPr="00AC6FB6" w:rsidRDefault="00543DA0" w:rsidP="004D5AAF">
            <w:pPr>
              <w:jc w:val="center"/>
            </w:pPr>
            <w:r w:rsidRPr="00AC6FB6">
              <w:t>1</w:t>
            </w:r>
          </w:p>
        </w:tc>
        <w:tc>
          <w:tcPr>
            <w:tcW w:w="4770" w:type="dxa"/>
            <w:vAlign w:val="center"/>
          </w:tcPr>
          <w:p w14:paraId="41B4815C" w14:textId="0B3D42FF" w:rsidR="00543DA0" w:rsidRPr="00AC6FB6" w:rsidRDefault="00543DA0" w:rsidP="00996E35">
            <w:r w:rsidRPr="00AC6FB6">
              <w:t>Flush the wrong-path instruction</w:t>
            </w:r>
            <w:r w:rsidR="004D5AAF" w:rsidRPr="00AC6FB6">
              <w:t>.</w:t>
            </w:r>
          </w:p>
        </w:tc>
      </w:tr>
      <w:tr w:rsidR="00543DA0" w:rsidRPr="00AC6FB6" w14:paraId="0DA665CA" w14:textId="77777777" w:rsidTr="0042618A">
        <w:tc>
          <w:tcPr>
            <w:tcW w:w="2070" w:type="dxa"/>
            <w:vAlign w:val="center"/>
          </w:tcPr>
          <w:p w14:paraId="02C9868C" w14:textId="3AA737F2" w:rsidR="00543DA0" w:rsidRPr="00AC6FB6" w:rsidRDefault="00543DA0" w:rsidP="00996E35">
            <w:r w:rsidRPr="00AC6FB6">
              <w:rPr>
                <w:rStyle w:val="HTMLCode"/>
                <w:rFonts w:eastAsiaTheme="majorEastAsia"/>
              </w:rPr>
              <w:t>JALR</w:t>
            </w:r>
            <w:r w:rsidRPr="00AC6FB6">
              <w:t xml:space="preserve"> redirect</w:t>
            </w:r>
          </w:p>
        </w:tc>
        <w:tc>
          <w:tcPr>
            <w:tcW w:w="1620" w:type="dxa"/>
            <w:vAlign w:val="center"/>
          </w:tcPr>
          <w:p w14:paraId="083B6255" w14:textId="3C1A0978" w:rsidR="00543DA0" w:rsidRPr="00AC6FB6" w:rsidRDefault="00543DA0" w:rsidP="004D5AAF">
            <w:pPr>
              <w:jc w:val="center"/>
            </w:pPr>
            <w:r w:rsidRPr="00AC6FB6">
              <w:t>0</w:t>
            </w:r>
          </w:p>
        </w:tc>
        <w:tc>
          <w:tcPr>
            <w:tcW w:w="1620" w:type="dxa"/>
            <w:vAlign w:val="center"/>
          </w:tcPr>
          <w:p w14:paraId="69381691" w14:textId="4DEA102B" w:rsidR="00543DA0" w:rsidRPr="00AC6FB6" w:rsidRDefault="00543DA0" w:rsidP="004D5AAF">
            <w:pPr>
              <w:jc w:val="center"/>
            </w:pPr>
            <w:r w:rsidRPr="00AC6FB6">
              <w:t>1</w:t>
            </w:r>
          </w:p>
        </w:tc>
        <w:tc>
          <w:tcPr>
            <w:tcW w:w="4770" w:type="dxa"/>
            <w:vAlign w:val="center"/>
          </w:tcPr>
          <w:p w14:paraId="27C6B8A5" w14:textId="483FEAA2" w:rsidR="00543DA0" w:rsidRPr="00AC6FB6" w:rsidRDefault="00543DA0" w:rsidP="00996E35">
            <w:r w:rsidRPr="00AC6FB6">
              <w:t>Flush the wrong-path instruction</w:t>
            </w:r>
            <w:r w:rsidR="004D5AAF" w:rsidRPr="00AC6FB6">
              <w:t>.</w:t>
            </w:r>
          </w:p>
        </w:tc>
      </w:tr>
      <w:tr w:rsidR="00543DA0" w:rsidRPr="00AC6FB6" w14:paraId="218FB4A6" w14:textId="77777777" w:rsidTr="0042618A">
        <w:tc>
          <w:tcPr>
            <w:tcW w:w="2070" w:type="dxa"/>
            <w:vAlign w:val="center"/>
          </w:tcPr>
          <w:p w14:paraId="439BB3AD" w14:textId="38499602" w:rsidR="00543DA0" w:rsidRPr="00AC6FB6" w:rsidRDefault="00543DA0" w:rsidP="00996E35">
            <w:r w:rsidRPr="00AC6FB6">
              <w:t>Reset</w:t>
            </w:r>
          </w:p>
        </w:tc>
        <w:tc>
          <w:tcPr>
            <w:tcW w:w="1620" w:type="dxa"/>
            <w:vAlign w:val="center"/>
          </w:tcPr>
          <w:p w14:paraId="4748BDA7" w14:textId="7A0C8BFC" w:rsidR="00543DA0" w:rsidRPr="00AC6FB6" w:rsidRDefault="00543DA0" w:rsidP="004D5AAF">
            <w:pPr>
              <w:jc w:val="center"/>
            </w:pPr>
            <w:r w:rsidRPr="00AC6FB6">
              <w:t>Don’t care</w:t>
            </w:r>
          </w:p>
        </w:tc>
        <w:tc>
          <w:tcPr>
            <w:tcW w:w="1620" w:type="dxa"/>
            <w:vAlign w:val="center"/>
          </w:tcPr>
          <w:p w14:paraId="4CA08649" w14:textId="4E634AC4" w:rsidR="00543DA0" w:rsidRPr="00AC6FB6" w:rsidRDefault="00543DA0" w:rsidP="004D5AAF">
            <w:pPr>
              <w:jc w:val="center"/>
            </w:pPr>
            <w:r w:rsidRPr="00AC6FB6">
              <w:t>Don’t care</w:t>
            </w:r>
          </w:p>
        </w:tc>
        <w:tc>
          <w:tcPr>
            <w:tcW w:w="4770" w:type="dxa"/>
            <w:vAlign w:val="center"/>
          </w:tcPr>
          <w:p w14:paraId="454C7776" w14:textId="571912F4" w:rsidR="00543DA0" w:rsidRPr="00AC6FB6" w:rsidRDefault="00543DA0" w:rsidP="00996E35">
            <w:r w:rsidRPr="00AC6FB6">
              <w:t>Clear register contents</w:t>
            </w:r>
            <w:r w:rsidR="004D5AAF" w:rsidRPr="00AC6FB6">
              <w:t>.</w:t>
            </w:r>
          </w:p>
        </w:tc>
      </w:tr>
    </w:tbl>
    <w:p w14:paraId="4B41F8C0" w14:textId="4138537C" w:rsidR="000F59AA" w:rsidRPr="00AC6FB6" w:rsidRDefault="00031E50" w:rsidP="00670F67">
      <w:pPr>
        <w:spacing w:before="240"/>
        <w:jc w:val="center"/>
      </w:pPr>
      <w:r w:rsidRPr="00AC6FB6">
        <w:rPr>
          <w:noProof/>
        </w:rPr>
        <w:drawing>
          <wp:inline distT="0" distB="0" distL="0" distR="0" wp14:anchorId="390D4F82" wp14:editId="28942EBE">
            <wp:extent cx="6008513" cy="6299200"/>
            <wp:effectExtent l="0" t="0" r="0" b="6350"/>
            <wp:docPr id="97992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24487" name=""/>
                    <pic:cNvPicPr/>
                  </pic:nvPicPr>
                  <pic:blipFill rotWithShape="1">
                    <a:blip r:embed="rId10"/>
                    <a:srcRect l="7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214" cy="6316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C8989" w14:textId="6CA03215" w:rsidR="00031E50" w:rsidRPr="00AC6FB6" w:rsidRDefault="00031E50" w:rsidP="00031E50">
      <w:pPr>
        <w:pStyle w:val="FigureCaption"/>
      </w:pPr>
      <w:bookmarkStart w:id="19" w:name="_Toc239687628"/>
      <w:r w:rsidRPr="00AC6FB6">
        <w:t>Decode State Block Diagram</w:t>
      </w:r>
      <w:bookmarkEnd w:id="19"/>
    </w:p>
    <w:p w14:paraId="1EA420A5" w14:textId="3D18CE3F" w:rsidR="0033026B" w:rsidRPr="00AC6FB6" w:rsidRDefault="0033026B" w:rsidP="0033026B">
      <w:pPr>
        <w:pStyle w:val="TableCaption"/>
      </w:pPr>
      <w:bookmarkStart w:id="20" w:name="_Toc239687747"/>
      <w:r w:rsidRPr="00AC6FB6">
        <w:lastRenderedPageBreak/>
        <w:t>I</w:t>
      </w:r>
      <w:r w:rsidR="00EB4357" w:rsidRPr="00AC6FB6">
        <w:t>D</w:t>
      </w:r>
      <w:r w:rsidRPr="00AC6FB6">
        <w:t>_</w:t>
      </w:r>
      <w:r w:rsidR="00EB4357" w:rsidRPr="00AC6FB6">
        <w:t>EX</w:t>
      </w:r>
      <w:r w:rsidRPr="00AC6FB6">
        <w:t xml:space="preserve"> Register </w:t>
      </w:r>
      <w:r w:rsidR="00B05BEC" w:rsidRPr="00AC6FB6">
        <w:t xml:space="preserve">Datapath </w:t>
      </w:r>
      <w:r w:rsidR="00E115F4" w:rsidRPr="00AC6FB6">
        <w:t>f</w:t>
      </w:r>
      <w:r w:rsidR="00B05BEC" w:rsidRPr="00AC6FB6">
        <w:t>ields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620"/>
        <w:gridCol w:w="990"/>
        <w:gridCol w:w="5933"/>
      </w:tblGrid>
      <w:tr w:rsidR="0033026B" w:rsidRPr="0033702C" w14:paraId="41E60F3E" w14:textId="77777777" w:rsidTr="00B409DD">
        <w:trPr>
          <w:jc w:val="center"/>
        </w:trPr>
        <w:tc>
          <w:tcPr>
            <w:tcW w:w="1559" w:type="dxa"/>
            <w:shd w:val="clear" w:color="auto" w:fill="1F4E79"/>
            <w:vAlign w:val="center"/>
          </w:tcPr>
          <w:p w14:paraId="19851151" w14:textId="77777777" w:rsidR="0033026B" w:rsidRPr="0033702C" w:rsidRDefault="0033026B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Input Source</w:t>
            </w:r>
          </w:p>
        </w:tc>
        <w:tc>
          <w:tcPr>
            <w:tcW w:w="1620" w:type="dxa"/>
            <w:shd w:val="clear" w:color="auto" w:fill="1F4E79"/>
            <w:vAlign w:val="center"/>
          </w:tcPr>
          <w:p w14:paraId="20F60CD2" w14:textId="77777777" w:rsidR="0033026B" w:rsidRPr="0033702C" w:rsidRDefault="0033026B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Output Signal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1A569734" w14:textId="77777777" w:rsidR="0033026B" w:rsidRPr="0033702C" w:rsidRDefault="0033026B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Width</w:t>
            </w:r>
          </w:p>
        </w:tc>
        <w:tc>
          <w:tcPr>
            <w:tcW w:w="5933" w:type="dxa"/>
            <w:shd w:val="clear" w:color="auto" w:fill="1F4E79"/>
            <w:vAlign w:val="center"/>
          </w:tcPr>
          <w:p w14:paraId="06F3613D" w14:textId="77777777" w:rsidR="0033026B" w:rsidRPr="0033702C" w:rsidRDefault="0033026B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Description</w:t>
            </w:r>
          </w:p>
        </w:tc>
      </w:tr>
      <w:tr w:rsidR="0033026B" w:rsidRPr="00AC6FB6" w14:paraId="638BFE25" w14:textId="77777777" w:rsidTr="00B409DD">
        <w:trPr>
          <w:jc w:val="center"/>
        </w:trPr>
        <w:tc>
          <w:tcPr>
            <w:tcW w:w="1559" w:type="dxa"/>
            <w:vAlign w:val="center"/>
          </w:tcPr>
          <w:p w14:paraId="31E38C33" w14:textId="3AC31B07" w:rsidR="0033026B" w:rsidRPr="00AC6FB6" w:rsidRDefault="0033026B" w:rsidP="007828F4">
            <w:pPr>
              <w:jc w:val="center"/>
            </w:pPr>
            <w:r w:rsidRPr="00AC6FB6">
              <w:t>PC_</w:t>
            </w:r>
            <w:r w:rsidR="00B830A6" w:rsidRPr="00AC6FB6">
              <w:t>D</w:t>
            </w:r>
          </w:p>
        </w:tc>
        <w:tc>
          <w:tcPr>
            <w:tcW w:w="1620" w:type="dxa"/>
            <w:vAlign w:val="center"/>
          </w:tcPr>
          <w:p w14:paraId="01864FBB" w14:textId="5E44DACB" w:rsidR="0033026B" w:rsidRPr="00AC6FB6" w:rsidRDefault="0033026B" w:rsidP="007828F4">
            <w:pPr>
              <w:jc w:val="center"/>
            </w:pPr>
            <w:r w:rsidRPr="00AC6FB6">
              <w:t>PC_</w:t>
            </w:r>
            <w:r w:rsidR="00433B64" w:rsidRPr="00AC6FB6">
              <w:t>E</w:t>
            </w:r>
          </w:p>
        </w:tc>
        <w:tc>
          <w:tcPr>
            <w:tcW w:w="990" w:type="dxa"/>
            <w:vAlign w:val="center"/>
          </w:tcPr>
          <w:p w14:paraId="18AD6C30" w14:textId="77777777" w:rsidR="0033026B" w:rsidRPr="00AC6FB6" w:rsidRDefault="0033026B" w:rsidP="007828F4">
            <w:pPr>
              <w:jc w:val="center"/>
            </w:pPr>
            <w:r w:rsidRPr="00AC6FB6">
              <w:t>32</w:t>
            </w:r>
          </w:p>
        </w:tc>
        <w:tc>
          <w:tcPr>
            <w:tcW w:w="5933" w:type="dxa"/>
            <w:vAlign w:val="center"/>
          </w:tcPr>
          <w:p w14:paraId="501C2A34" w14:textId="2E71A991" w:rsidR="0033026B" w:rsidRPr="00AC6FB6" w:rsidRDefault="00B409DD" w:rsidP="007828F4">
            <w:pPr>
              <w:jc w:val="left"/>
            </w:pPr>
            <w:r w:rsidRPr="00AC6FB6">
              <w:t>PC of the instruction in the Execute stage</w:t>
            </w:r>
            <w:r w:rsidR="0033026B" w:rsidRPr="00AC6FB6">
              <w:t>.</w:t>
            </w:r>
          </w:p>
        </w:tc>
      </w:tr>
      <w:tr w:rsidR="0033026B" w:rsidRPr="00AC6FB6" w14:paraId="6EF024B4" w14:textId="77777777" w:rsidTr="00B409DD">
        <w:trPr>
          <w:jc w:val="center"/>
        </w:trPr>
        <w:tc>
          <w:tcPr>
            <w:tcW w:w="1559" w:type="dxa"/>
            <w:vAlign w:val="center"/>
          </w:tcPr>
          <w:p w14:paraId="0CA1AD28" w14:textId="519C4B96" w:rsidR="0033026B" w:rsidRPr="00AC6FB6" w:rsidRDefault="0033026B" w:rsidP="007828F4">
            <w:pPr>
              <w:jc w:val="center"/>
            </w:pPr>
            <w:r w:rsidRPr="00AC6FB6">
              <w:t>PC_Plus4_</w:t>
            </w:r>
            <w:r w:rsidR="00B830A6" w:rsidRPr="00AC6FB6">
              <w:t>D</w:t>
            </w:r>
          </w:p>
        </w:tc>
        <w:tc>
          <w:tcPr>
            <w:tcW w:w="1620" w:type="dxa"/>
            <w:vAlign w:val="center"/>
          </w:tcPr>
          <w:p w14:paraId="317C9799" w14:textId="6653D911" w:rsidR="0033026B" w:rsidRPr="00AC6FB6" w:rsidRDefault="0033026B" w:rsidP="007828F4">
            <w:pPr>
              <w:jc w:val="center"/>
            </w:pPr>
            <w:r w:rsidRPr="00AC6FB6">
              <w:t>PC_Plus4_</w:t>
            </w:r>
            <w:r w:rsidR="00433B64" w:rsidRPr="00AC6FB6">
              <w:t>E</w:t>
            </w:r>
          </w:p>
        </w:tc>
        <w:tc>
          <w:tcPr>
            <w:tcW w:w="990" w:type="dxa"/>
            <w:vAlign w:val="center"/>
          </w:tcPr>
          <w:p w14:paraId="13D087AD" w14:textId="77777777" w:rsidR="0033026B" w:rsidRPr="00AC6FB6" w:rsidRDefault="0033026B" w:rsidP="007828F4">
            <w:pPr>
              <w:jc w:val="center"/>
            </w:pPr>
            <w:r w:rsidRPr="00AC6FB6">
              <w:t>32</w:t>
            </w:r>
          </w:p>
        </w:tc>
        <w:tc>
          <w:tcPr>
            <w:tcW w:w="5933" w:type="dxa"/>
            <w:vAlign w:val="center"/>
          </w:tcPr>
          <w:p w14:paraId="41F1A913" w14:textId="3B2450AD" w:rsidR="0033026B" w:rsidRPr="00AC6FB6" w:rsidRDefault="00B409DD" w:rsidP="007828F4">
            <w:pPr>
              <w:jc w:val="left"/>
            </w:pPr>
            <w:r w:rsidRPr="00AC6FB6">
              <w:t>Sequential next address for the Execute-stage instruction</w:t>
            </w:r>
            <w:r w:rsidR="0033026B" w:rsidRPr="00AC6FB6">
              <w:t>.</w:t>
            </w:r>
          </w:p>
        </w:tc>
      </w:tr>
      <w:tr w:rsidR="00433B64" w:rsidRPr="00AC6FB6" w14:paraId="349CFEEC" w14:textId="77777777" w:rsidTr="00B409DD">
        <w:trPr>
          <w:jc w:val="center"/>
        </w:trPr>
        <w:tc>
          <w:tcPr>
            <w:tcW w:w="1559" w:type="dxa"/>
            <w:vAlign w:val="center"/>
          </w:tcPr>
          <w:p w14:paraId="0DBCEF53" w14:textId="12B1217F" w:rsidR="00433B64" w:rsidRPr="00AC6FB6" w:rsidRDefault="00433B64" w:rsidP="00433B64">
            <w:pPr>
              <w:jc w:val="center"/>
            </w:pPr>
            <w:r w:rsidRPr="00AC6FB6">
              <w:t>DataA_D</w:t>
            </w:r>
          </w:p>
        </w:tc>
        <w:tc>
          <w:tcPr>
            <w:tcW w:w="1620" w:type="dxa"/>
            <w:vAlign w:val="center"/>
          </w:tcPr>
          <w:p w14:paraId="24360637" w14:textId="606EE7A1" w:rsidR="00433B64" w:rsidRPr="00AC6FB6" w:rsidRDefault="00433B64" w:rsidP="00433B64">
            <w:pPr>
              <w:jc w:val="center"/>
            </w:pPr>
            <w:r w:rsidRPr="00AC6FB6">
              <w:t>DataA_E</w:t>
            </w:r>
          </w:p>
        </w:tc>
        <w:tc>
          <w:tcPr>
            <w:tcW w:w="990" w:type="dxa"/>
            <w:vAlign w:val="center"/>
          </w:tcPr>
          <w:p w14:paraId="47993543" w14:textId="77777777" w:rsidR="00433B64" w:rsidRPr="00AC6FB6" w:rsidRDefault="00433B64" w:rsidP="00433B64">
            <w:pPr>
              <w:jc w:val="center"/>
            </w:pPr>
            <w:r w:rsidRPr="00AC6FB6">
              <w:t>32</w:t>
            </w:r>
          </w:p>
        </w:tc>
        <w:tc>
          <w:tcPr>
            <w:tcW w:w="5933" w:type="dxa"/>
            <w:vAlign w:val="center"/>
          </w:tcPr>
          <w:p w14:paraId="5B9D178A" w14:textId="639BA4C1" w:rsidR="00433B64" w:rsidRPr="00AC6FB6" w:rsidRDefault="00A52E4A" w:rsidP="00433B64">
            <w:pPr>
              <w:jc w:val="left"/>
            </w:pPr>
            <w:r w:rsidRPr="00AC6FB6">
              <w:t>Original value read from source register rs1</w:t>
            </w:r>
            <w:r w:rsidR="00433B64" w:rsidRPr="00AC6FB6">
              <w:t>.</w:t>
            </w:r>
          </w:p>
        </w:tc>
      </w:tr>
      <w:tr w:rsidR="00433B64" w:rsidRPr="00AC6FB6" w14:paraId="4A5752B2" w14:textId="77777777" w:rsidTr="00B409DD">
        <w:trPr>
          <w:jc w:val="center"/>
        </w:trPr>
        <w:tc>
          <w:tcPr>
            <w:tcW w:w="1559" w:type="dxa"/>
            <w:vAlign w:val="center"/>
          </w:tcPr>
          <w:p w14:paraId="1FFE6DF0" w14:textId="7AC2D6C4" w:rsidR="00433B64" w:rsidRPr="00AC6FB6" w:rsidRDefault="00433B64" w:rsidP="00433B64">
            <w:pPr>
              <w:jc w:val="center"/>
            </w:pPr>
            <w:r w:rsidRPr="00AC6FB6">
              <w:t>DataB_D</w:t>
            </w:r>
          </w:p>
        </w:tc>
        <w:tc>
          <w:tcPr>
            <w:tcW w:w="1620" w:type="dxa"/>
            <w:vAlign w:val="center"/>
          </w:tcPr>
          <w:p w14:paraId="7ECC6604" w14:textId="68DD4FAC" w:rsidR="00433B64" w:rsidRPr="00AC6FB6" w:rsidRDefault="00433B64" w:rsidP="00433B64">
            <w:pPr>
              <w:jc w:val="center"/>
            </w:pPr>
            <w:r w:rsidRPr="00AC6FB6">
              <w:t>DataB_E</w:t>
            </w:r>
          </w:p>
        </w:tc>
        <w:tc>
          <w:tcPr>
            <w:tcW w:w="990" w:type="dxa"/>
            <w:vAlign w:val="center"/>
          </w:tcPr>
          <w:p w14:paraId="02729723" w14:textId="3187A98E" w:rsidR="00433B64" w:rsidRPr="00AC6FB6" w:rsidRDefault="00A20428" w:rsidP="00433B64">
            <w:pPr>
              <w:jc w:val="center"/>
            </w:pPr>
            <w:r w:rsidRPr="00AC6FB6">
              <w:t>32</w:t>
            </w:r>
          </w:p>
        </w:tc>
        <w:tc>
          <w:tcPr>
            <w:tcW w:w="5933" w:type="dxa"/>
            <w:vAlign w:val="center"/>
          </w:tcPr>
          <w:p w14:paraId="011CD656" w14:textId="06A8FA89" w:rsidR="00433B64" w:rsidRPr="00AC6FB6" w:rsidRDefault="00A52E4A" w:rsidP="00433B64">
            <w:pPr>
              <w:jc w:val="left"/>
            </w:pPr>
            <w:r w:rsidRPr="00AC6FB6">
              <w:t>Original value read from source register rs2.</w:t>
            </w:r>
          </w:p>
        </w:tc>
      </w:tr>
      <w:tr w:rsidR="00433B64" w:rsidRPr="00AC6FB6" w14:paraId="0639F4AE" w14:textId="77777777" w:rsidTr="00B409DD">
        <w:trPr>
          <w:jc w:val="center"/>
        </w:trPr>
        <w:tc>
          <w:tcPr>
            <w:tcW w:w="1559" w:type="dxa"/>
            <w:vAlign w:val="center"/>
          </w:tcPr>
          <w:p w14:paraId="0DF16FA3" w14:textId="38ABF274" w:rsidR="00433B64" w:rsidRPr="00AC6FB6" w:rsidRDefault="00433B64" w:rsidP="00433B64">
            <w:pPr>
              <w:jc w:val="center"/>
            </w:pPr>
            <w:r w:rsidRPr="00AC6FB6">
              <w:t>Imm_D</w:t>
            </w:r>
          </w:p>
        </w:tc>
        <w:tc>
          <w:tcPr>
            <w:tcW w:w="1620" w:type="dxa"/>
            <w:vAlign w:val="center"/>
          </w:tcPr>
          <w:p w14:paraId="0254824E" w14:textId="7143D8BC" w:rsidR="00433B64" w:rsidRPr="00AC6FB6" w:rsidRDefault="00433B64" w:rsidP="00433B64">
            <w:pPr>
              <w:jc w:val="center"/>
            </w:pPr>
            <w:r w:rsidRPr="00AC6FB6">
              <w:t>Imm_E</w:t>
            </w:r>
          </w:p>
        </w:tc>
        <w:tc>
          <w:tcPr>
            <w:tcW w:w="990" w:type="dxa"/>
            <w:vAlign w:val="center"/>
          </w:tcPr>
          <w:p w14:paraId="7F17A5C0" w14:textId="292D9B38" w:rsidR="00433B64" w:rsidRPr="00AC6FB6" w:rsidRDefault="00A20428" w:rsidP="00433B64">
            <w:pPr>
              <w:jc w:val="center"/>
            </w:pPr>
            <w:r w:rsidRPr="00AC6FB6">
              <w:t>32</w:t>
            </w:r>
          </w:p>
        </w:tc>
        <w:tc>
          <w:tcPr>
            <w:tcW w:w="5933" w:type="dxa"/>
            <w:vAlign w:val="center"/>
          </w:tcPr>
          <w:p w14:paraId="493EB887" w14:textId="60E6858A" w:rsidR="00433B64" w:rsidRPr="00AC6FB6" w:rsidRDefault="00A52E4A" w:rsidP="00433B64">
            <w:pPr>
              <w:jc w:val="left"/>
            </w:pPr>
            <w:r w:rsidRPr="00AC6FB6">
              <w:t>Sign-extended or format-specific immediate.</w:t>
            </w:r>
          </w:p>
        </w:tc>
      </w:tr>
      <w:tr w:rsidR="00433B64" w:rsidRPr="00AC6FB6" w14:paraId="1B0F0346" w14:textId="77777777" w:rsidTr="00B409DD">
        <w:trPr>
          <w:jc w:val="center"/>
        </w:trPr>
        <w:tc>
          <w:tcPr>
            <w:tcW w:w="1559" w:type="dxa"/>
            <w:vAlign w:val="center"/>
          </w:tcPr>
          <w:p w14:paraId="6662B243" w14:textId="4AB6CA2C" w:rsidR="00433B64" w:rsidRPr="00AC6FB6" w:rsidRDefault="00433B64" w:rsidP="00433B64">
            <w:pPr>
              <w:jc w:val="center"/>
            </w:pPr>
            <w:r w:rsidRPr="00AC6FB6">
              <w:t>addrA_D</w:t>
            </w:r>
          </w:p>
        </w:tc>
        <w:tc>
          <w:tcPr>
            <w:tcW w:w="1620" w:type="dxa"/>
            <w:vAlign w:val="center"/>
          </w:tcPr>
          <w:p w14:paraId="735D9478" w14:textId="4187BDC3" w:rsidR="00433B64" w:rsidRPr="00AC6FB6" w:rsidRDefault="00433B64" w:rsidP="00433B64">
            <w:pPr>
              <w:jc w:val="center"/>
            </w:pPr>
            <w:r w:rsidRPr="00AC6FB6">
              <w:t>addrA_E</w:t>
            </w:r>
          </w:p>
        </w:tc>
        <w:tc>
          <w:tcPr>
            <w:tcW w:w="990" w:type="dxa"/>
            <w:vAlign w:val="center"/>
          </w:tcPr>
          <w:p w14:paraId="6815C184" w14:textId="55A88A7C" w:rsidR="00433B64" w:rsidRPr="00AC6FB6" w:rsidRDefault="00A20428" w:rsidP="00433B64">
            <w:pPr>
              <w:jc w:val="center"/>
            </w:pPr>
            <w:r w:rsidRPr="00AC6FB6">
              <w:t>5</w:t>
            </w:r>
          </w:p>
        </w:tc>
        <w:tc>
          <w:tcPr>
            <w:tcW w:w="5933" w:type="dxa"/>
            <w:vAlign w:val="center"/>
          </w:tcPr>
          <w:p w14:paraId="25ADE3F5" w14:textId="73DD7329" w:rsidR="00433B64" w:rsidRPr="00AC6FB6" w:rsidRDefault="00A52E4A" w:rsidP="00433B64">
            <w:pPr>
              <w:jc w:val="left"/>
            </w:pPr>
            <w:r w:rsidRPr="00AC6FB6">
              <w:t>Source register address rs1.</w:t>
            </w:r>
          </w:p>
        </w:tc>
      </w:tr>
      <w:tr w:rsidR="00433B64" w:rsidRPr="00AC6FB6" w14:paraId="14AD4E30" w14:textId="77777777" w:rsidTr="00B409DD">
        <w:trPr>
          <w:jc w:val="center"/>
        </w:trPr>
        <w:tc>
          <w:tcPr>
            <w:tcW w:w="1559" w:type="dxa"/>
            <w:vAlign w:val="center"/>
          </w:tcPr>
          <w:p w14:paraId="2A31D8E4" w14:textId="24048244" w:rsidR="00433B64" w:rsidRPr="00AC6FB6" w:rsidRDefault="00433B64" w:rsidP="00433B64">
            <w:pPr>
              <w:jc w:val="center"/>
            </w:pPr>
            <w:r w:rsidRPr="00AC6FB6">
              <w:t>addrB_D</w:t>
            </w:r>
          </w:p>
        </w:tc>
        <w:tc>
          <w:tcPr>
            <w:tcW w:w="1620" w:type="dxa"/>
            <w:vAlign w:val="center"/>
          </w:tcPr>
          <w:p w14:paraId="555A5D59" w14:textId="66546714" w:rsidR="00433B64" w:rsidRPr="00AC6FB6" w:rsidRDefault="00433B64" w:rsidP="00433B64">
            <w:pPr>
              <w:jc w:val="center"/>
            </w:pPr>
            <w:r w:rsidRPr="00AC6FB6">
              <w:t>addrB_E</w:t>
            </w:r>
          </w:p>
        </w:tc>
        <w:tc>
          <w:tcPr>
            <w:tcW w:w="990" w:type="dxa"/>
            <w:vAlign w:val="center"/>
          </w:tcPr>
          <w:p w14:paraId="06BBF3DB" w14:textId="3DD59A67" w:rsidR="00433B64" w:rsidRPr="00AC6FB6" w:rsidRDefault="00A20428" w:rsidP="00433B64">
            <w:pPr>
              <w:jc w:val="center"/>
            </w:pPr>
            <w:r w:rsidRPr="00AC6FB6">
              <w:t>5</w:t>
            </w:r>
          </w:p>
        </w:tc>
        <w:tc>
          <w:tcPr>
            <w:tcW w:w="5933" w:type="dxa"/>
            <w:vAlign w:val="center"/>
          </w:tcPr>
          <w:p w14:paraId="7386C7D6" w14:textId="3516B5C4" w:rsidR="00433B64" w:rsidRPr="00AC6FB6" w:rsidRDefault="00A52E4A" w:rsidP="00433B64">
            <w:pPr>
              <w:jc w:val="left"/>
            </w:pPr>
            <w:r w:rsidRPr="00AC6FB6">
              <w:t>Source register address rs2.</w:t>
            </w:r>
          </w:p>
        </w:tc>
      </w:tr>
      <w:tr w:rsidR="00433B64" w:rsidRPr="00AC6FB6" w14:paraId="67BC290E" w14:textId="77777777" w:rsidTr="00B409DD">
        <w:trPr>
          <w:jc w:val="center"/>
        </w:trPr>
        <w:tc>
          <w:tcPr>
            <w:tcW w:w="1559" w:type="dxa"/>
            <w:vAlign w:val="center"/>
          </w:tcPr>
          <w:p w14:paraId="4728EB36" w14:textId="49B3C899" w:rsidR="00433B64" w:rsidRPr="00AC6FB6" w:rsidRDefault="00433B64" w:rsidP="00433B64">
            <w:pPr>
              <w:jc w:val="center"/>
            </w:pPr>
            <w:r w:rsidRPr="00AC6FB6">
              <w:t>addrD_D</w:t>
            </w:r>
          </w:p>
        </w:tc>
        <w:tc>
          <w:tcPr>
            <w:tcW w:w="1620" w:type="dxa"/>
            <w:vAlign w:val="center"/>
          </w:tcPr>
          <w:p w14:paraId="07D46358" w14:textId="4D60DA12" w:rsidR="00433B64" w:rsidRPr="00AC6FB6" w:rsidRDefault="00433B64" w:rsidP="00433B64">
            <w:pPr>
              <w:jc w:val="center"/>
            </w:pPr>
            <w:r w:rsidRPr="00AC6FB6">
              <w:t>addrD_E</w:t>
            </w:r>
          </w:p>
        </w:tc>
        <w:tc>
          <w:tcPr>
            <w:tcW w:w="990" w:type="dxa"/>
            <w:vAlign w:val="center"/>
          </w:tcPr>
          <w:p w14:paraId="79F3C995" w14:textId="469135B6" w:rsidR="00433B64" w:rsidRPr="00AC6FB6" w:rsidRDefault="00A20428" w:rsidP="00433B64">
            <w:pPr>
              <w:jc w:val="center"/>
            </w:pPr>
            <w:r w:rsidRPr="00AC6FB6">
              <w:t>5</w:t>
            </w:r>
          </w:p>
        </w:tc>
        <w:tc>
          <w:tcPr>
            <w:tcW w:w="5933" w:type="dxa"/>
            <w:vAlign w:val="center"/>
          </w:tcPr>
          <w:p w14:paraId="18895630" w14:textId="5C9E99CD" w:rsidR="00433B64" w:rsidRPr="00AC6FB6" w:rsidRDefault="00AE4E45" w:rsidP="00433B64">
            <w:pPr>
              <w:jc w:val="left"/>
            </w:pPr>
            <w:r w:rsidRPr="00AC6FB6">
              <w:t>Destination register address rd.</w:t>
            </w:r>
          </w:p>
        </w:tc>
      </w:tr>
    </w:tbl>
    <w:p w14:paraId="2CF4FD73" w14:textId="211DC209" w:rsidR="00E115F4" w:rsidRPr="00AC6FB6" w:rsidRDefault="00E115F4" w:rsidP="00E115F4">
      <w:pPr>
        <w:pStyle w:val="TableCaption"/>
      </w:pPr>
      <w:bookmarkStart w:id="21" w:name="_Toc239687748"/>
      <w:r w:rsidRPr="00AC6FB6">
        <w:t>ID_EX Register Instruction-decoding fields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620"/>
        <w:gridCol w:w="990"/>
        <w:gridCol w:w="5933"/>
      </w:tblGrid>
      <w:tr w:rsidR="00E115F4" w:rsidRPr="0033702C" w14:paraId="76353C56" w14:textId="77777777" w:rsidTr="007828F4">
        <w:trPr>
          <w:jc w:val="center"/>
        </w:trPr>
        <w:tc>
          <w:tcPr>
            <w:tcW w:w="1559" w:type="dxa"/>
            <w:shd w:val="clear" w:color="auto" w:fill="1F4E79"/>
            <w:vAlign w:val="center"/>
          </w:tcPr>
          <w:p w14:paraId="4DABE55D" w14:textId="77777777" w:rsidR="00E115F4" w:rsidRPr="0033702C" w:rsidRDefault="00E115F4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Input Source</w:t>
            </w:r>
          </w:p>
        </w:tc>
        <w:tc>
          <w:tcPr>
            <w:tcW w:w="1620" w:type="dxa"/>
            <w:shd w:val="clear" w:color="auto" w:fill="1F4E79"/>
            <w:vAlign w:val="center"/>
          </w:tcPr>
          <w:p w14:paraId="568B10A7" w14:textId="77777777" w:rsidR="00E115F4" w:rsidRPr="0033702C" w:rsidRDefault="00E115F4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Output Signal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300AB7C7" w14:textId="77777777" w:rsidR="00E115F4" w:rsidRPr="0033702C" w:rsidRDefault="00E115F4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Width</w:t>
            </w:r>
          </w:p>
        </w:tc>
        <w:tc>
          <w:tcPr>
            <w:tcW w:w="5933" w:type="dxa"/>
            <w:shd w:val="clear" w:color="auto" w:fill="1F4E79"/>
            <w:vAlign w:val="center"/>
          </w:tcPr>
          <w:p w14:paraId="2639105B" w14:textId="77777777" w:rsidR="00E115F4" w:rsidRPr="0033702C" w:rsidRDefault="00E115F4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Description</w:t>
            </w:r>
          </w:p>
        </w:tc>
      </w:tr>
      <w:tr w:rsidR="00E115F4" w:rsidRPr="00AC6FB6" w14:paraId="0CCC05B5" w14:textId="77777777" w:rsidTr="007828F4">
        <w:trPr>
          <w:jc w:val="center"/>
        </w:trPr>
        <w:tc>
          <w:tcPr>
            <w:tcW w:w="1559" w:type="dxa"/>
            <w:vAlign w:val="center"/>
          </w:tcPr>
          <w:p w14:paraId="7358A1CE" w14:textId="30142951" w:rsidR="00E115F4" w:rsidRPr="00AC6FB6" w:rsidRDefault="00E115F4" w:rsidP="007828F4">
            <w:pPr>
              <w:jc w:val="center"/>
            </w:pPr>
            <w:r w:rsidRPr="00AC6FB6">
              <w:t>funct3_D</w:t>
            </w:r>
          </w:p>
        </w:tc>
        <w:tc>
          <w:tcPr>
            <w:tcW w:w="1620" w:type="dxa"/>
            <w:vAlign w:val="center"/>
          </w:tcPr>
          <w:p w14:paraId="2A4451B3" w14:textId="2642B74C" w:rsidR="00E115F4" w:rsidRPr="00AC6FB6" w:rsidRDefault="00E115F4" w:rsidP="007828F4">
            <w:pPr>
              <w:jc w:val="center"/>
            </w:pPr>
            <w:r w:rsidRPr="00AC6FB6">
              <w:t>funct3_E</w:t>
            </w:r>
          </w:p>
        </w:tc>
        <w:tc>
          <w:tcPr>
            <w:tcW w:w="990" w:type="dxa"/>
            <w:vAlign w:val="center"/>
          </w:tcPr>
          <w:p w14:paraId="19FF0F3B" w14:textId="682D9050" w:rsidR="00E115F4" w:rsidRPr="00AC6FB6" w:rsidRDefault="00E115F4" w:rsidP="007828F4">
            <w:pPr>
              <w:jc w:val="center"/>
            </w:pPr>
            <w:r w:rsidRPr="00AC6FB6">
              <w:t>3</w:t>
            </w:r>
          </w:p>
        </w:tc>
        <w:tc>
          <w:tcPr>
            <w:tcW w:w="5933" w:type="dxa"/>
            <w:vAlign w:val="center"/>
          </w:tcPr>
          <w:p w14:paraId="68F7FDAF" w14:textId="6DAB2EB8" w:rsidR="00E115F4" w:rsidRPr="00AC6FB6" w:rsidRDefault="001A71F9" w:rsidP="007828F4">
            <w:pPr>
              <w:jc w:val="left"/>
            </w:pPr>
            <w:r w:rsidRPr="00AC6FB6">
              <w:t>Instruction subtype field</w:t>
            </w:r>
            <w:r w:rsidR="00E115F4" w:rsidRPr="00AC6FB6">
              <w:t>.</w:t>
            </w:r>
          </w:p>
        </w:tc>
      </w:tr>
      <w:tr w:rsidR="00E115F4" w:rsidRPr="00AC6FB6" w14:paraId="0F26E38A" w14:textId="77777777" w:rsidTr="007828F4">
        <w:trPr>
          <w:jc w:val="center"/>
        </w:trPr>
        <w:tc>
          <w:tcPr>
            <w:tcW w:w="1559" w:type="dxa"/>
            <w:vAlign w:val="center"/>
          </w:tcPr>
          <w:p w14:paraId="0A03B026" w14:textId="58C46FBF" w:rsidR="00E115F4" w:rsidRPr="00AC6FB6" w:rsidRDefault="00E115F4" w:rsidP="007828F4">
            <w:pPr>
              <w:jc w:val="center"/>
            </w:pPr>
            <w:r w:rsidRPr="00AC6FB6">
              <w:t>ALUSel_D</w:t>
            </w:r>
          </w:p>
        </w:tc>
        <w:tc>
          <w:tcPr>
            <w:tcW w:w="1620" w:type="dxa"/>
            <w:vAlign w:val="center"/>
          </w:tcPr>
          <w:p w14:paraId="4A89488B" w14:textId="6B916995" w:rsidR="00E115F4" w:rsidRPr="00AC6FB6" w:rsidRDefault="00E115F4" w:rsidP="007828F4">
            <w:pPr>
              <w:jc w:val="center"/>
            </w:pPr>
            <w:r w:rsidRPr="00AC6FB6">
              <w:t>ALUSel_E</w:t>
            </w:r>
          </w:p>
        </w:tc>
        <w:tc>
          <w:tcPr>
            <w:tcW w:w="990" w:type="dxa"/>
            <w:vAlign w:val="center"/>
          </w:tcPr>
          <w:p w14:paraId="0FB0D2D1" w14:textId="4E039EF9" w:rsidR="00E115F4" w:rsidRPr="00AC6FB6" w:rsidRDefault="006302D9" w:rsidP="007828F4">
            <w:pPr>
              <w:jc w:val="center"/>
            </w:pPr>
            <w:r w:rsidRPr="00AC6FB6">
              <w:t>4</w:t>
            </w:r>
          </w:p>
        </w:tc>
        <w:tc>
          <w:tcPr>
            <w:tcW w:w="5933" w:type="dxa"/>
            <w:vAlign w:val="center"/>
          </w:tcPr>
          <w:p w14:paraId="0D9458FF" w14:textId="6C62134C" w:rsidR="00E115F4" w:rsidRPr="00AC6FB6" w:rsidRDefault="001A71F9" w:rsidP="007828F4">
            <w:pPr>
              <w:jc w:val="left"/>
            </w:pPr>
            <w:r w:rsidRPr="00AC6FB6">
              <w:t>Selects the ALU operation</w:t>
            </w:r>
            <w:r w:rsidR="00E115F4" w:rsidRPr="00AC6FB6">
              <w:t>.</w:t>
            </w:r>
          </w:p>
        </w:tc>
      </w:tr>
      <w:tr w:rsidR="00E115F4" w:rsidRPr="00AC6FB6" w14:paraId="5EB58D39" w14:textId="77777777" w:rsidTr="007828F4">
        <w:trPr>
          <w:jc w:val="center"/>
        </w:trPr>
        <w:tc>
          <w:tcPr>
            <w:tcW w:w="1559" w:type="dxa"/>
            <w:vAlign w:val="center"/>
          </w:tcPr>
          <w:p w14:paraId="61F3E1C0" w14:textId="458F7ADF" w:rsidR="00E115F4" w:rsidRPr="00AC6FB6" w:rsidRDefault="00E115F4" w:rsidP="007828F4">
            <w:pPr>
              <w:jc w:val="center"/>
            </w:pPr>
            <w:r w:rsidRPr="00AC6FB6">
              <w:t>WBSel_D</w:t>
            </w:r>
          </w:p>
        </w:tc>
        <w:tc>
          <w:tcPr>
            <w:tcW w:w="1620" w:type="dxa"/>
            <w:vAlign w:val="center"/>
          </w:tcPr>
          <w:p w14:paraId="64285A90" w14:textId="799BDD9B" w:rsidR="00E115F4" w:rsidRPr="00AC6FB6" w:rsidRDefault="00E115F4" w:rsidP="007828F4">
            <w:pPr>
              <w:jc w:val="center"/>
            </w:pPr>
            <w:r w:rsidRPr="00AC6FB6">
              <w:t>WBSel_E</w:t>
            </w:r>
          </w:p>
        </w:tc>
        <w:tc>
          <w:tcPr>
            <w:tcW w:w="990" w:type="dxa"/>
            <w:vAlign w:val="center"/>
          </w:tcPr>
          <w:p w14:paraId="7B274204" w14:textId="7BF693D0" w:rsidR="00E115F4" w:rsidRPr="00AC6FB6" w:rsidRDefault="00E115F4" w:rsidP="007828F4">
            <w:pPr>
              <w:jc w:val="center"/>
            </w:pPr>
            <w:r w:rsidRPr="00AC6FB6">
              <w:t>2</w:t>
            </w:r>
          </w:p>
        </w:tc>
        <w:tc>
          <w:tcPr>
            <w:tcW w:w="5933" w:type="dxa"/>
            <w:vAlign w:val="center"/>
          </w:tcPr>
          <w:p w14:paraId="2C1C8F63" w14:textId="5117203A" w:rsidR="00E115F4" w:rsidRPr="00AC6FB6" w:rsidRDefault="001A71F9" w:rsidP="007828F4">
            <w:pPr>
              <w:jc w:val="left"/>
            </w:pPr>
            <w:r w:rsidRPr="00AC6FB6">
              <w:t>Selects the eventual writeback source</w:t>
            </w:r>
            <w:r w:rsidR="00E115F4" w:rsidRPr="00AC6FB6">
              <w:t>.</w:t>
            </w:r>
          </w:p>
        </w:tc>
      </w:tr>
      <w:tr w:rsidR="00E115F4" w:rsidRPr="00AC6FB6" w14:paraId="60521A8D" w14:textId="77777777" w:rsidTr="007828F4">
        <w:trPr>
          <w:jc w:val="center"/>
        </w:trPr>
        <w:tc>
          <w:tcPr>
            <w:tcW w:w="1559" w:type="dxa"/>
            <w:vAlign w:val="center"/>
          </w:tcPr>
          <w:p w14:paraId="75F7AFC0" w14:textId="3C9BE4C5" w:rsidR="00E115F4" w:rsidRPr="00AC6FB6" w:rsidRDefault="00E115F4" w:rsidP="007828F4">
            <w:pPr>
              <w:jc w:val="center"/>
            </w:pPr>
            <w:r w:rsidRPr="00AC6FB6">
              <w:t>ImmSel_D</w:t>
            </w:r>
          </w:p>
        </w:tc>
        <w:tc>
          <w:tcPr>
            <w:tcW w:w="1620" w:type="dxa"/>
            <w:vAlign w:val="center"/>
          </w:tcPr>
          <w:p w14:paraId="3A1E561B" w14:textId="7346AE5B" w:rsidR="00E115F4" w:rsidRPr="00AC6FB6" w:rsidRDefault="00E115F4" w:rsidP="007828F4">
            <w:pPr>
              <w:jc w:val="center"/>
            </w:pPr>
            <w:r w:rsidRPr="00AC6FB6">
              <w:t>ImmSel_E</w:t>
            </w:r>
          </w:p>
        </w:tc>
        <w:tc>
          <w:tcPr>
            <w:tcW w:w="990" w:type="dxa"/>
            <w:vAlign w:val="center"/>
          </w:tcPr>
          <w:p w14:paraId="38DA1F4D" w14:textId="3D919F34" w:rsidR="00E115F4" w:rsidRPr="00AC6FB6" w:rsidRDefault="00E115F4" w:rsidP="007828F4">
            <w:pPr>
              <w:jc w:val="center"/>
            </w:pPr>
            <w:r w:rsidRPr="00AC6FB6">
              <w:t>3</w:t>
            </w:r>
          </w:p>
        </w:tc>
        <w:tc>
          <w:tcPr>
            <w:tcW w:w="5933" w:type="dxa"/>
            <w:vAlign w:val="center"/>
          </w:tcPr>
          <w:p w14:paraId="22EFB07B" w14:textId="7B389444" w:rsidR="00E115F4" w:rsidRPr="00AC6FB6" w:rsidRDefault="001A71F9" w:rsidP="007828F4">
            <w:pPr>
              <w:jc w:val="left"/>
            </w:pPr>
            <w:r w:rsidRPr="00AC6FB6">
              <w:t>Immediate-format selection information</w:t>
            </w:r>
            <w:r w:rsidR="00E115F4" w:rsidRPr="00AC6FB6">
              <w:t>.</w:t>
            </w:r>
          </w:p>
        </w:tc>
      </w:tr>
    </w:tbl>
    <w:p w14:paraId="00E11642" w14:textId="4EE1AD58" w:rsidR="00997E2C" w:rsidRPr="00AC6FB6" w:rsidRDefault="00997E2C" w:rsidP="00997E2C">
      <w:pPr>
        <w:pStyle w:val="TableCaption"/>
      </w:pPr>
      <w:bookmarkStart w:id="22" w:name="_Toc239687749"/>
      <w:r w:rsidRPr="00AC6FB6">
        <w:t>ID_EX Register and Writeback controls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620"/>
        <w:gridCol w:w="990"/>
        <w:gridCol w:w="5933"/>
      </w:tblGrid>
      <w:tr w:rsidR="00997E2C" w:rsidRPr="0033702C" w14:paraId="1F2E5423" w14:textId="77777777" w:rsidTr="007828F4">
        <w:trPr>
          <w:jc w:val="center"/>
        </w:trPr>
        <w:tc>
          <w:tcPr>
            <w:tcW w:w="1559" w:type="dxa"/>
            <w:shd w:val="clear" w:color="auto" w:fill="1F4E79"/>
            <w:vAlign w:val="center"/>
          </w:tcPr>
          <w:p w14:paraId="561F9A9F" w14:textId="77777777" w:rsidR="00997E2C" w:rsidRPr="0033702C" w:rsidRDefault="00997E2C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Input Source</w:t>
            </w:r>
          </w:p>
        </w:tc>
        <w:tc>
          <w:tcPr>
            <w:tcW w:w="1620" w:type="dxa"/>
            <w:shd w:val="clear" w:color="auto" w:fill="1F4E79"/>
            <w:vAlign w:val="center"/>
          </w:tcPr>
          <w:p w14:paraId="157BABE5" w14:textId="77777777" w:rsidR="00997E2C" w:rsidRPr="0033702C" w:rsidRDefault="00997E2C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Output Signal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447E1EDF" w14:textId="77777777" w:rsidR="00997E2C" w:rsidRPr="0033702C" w:rsidRDefault="00997E2C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Width</w:t>
            </w:r>
          </w:p>
        </w:tc>
        <w:tc>
          <w:tcPr>
            <w:tcW w:w="5933" w:type="dxa"/>
            <w:shd w:val="clear" w:color="auto" w:fill="1F4E79"/>
            <w:vAlign w:val="center"/>
          </w:tcPr>
          <w:p w14:paraId="35733112" w14:textId="77777777" w:rsidR="00997E2C" w:rsidRPr="0033702C" w:rsidRDefault="00997E2C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Description</w:t>
            </w:r>
          </w:p>
        </w:tc>
      </w:tr>
      <w:tr w:rsidR="00997E2C" w:rsidRPr="00AC6FB6" w14:paraId="59E5642B" w14:textId="77777777" w:rsidTr="007828F4">
        <w:trPr>
          <w:jc w:val="center"/>
        </w:trPr>
        <w:tc>
          <w:tcPr>
            <w:tcW w:w="1559" w:type="dxa"/>
            <w:vAlign w:val="center"/>
          </w:tcPr>
          <w:p w14:paraId="4F5E78F6" w14:textId="1F0380D4" w:rsidR="00997E2C" w:rsidRPr="00AC6FB6" w:rsidRDefault="00CE7941" w:rsidP="007828F4">
            <w:pPr>
              <w:jc w:val="center"/>
            </w:pPr>
            <w:r w:rsidRPr="00AC6FB6">
              <w:t>RegWEn</w:t>
            </w:r>
            <w:r w:rsidR="00997E2C" w:rsidRPr="00AC6FB6">
              <w:t>_D</w:t>
            </w:r>
          </w:p>
        </w:tc>
        <w:tc>
          <w:tcPr>
            <w:tcW w:w="1620" w:type="dxa"/>
            <w:vAlign w:val="center"/>
          </w:tcPr>
          <w:p w14:paraId="765362AF" w14:textId="78B8F954" w:rsidR="00997E2C" w:rsidRPr="00AC6FB6" w:rsidRDefault="00650B03" w:rsidP="007828F4">
            <w:pPr>
              <w:jc w:val="center"/>
            </w:pPr>
            <w:r w:rsidRPr="00AC6FB6">
              <w:t>RegWEn</w:t>
            </w:r>
            <w:r w:rsidR="00997E2C" w:rsidRPr="00AC6FB6">
              <w:t>_E</w:t>
            </w:r>
          </w:p>
        </w:tc>
        <w:tc>
          <w:tcPr>
            <w:tcW w:w="990" w:type="dxa"/>
            <w:vAlign w:val="center"/>
          </w:tcPr>
          <w:p w14:paraId="77FDD44C" w14:textId="52C06D20" w:rsidR="00997E2C" w:rsidRPr="00AC6FB6" w:rsidRDefault="00A2558E" w:rsidP="007828F4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5FC66A35" w14:textId="02A6E15B" w:rsidR="00997E2C" w:rsidRPr="00AC6FB6" w:rsidRDefault="00650B03" w:rsidP="007828F4">
            <w:pPr>
              <w:jc w:val="left"/>
            </w:pPr>
            <w:r w:rsidRPr="00AC6FB6">
              <w:t>Indicates that the instruction intends to write a destination register</w:t>
            </w:r>
            <w:r w:rsidR="00997E2C" w:rsidRPr="00AC6FB6">
              <w:t>.</w:t>
            </w:r>
          </w:p>
        </w:tc>
      </w:tr>
      <w:tr w:rsidR="00650B03" w:rsidRPr="00AC6FB6" w14:paraId="149A7369" w14:textId="77777777" w:rsidTr="007828F4">
        <w:trPr>
          <w:jc w:val="center"/>
        </w:trPr>
        <w:tc>
          <w:tcPr>
            <w:tcW w:w="1559" w:type="dxa"/>
            <w:vAlign w:val="center"/>
          </w:tcPr>
          <w:p w14:paraId="5040BB8F" w14:textId="1FB4C69D" w:rsidR="00650B03" w:rsidRPr="00AC6FB6" w:rsidRDefault="00650B03" w:rsidP="00650B03">
            <w:pPr>
              <w:jc w:val="center"/>
            </w:pPr>
            <w:r w:rsidRPr="00AC6FB6">
              <w:t>WBSel_D</w:t>
            </w:r>
          </w:p>
        </w:tc>
        <w:tc>
          <w:tcPr>
            <w:tcW w:w="1620" w:type="dxa"/>
            <w:vAlign w:val="center"/>
          </w:tcPr>
          <w:p w14:paraId="5E68330A" w14:textId="6CCC5DB7" w:rsidR="00650B03" w:rsidRPr="00AC6FB6" w:rsidRDefault="00650B03" w:rsidP="00650B03">
            <w:pPr>
              <w:jc w:val="center"/>
            </w:pPr>
            <w:r w:rsidRPr="00AC6FB6">
              <w:t>WBSel_E</w:t>
            </w:r>
          </w:p>
        </w:tc>
        <w:tc>
          <w:tcPr>
            <w:tcW w:w="990" w:type="dxa"/>
            <w:vAlign w:val="center"/>
          </w:tcPr>
          <w:p w14:paraId="5E7AFB85" w14:textId="292A4A41" w:rsidR="00650B03" w:rsidRPr="00AC6FB6" w:rsidRDefault="00650B03" w:rsidP="00650B03">
            <w:pPr>
              <w:jc w:val="center"/>
            </w:pPr>
            <w:r w:rsidRPr="00AC6FB6">
              <w:t>2</w:t>
            </w:r>
          </w:p>
        </w:tc>
        <w:tc>
          <w:tcPr>
            <w:tcW w:w="5933" w:type="dxa"/>
            <w:vAlign w:val="center"/>
          </w:tcPr>
          <w:p w14:paraId="2F1004F2" w14:textId="0A6E4D07" w:rsidR="00650B03" w:rsidRPr="00AC6FB6" w:rsidRDefault="00650B03" w:rsidP="00650B03">
            <w:pPr>
              <w:jc w:val="left"/>
            </w:pPr>
            <w:r w:rsidRPr="00AC6FB6">
              <w:t>Selects the eventual writeback source.</w:t>
            </w:r>
          </w:p>
        </w:tc>
      </w:tr>
    </w:tbl>
    <w:p w14:paraId="79325C77" w14:textId="361ADA27" w:rsidR="007F1F01" w:rsidRPr="00AC6FB6" w:rsidRDefault="007F1F01" w:rsidP="007F1F01">
      <w:pPr>
        <w:pStyle w:val="TableCaption"/>
      </w:pPr>
      <w:bookmarkStart w:id="23" w:name="_Toc239687750"/>
      <w:r w:rsidRPr="00AC6FB6">
        <w:t>ID_EX Register ALU controls</w:t>
      </w:r>
      <w:bookmarkEnd w:id="2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620"/>
        <w:gridCol w:w="990"/>
        <w:gridCol w:w="5933"/>
      </w:tblGrid>
      <w:tr w:rsidR="007F1F01" w:rsidRPr="007E21E2" w14:paraId="1DC253A6" w14:textId="77777777" w:rsidTr="007828F4">
        <w:trPr>
          <w:jc w:val="center"/>
        </w:trPr>
        <w:tc>
          <w:tcPr>
            <w:tcW w:w="1559" w:type="dxa"/>
            <w:shd w:val="clear" w:color="auto" w:fill="1F4E79"/>
            <w:vAlign w:val="center"/>
          </w:tcPr>
          <w:p w14:paraId="1C1232AD" w14:textId="77777777" w:rsidR="007F1F01" w:rsidRPr="007E21E2" w:rsidRDefault="007F1F01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Input Source</w:t>
            </w:r>
          </w:p>
        </w:tc>
        <w:tc>
          <w:tcPr>
            <w:tcW w:w="1620" w:type="dxa"/>
            <w:shd w:val="clear" w:color="auto" w:fill="1F4E79"/>
            <w:vAlign w:val="center"/>
          </w:tcPr>
          <w:p w14:paraId="012ECAA1" w14:textId="77777777" w:rsidR="007F1F01" w:rsidRPr="007E21E2" w:rsidRDefault="007F1F01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Output Signal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7B20234E" w14:textId="77777777" w:rsidR="007F1F01" w:rsidRPr="007E21E2" w:rsidRDefault="007F1F01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Width</w:t>
            </w:r>
          </w:p>
        </w:tc>
        <w:tc>
          <w:tcPr>
            <w:tcW w:w="5933" w:type="dxa"/>
            <w:shd w:val="clear" w:color="auto" w:fill="1F4E79"/>
            <w:vAlign w:val="center"/>
          </w:tcPr>
          <w:p w14:paraId="1AF7569C" w14:textId="77777777" w:rsidR="007F1F01" w:rsidRPr="007E21E2" w:rsidRDefault="007F1F01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Description</w:t>
            </w:r>
          </w:p>
        </w:tc>
      </w:tr>
      <w:tr w:rsidR="005952ED" w:rsidRPr="00AC6FB6" w14:paraId="42672463" w14:textId="77777777" w:rsidTr="007828F4">
        <w:trPr>
          <w:jc w:val="center"/>
        </w:trPr>
        <w:tc>
          <w:tcPr>
            <w:tcW w:w="1559" w:type="dxa"/>
            <w:vAlign w:val="center"/>
          </w:tcPr>
          <w:p w14:paraId="430FCAE4" w14:textId="0626EE3C" w:rsidR="005952ED" w:rsidRPr="00AC6FB6" w:rsidRDefault="005952ED" w:rsidP="005952ED">
            <w:pPr>
              <w:jc w:val="center"/>
            </w:pPr>
            <w:r w:rsidRPr="00AC6FB6">
              <w:t>ASel_D</w:t>
            </w:r>
          </w:p>
        </w:tc>
        <w:tc>
          <w:tcPr>
            <w:tcW w:w="1620" w:type="dxa"/>
            <w:vAlign w:val="center"/>
          </w:tcPr>
          <w:p w14:paraId="4FE76086" w14:textId="4CA84F92" w:rsidR="005952ED" w:rsidRPr="00AC6FB6" w:rsidRDefault="005952ED" w:rsidP="005952ED">
            <w:pPr>
              <w:jc w:val="center"/>
            </w:pPr>
            <w:r w:rsidRPr="00AC6FB6">
              <w:t>ASel_E</w:t>
            </w:r>
          </w:p>
        </w:tc>
        <w:tc>
          <w:tcPr>
            <w:tcW w:w="990" w:type="dxa"/>
            <w:vAlign w:val="center"/>
          </w:tcPr>
          <w:p w14:paraId="7A6ECA65" w14:textId="00D8AE50" w:rsidR="005952ED" w:rsidRPr="00AC6FB6" w:rsidRDefault="005952ED" w:rsidP="005952ED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07577D1B" w14:textId="11181616" w:rsidR="005952ED" w:rsidRPr="00AC6FB6" w:rsidRDefault="005952ED" w:rsidP="005952ED">
            <w:pPr>
              <w:jc w:val="left"/>
            </w:pPr>
            <w:r w:rsidRPr="00AC6FB6">
              <w:t>Selects PC or forwarded rs1 as ALU operand A.</w:t>
            </w:r>
          </w:p>
        </w:tc>
      </w:tr>
      <w:tr w:rsidR="005952ED" w:rsidRPr="00AC6FB6" w14:paraId="4E4A4574" w14:textId="77777777" w:rsidTr="007828F4">
        <w:trPr>
          <w:jc w:val="center"/>
        </w:trPr>
        <w:tc>
          <w:tcPr>
            <w:tcW w:w="1559" w:type="dxa"/>
            <w:vAlign w:val="center"/>
          </w:tcPr>
          <w:p w14:paraId="09EBD0EC" w14:textId="194C2155" w:rsidR="005952ED" w:rsidRPr="00AC6FB6" w:rsidRDefault="005952ED" w:rsidP="005952ED">
            <w:pPr>
              <w:jc w:val="center"/>
            </w:pPr>
            <w:r w:rsidRPr="00AC6FB6">
              <w:t>BSel_D</w:t>
            </w:r>
          </w:p>
        </w:tc>
        <w:tc>
          <w:tcPr>
            <w:tcW w:w="1620" w:type="dxa"/>
            <w:vAlign w:val="center"/>
          </w:tcPr>
          <w:p w14:paraId="36BA90E0" w14:textId="6D5CA839" w:rsidR="005952ED" w:rsidRPr="00AC6FB6" w:rsidRDefault="005952ED" w:rsidP="005952ED">
            <w:pPr>
              <w:jc w:val="center"/>
            </w:pPr>
            <w:r w:rsidRPr="00AC6FB6">
              <w:t>BSel_E</w:t>
            </w:r>
          </w:p>
        </w:tc>
        <w:tc>
          <w:tcPr>
            <w:tcW w:w="990" w:type="dxa"/>
            <w:vAlign w:val="center"/>
          </w:tcPr>
          <w:p w14:paraId="2E54C27C" w14:textId="3CD0C02A" w:rsidR="005952ED" w:rsidRPr="00AC6FB6" w:rsidRDefault="005952ED" w:rsidP="005952ED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04B5D21D" w14:textId="4557A431" w:rsidR="005952ED" w:rsidRPr="00AC6FB6" w:rsidRDefault="00EA2DD1" w:rsidP="005952ED">
            <w:pPr>
              <w:jc w:val="left"/>
            </w:pPr>
            <w:r w:rsidRPr="00AC6FB6">
              <w:t>Selects immediate or forwarded rs2 as ALU operand B</w:t>
            </w:r>
            <w:r w:rsidR="005952ED" w:rsidRPr="00AC6FB6">
              <w:t>.</w:t>
            </w:r>
          </w:p>
        </w:tc>
      </w:tr>
      <w:tr w:rsidR="00EA2DD1" w:rsidRPr="00AC6FB6" w14:paraId="281A0776" w14:textId="77777777" w:rsidTr="007828F4">
        <w:trPr>
          <w:jc w:val="center"/>
        </w:trPr>
        <w:tc>
          <w:tcPr>
            <w:tcW w:w="1559" w:type="dxa"/>
            <w:vAlign w:val="center"/>
          </w:tcPr>
          <w:p w14:paraId="12573F59" w14:textId="4FF4EA94" w:rsidR="00EA2DD1" w:rsidRPr="00AC6FB6" w:rsidRDefault="00EA2DD1" w:rsidP="00EA2DD1">
            <w:pPr>
              <w:jc w:val="center"/>
            </w:pPr>
            <w:r w:rsidRPr="00AC6FB6">
              <w:t>ALUSel_D</w:t>
            </w:r>
          </w:p>
        </w:tc>
        <w:tc>
          <w:tcPr>
            <w:tcW w:w="1620" w:type="dxa"/>
            <w:vAlign w:val="center"/>
          </w:tcPr>
          <w:p w14:paraId="3825E265" w14:textId="5B8767DA" w:rsidR="00EA2DD1" w:rsidRPr="00AC6FB6" w:rsidRDefault="00EA2DD1" w:rsidP="00EA2DD1">
            <w:pPr>
              <w:jc w:val="center"/>
            </w:pPr>
            <w:r w:rsidRPr="00AC6FB6">
              <w:t>ALUSel_E</w:t>
            </w:r>
          </w:p>
        </w:tc>
        <w:tc>
          <w:tcPr>
            <w:tcW w:w="990" w:type="dxa"/>
            <w:vAlign w:val="center"/>
          </w:tcPr>
          <w:p w14:paraId="206B04D9" w14:textId="6E733B1C" w:rsidR="00EA2DD1" w:rsidRPr="00AC6FB6" w:rsidRDefault="00EA2DD1" w:rsidP="00EA2DD1">
            <w:pPr>
              <w:jc w:val="center"/>
            </w:pPr>
            <w:r w:rsidRPr="00AC6FB6">
              <w:t>4</w:t>
            </w:r>
          </w:p>
        </w:tc>
        <w:tc>
          <w:tcPr>
            <w:tcW w:w="5933" w:type="dxa"/>
            <w:vAlign w:val="center"/>
          </w:tcPr>
          <w:p w14:paraId="44A5CF99" w14:textId="493FA621" w:rsidR="00EA2DD1" w:rsidRPr="00AC6FB6" w:rsidRDefault="00EA2DD1" w:rsidP="00EA2DD1">
            <w:pPr>
              <w:jc w:val="left"/>
            </w:pPr>
            <w:r w:rsidRPr="00AC6FB6">
              <w:t>Selects the ALU operation.</w:t>
            </w:r>
          </w:p>
        </w:tc>
      </w:tr>
    </w:tbl>
    <w:p w14:paraId="69806FD2" w14:textId="6B7D55DE" w:rsidR="003E48C6" w:rsidRPr="00AC6FB6" w:rsidRDefault="003E48C6" w:rsidP="003E48C6">
      <w:pPr>
        <w:pStyle w:val="TableCaption"/>
      </w:pPr>
      <w:bookmarkStart w:id="24" w:name="_Toc239687751"/>
      <w:r w:rsidRPr="00AC6FB6">
        <w:t>ID_EX Register Memory controls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620"/>
        <w:gridCol w:w="990"/>
        <w:gridCol w:w="5933"/>
      </w:tblGrid>
      <w:tr w:rsidR="003E48C6" w:rsidRPr="007E21E2" w14:paraId="4F89D14D" w14:textId="77777777" w:rsidTr="007828F4">
        <w:trPr>
          <w:jc w:val="center"/>
        </w:trPr>
        <w:tc>
          <w:tcPr>
            <w:tcW w:w="1559" w:type="dxa"/>
            <w:shd w:val="clear" w:color="auto" w:fill="1F4E79"/>
            <w:vAlign w:val="center"/>
          </w:tcPr>
          <w:p w14:paraId="7F4ECBA3" w14:textId="77777777" w:rsidR="003E48C6" w:rsidRPr="007E21E2" w:rsidRDefault="003E48C6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Input Source</w:t>
            </w:r>
          </w:p>
        </w:tc>
        <w:tc>
          <w:tcPr>
            <w:tcW w:w="1620" w:type="dxa"/>
            <w:shd w:val="clear" w:color="auto" w:fill="1F4E79"/>
            <w:vAlign w:val="center"/>
          </w:tcPr>
          <w:p w14:paraId="0CE73231" w14:textId="77777777" w:rsidR="003E48C6" w:rsidRPr="007E21E2" w:rsidRDefault="003E48C6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Output Signal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1C7D2C96" w14:textId="77777777" w:rsidR="003E48C6" w:rsidRPr="007E21E2" w:rsidRDefault="003E48C6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Width</w:t>
            </w:r>
          </w:p>
        </w:tc>
        <w:tc>
          <w:tcPr>
            <w:tcW w:w="5933" w:type="dxa"/>
            <w:shd w:val="clear" w:color="auto" w:fill="1F4E79"/>
            <w:vAlign w:val="center"/>
          </w:tcPr>
          <w:p w14:paraId="09244578" w14:textId="77777777" w:rsidR="003E48C6" w:rsidRPr="007E21E2" w:rsidRDefault="003E48C6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Description</w:t>
            </w:r>
          </w:p>
        </w:tc>
      </w:tr>
      <w:tr w:rsidR="003E48C6" w:rsidRPr="00AC6FB6" w14:paraId="4152840A" w14:textId="77777777" w:rsidTr="007828F4">
        <w:trPr>
          <w:jc w:val="center"/>
        </w:trPr>
        <w:tc>
          <w:tcPr>
            <w:tcW w:w="1559" w:type="dxa"/>
            <w:vAlign w:val="center"/>
          </w:tcPr>
          <w:p w14:paraId="752F6677" w14:textId="4E078B3E" w:rsidR="003E48C6" w:rsidRPr="00AC6FB6" w:rsidRDefault="003E48C6" w:rsidP="007828F4">
            <w:pPr>
              <w:jc w:val="center"/>
            </w:pPr>
            <w:r w:rsidRPr="00AC6FB6">
              <w:t>MemRW_D</w:t>
            </w:r>
          </w:p>
        </w:tc>
        <w:tc>
          <w:tcPr>
            <w:tcW w:w="1620" w:type="dxa"/>
            <w:vAlign w:val="center"/>
          </w:tcPr>
          <w:p w14:paraId="367AC7DC" w14:textId="0975EF57" w:rsidR="003E48C6" w:rsidRPr="00AC6FB6" w:rsidRDefault="003E48C6" w:rsidP="007828F4">
            <w:pPr>
              <w:jc w:val="center"/>
            </w:pPr>
            <w:r w:rsidRPr="00AC6FB6">
              <w:t>MemRW_E</w:t>
            </w:r>
          </w:p>
        </w:tc>
        <w:tc>
          <w:tcPr>
            <w:tcW w:w="990" w:type="dxa"/>
            <w:vAlign w:val="center"/>
          </w:tcPr>
          <w:p w14:paraId="1F521AAA" w14:textId="77777777" w:rsidR="003E48C6" w:rsidRPr="00AC6FB6" w:rsidRDefault="003E48C6" w:rsidP="007828F4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2BD5BA22" w14:textId="28A5C48C" w:rsidR="003E48C6" w:rsidRPr="00AC6FB6" w:rsidRDefault="00CE25E7" w:rsidP="007828F4">
            <w:pPr>
              <w:jc w:val="left"/>
            </w:pPr>
            <w:r w:rsidRPr="00AC6FB6">
              <w:t>Indicates a memory write operation</w:t>
            </w:r>
            <w:r w:rsidR="003E48C6" w:rsidRPr="00AC6FB6">
              <w:t>.</w:t>
            </w:r>
          </w:p>
        </w:tc>
      </w:tr>
      <w:tr w:rsidR="003E48C6" w:rsidRPr="00AC6FB6" w14:paraId="2955CC8F" w14:textId="77777777" w:rsidTr="007828F4">
        <w:trPr>
          <w:jc w:val="center"/>
        </w:trPr>
        <w:tc>
          <w:tcPr>
            <w:tcW w:w="1559" w:type="dxa"/>
            <w:vAlign w:val="center"/>
          </w:tcPr>
          <w:p w14:paraId="15A05DBC" w14:textId="38A84BBB" w:rsidR="003E48C6" w:rsidRPr="00AC6FB6" w:rsidRDefault="003E48C6" w:rsidP="007828F4">
            <w:pPr>
              <w:jc w:val="center"/>
            </w:pPr>
            <w:r w:rsidRPr="00AC6FB6">
              <w:t>Is_Load_D</w:t>
            </w:r>
          </w:p>
        </w:tc>
        <w:tc>
          <w:tcPr>
            <w:tcW w:w="1620" w:type="dxa"/>
            <w:vAlign w:val="center"/>
          </w:tcPr>
          <w:p w14:paraId="4438B091" w14:textId="77777777" w:rsidR="003E48C6" w:rsidRPr="00AC6FB6" w:rsidRDefault="003E48C6" w:rsidP="007828F4">
            <w:pPr>
              <w:jc w:val="center"/>
            </w:pPr>
            <w:r w:rsidRPr="00AC6FB6">
              <w:t>WBSel_E</w:t>
            </w:r>
          </w:p>
        </w:tc>
        <w:tc>
          <w:tcPr>
            <w:tcW w:w="990" w:type="dxa"/>
            <w:vAlign w:val="center"/>
          </w:tcPr>
          <w:p w14:paraId="4DDA7827" w14:textId="3A070A75" w:rsidR="003E48C6" w:rsidRPr="00AC6FB6" w:rsidRDefault="003E48C6" w:rsidP="007828F4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514042F7" w14:textId="785026EF" w:rsidR="003E48C6" w:rsidRPr="00AC6FB6" w:rsidRDefault="00CE25E7" w:rsidP="007828F4">
            <w:pPr>
              <w:jc w:val="left"/>
            </w:pPr>
            <w:r w:rsidRPr="00AC6FB6">
              <w:t>Identifies a load instruction for hazard detection</w:t>
            </w:r>
            <w:r w:rsidR="003E48C6" w:rsidRPr="00AC6FB6">
              <w:t>.</w:t>
            </w:r>
          </w:p>
        </w:tc>
      </w:tr>
    </w:tbl>
    <w:p w14:paraId="5D142C5E" w14:textId="268F6717" w:rsidR="00CE25E7" w:rsidRPr="00AC6FB6" w:rsidRDefault="00CE25E7" w:rsidP="00CE25E7">
      <w:pPr>
        <w:pStyle w:val="TableCaption"/>
      </w:pPr>
      <w:bookmarkStart w:id="25" w:name="_Toc239687752"/>
      <w:r w:rsidRPr="00AC6FB6">
        <w:t>ID_EX Register Branch and Jump controls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620"/>
        <w:gridCol w:w="990"/>
        <w:gridCol w:w="5933"/>
      </w:tblGrid>
      <w:tr w:rsidR="00CE25E7" w:rsidRPr="007E21E2" w14:paraId="1E1B3D25" w14:textId="77777777" w:rsidTr="007828F4">
        <w:trPr>
          <w:jc w:val="center"/>
        </w:trPr>
        <w:tc>
          <w:tcPr>
            <w:tcW w:w="1559" w:type="dxa"/>
            <w:shd w:val="clear" w:color="auto" w:fill="1F4E79"/>
            <w:vAlign w:val="center"/>
          </w:tcPr>
          <w:p w14:paraId="69F6EBC3" w14:textId="77777777" w:rsidR="00CE25E7" w:rsidRPr="007E21E2" w:rsidRDefault="00CE25E7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Input Source</w:t>
            </w:r>
          </w:p>
        </w:tc>
        <w:tc>
          <w:tcPr>
            <w:tcW w:w="1620" w:type="dxa"/>
            <w:shd w:val="clear" w:color="auto" w:fill="1F4E79"/>
            <w:vAlign w:val="center"/>
          </w:tcPr>
          <w:p w14:paraId="40BF7AF8" w14:textId="77777777" w:rsidR="00CE25E7" w:rsidRPr="007E21E2" w:rsidRDefault="00CE25E7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Output Signal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0CDD61DA" w14:textId="77777777" w:rsidR="00CE25E7" w:rsidRPr="007E21E2" w:rsidRDefault="00CE25E7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Width</w:t>
            </w:r>
          </w:p>
        </w:tc>
        <w:tc>
          <w:tcPr>
            <w:tcW w:w="5933" w:type="dxa"/>
            <w:shd w:val="clear" w:color="auto" w:fill="1F4E79"/>
            <w:vAlign w:val="center"/>
          </w:tcPr>
          <w:p w14:paraId="23FF8EEF" w14:textId="77777777" w:rsidR="00CE25E7" w:rsidRPr="007E21E2" w:rsidRDefault="00CE25E7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Description</w:t>
            </w:r>
          </w:p>
        </w:tc>
      </w:tr>
      <w:tr w:rsidR="00CE25E7" w:rsidRPr="00AC6FB6" w14:paraId="12D961CA" w14:textId="77777777" w:rsidTr="007828F4">
        <w:trPr>
          <w:jc w:val="center"/>
        </w:trPr>
        <w:tc>
          <w:tcPr>
            <w:tcW w:w="1559" w:type="dxa"/>
            <w:vAlign w:val="center"/>
          </w:tcPr>
          <w:p w14:paraId="16057183" w14:textId="3C31AD4F" w:rsidR="00CE25E7" w:rsidRPr="00AC6FB6" w:rsidRDefault="00DE5E6D" w:rsidP="007828F4">
            <w:pPr>
              <w:jc w:val="center"/>
            </w:pPr>
            <w:r w:rsidRPr="00AC6FB6">
              <w:t>BrUn</w:t>
            </w:r>
            <w:r w:rsidR="00CE25E7" w:rsidRPr="00AC6FB6">
              <w:t>_D</w:t>
            </w:r>
          </w:p>
        </w:tc>
        <w:tc>
          <w:tcPr>
            <w:tcW w:w="1620" w:type="dxa"/>
            <w:vAlign w:val="center"/>
          </w:tcPr>
          <w:p w14:paraId="69E0637D" w14:textId="00908A6F" w:rsidR="00CE25E7" w:rsidRPr="00AC6FB6" w:rsidRDefault="00DE5E6D" w:rsidP="007828F4">
            <w:pPr>
              <w:jc w:val="center"/>
            </w:pPr>
            <w:r w:rsidRPr="00AC6FB6">
              <w:t>BrUn</w:t>
            </w:r>
            <w:r w:rsidR="00CE25E7" w:rsidRPr="00AC6FB6">
              <w:t>_E</w:t>
            </w:r>
          </w:p>
        </w:tc>
        <w:tc>
          <w:tcPr>
            <w:tcW w:w="990" w:type="dxa"/>
            <w:vAlign w:val="center"/>
          </w:tcPr>
          <w:p w14:paraId="60559564" w14:textId="4B946AD7" w:rsidR="00CE25E7" w:rsidRPr="00AC6FB6" w:rsidRDefault="00DE5E6D" w:rsidP="007828F4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4E50F525" w14:textId="107E9818" w:rsidR="00CE25E7" w:rsidRPr="00AC6FB6" w:rsidRDefault="00AE3830" w:rsidP="007828F4">
            <w:pPr>
              <w:jc w:val="left"/>
            </w:pPr>
            <w:r w:rsidRPr="00AC6FB6">
              <w:t>Selects unsigned rather than signed branch comparison</w:t>
            </w:r>
            <w:r w:rsidR="00CE25E7" w:rsidRPr="00AC6FB6">
              <w:t>.</w:t>
            </w:r>
          </w:p>
        </w:tc>
      </w:tr>
      <w:tr w:rsidR="00DE5E6D" w:rsidRPr="00AC6FB6" w14:paraId="4CB4EE47" w14:textId="77777777" w:rsidTr="00932E28">
        <w:trPr>
          <w:jc w:val="center"/>
        </w:trPr>
        <w:tc>
          <w:tcPr>
            <w:tcW w:w="1559" w:type="dxa"/>
            <w:vAlign w:val="center"/>
          </w:tcPr>
          <w:p w14:paraId="38893197" w14:textId="2B50A55F" w:rsidR="00DE5E6D" w:rsidRPr="00AC6FB6" w:rsidRDefault="00DE5E6D" w:rsidP="00DE5E6D">
            <w:pPr>
              <w:jc w:val="center"/>
            </w:pPr>
            <w:r w:rsidRPr="00AC6FB6">
              <w:t>Is_Branch_D</w:t>
            </w:r>
          </w:p>
        </w:tc>
        <w:tc>
          <w:tcPr>
            <w:tcW w:w="1620" w:type="dxa"/>
            <w:vAlign w:val="center"/>
          </w:tcPr>
          <w:p w14:paraId="024031F8" w14:textId="5629117B" w:rsidR="00DE5E6D" w:rsidRPr="00AC6FB6" w:rsidRDefault="00DE5E6D" w:rsidP="00DE5E6D">
            <w:pPr>
              <w:jc w:val="center"/>
            </w:pPr>
            <w:r w:rsidRPr="00AC6FB6">
              <w:t>Is_Branch_E</w:t>
            </w:r>
          </w:p>
        </w:tc>
        <w:tc>
          <w:tcPr>
            <w:tcW w:w="990" w:type="dxa"/>
          </w:tcPr>
          <w:p w14:paraId="73C9AED6" w14:textId="5D34376B" w:rsidR="00DE5E6D" w:rsidRPr="00AC6FB6" w:rsidRDefault="00DE5E6D" w:rsidP="00DE5E6D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1B454D58" w14:textId="21C4BB3B" w:rsidR="00DE5E6D" w:rsidRPr="00AC6FB6" w:rsidRDefault="008C710F" w:rsidP="00DE5E6D">
            <w:pPr>
              <w:jc w:val="left"/>
            </w:pPr>
            <w:r w:rsidRPr="00AC6FB6">
              <w:t>Identifies a conditional branch</w:t>
            </w:r>
            <w:r w:rsidR="00DE5E6D" w:rsidRPr="00AC6FB6">
              <w:t>.</w:t>
            </w:r>
          </w:p>
        </w:tc>
      </w:tr>
      <w:tr w:rsidR="00DE5E6D" w:rsidRPr="00AC6FB6" w14:paraId="493DF647" w14:textId="77777777" w:rsidTr="00932E28">
        <w:trPr>
          <w:jc w:val="center"/>
        </w:trPr>
        <w:tc>
          <w:tcPr>
            <w:tcW w:w="1559" w:type="dxa"/>
            <w:vAlign w:val="center"/>
          </w:tcPr>
          <w:p w14:paraId="5425F44E" w14:textId="4CE18698" w:rsidR="00DE5E6D" w:rsidRPr="00AC6FB6" w:rsidRDefault="00DE5E6D" w:rsidP="00DE5E6D">
            <w:pPr>
              <w:jc w:val="center"/>
            </w:pPr>
            <w:r w:rsidRPr="00AC6FB6">
              <w:t>Is_Jump_D</w:t>
            </w:r>
          </w:p>
        </w:tc>
        <w:tc>
          <w:tcPr>
            <w:tcW w:w="1620" w:type="dxa"/>
            <w:vAlign w:val="center"/>
          </w:tcPr>
          <w:p w14:paraId="4F1A3E5C" w14:textId="4CBEFE28" w:rsidR="00DE5E6D" w:rsidRPr="00AC6FB6" w:rsidRDefault="00DE5E6D" w:rsidP="00DE5E6D">
            <w:pPr>
              <w:jc w:val="center"/>
            </w:pPr>
            <w:r w:rsidRPr="00AC6FB6">
              <w:t>Is_Jump_E</w:t>
            </w:r>
          </w:p>
        </w:tc>
        <w:tc>
          <w:tcPr>
            <w:tcW w:w="990" w:type="dxa"/>
          </w:tcPr>
          <w:p w14:paraId="3CD72A16" w14:textId="047E41C1" w:rsidR="00DE5E6D" w:rsidRPr="00AC6FB6" w:rsidRDefault="00DE5E6D" w:rsidP="00DE5E6D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25765F97" w14:textId="25EEE97E" w:rsidR="00DE5E6D" w:rsidRPr="00AC6FB6" w:rsidRDefault="008C710F" w:rsidP="00DE5E6D">
            <w:pPr>
              <w:jc w:val="left"/>
            </w:pPr>
            <w:r w:rsidRPr="00AC6FB6">
              <w:t>Identifies a direct jump, normally JAL</w:t>
            </w:r>
            <w:r w:rsidR="00DE5E6D" w:rsidRPr="00AC6FB6">
              <w:t>.</w:t>
            </w:r>
          </w:p>
        </w:tc>
      </w:tr>
      <w:tr w:rsidR="00DE5E6D" w:rsidRPr="00AC6FB6" w14:paraId="537EAB0E" w14:textId="77777777" w:rsidTr="00932E28">
        <w:trPr>
          <w:jc w:val="center"/>
        </w:trPr>
        <w:tc>
          <w:tcPr>
            <w:tcW w:w="1559" w:type="dxa"/>
            <w:vAlign w:val="center"/>
          </w:tcPr>
          <w:p w14:paraId="691DD423" w14:textId="1F621CF7" w:rsidR="00DE5E6D" w:rsidRPr="00AC6FB6" w:rsidRDefault="00DE5E6D" w:rsidP="00DE5E6D">
            <w:pPr>
              <w:jc w:val="center"/>
            </w:pPr>
            <w:r w:rsidRPr="00AC6FB6">
              <w:t>Is_Jump _D</w:t>
            </w:r>
          </w:p>
        </w:tc>
        <w:tc>
          <w:tcPr>
            <w:tcW w:w="1620" w:type="dxa"/>
            <w:vAlign w:val="center"/>
          </w:tcPr>
          <w:p w14:paraId="38603475" w14:textId="5FB563B5" w:rsidR="00DE5E6D" w:rsidRPr="00AC6FB6" w:rsidRDefault="00DE5E6D" w:rsidP="00DE5E6D">
            <w:pPr>
              <w:jc w:val="center"/>
            </w:pPr>
            <w:r w:rsidRPr="00AC6FB6">
              <w:t>Is_Jump E</w:t>
            </w:r>
          </w:p>
        </w:tc>
        <w:tc>
          <w:tcPr>
            <w:tcW w:w="990" w:type="dxa"/>
          </w:tcPr>
          <w:p w14:paraId="5DC93C00" w14:textId="642AF0D1" w:rsidR="00DE5E6D" w:rsidRPr="00AC6FB6" w:rsidRDefault="00DE5E6D" w:rsidP="00DE5E6D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0C0FC17E" w14:textId="64F2A111" w:rsidR="00DE5E6D" w:rsidRPr="00AC6FB6" w:rsidRDefault="005340C1" w:rsidP="00DE5E6D">
            <w:pPr>
              <w:jc w:val="left"/>
            </w:pPr>
            <w:r w:rsidRPr="00AC6FB6">
              <w:t>Identifies an indirect JALR jump</w:t>
            </w:r>
            <w:r w:rsidR="00DE5E6D" w:rsidRPr="00AC6FB6">
              <w:t>.</w:t>
            </w:r>
          </w:p>
        </w:tc>
      </w:tr>
      <w:tr w:rsidR="00DE5E6D" w:rsidRPr="00AC6FB6" w14:paraId="75B4E33C" w14:textId="77777777" w:rsidTr="00932E28">
        <w:trPr>
          <w:jc w:val="center"/>
        </w:trPr>
        <w:tc>
          <w:tcPr>
            <w:tcW w:w="1559" w:type="dxa"/>
            <w:vAlign w:val="center"/>
          </w:tcPr>
          <w:p w14:paraId="3D751F56" w14:textId="00471957" w:rsidR="00DE5E6D" w:rsidRPr="00AC6FB6" w:rsidRDefault="00DE5E6D" w:rsidP="00DE5E6D">
            <w:pPr>
              <w:jc w:val="center"/>
            </w:pPr>
            <w:r w:rsidRPr="00AC6FB6">
              <w:t>UsesRs1_D</w:t>
            </w:r>
          </w:p>
        </w:tc>
        <w:tc>
          <w:tcPr>
            <w:tcW w:w="1620" w:type="dxa"/>
            <w:vAlign w:val="center"/>
          </w:tcPr>
          <w:p w14:paraId="51400B9F" w14:textId="02733EE4" w:rsidR="00DE5E6D" w:rsidRPr="00AC6FB6" w:rsidRDefault="00DE5E6D" w:rsidP="00DE5E6D">
            <w:pPr>
              <w:jc w:val="center"/>
            </w:pPr>
            <w:r w:rsidRPr="00AC6FB6">
              <w:t>UsesRs1_E</w:t>
            </w:r>
          </w:p>
        </w:tc>
        <w:tc>
          <w:tcPr>
            <w:tcW w:w="990" w:type="dxa"/>
          </w:tcPr>
          <w:p w14:paraId="210AA363" w14:textId="74F3980A" w:rsidR="00DE5E6D" w:rsidRPr="00AC6FB6" w:rsidRDefault="00DE5E6D" w:rsidP="00DE5E6D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302AD187" w14:textId="699D22E1" w:rsidR="00DE5E6D" w:rsidRPr="00AC6FB6" w:rsidRDefault="005340C1" w:rsidP="00DE5E6D">
            <w:pPr>
              <w:jc w:val="left"/>
            </w:pPr>
            <w:r w:rsidRPr="00AC6FB6">
              <w:t>Indicates that the instruction uses rs1</w:t>
            </w:r>
            <w:r w:rsidR="00DE5E6D" w:rsidRPr="00AC6FB6">
              <w:t>.</w:t>
            </w:r>
          </w:p>
        </w:tc>
      </w:tr>
      <w:tr w:rsidR="00DE5E6D" w:rsidRPr="00AC6FB6" w14:paraId="44D816C6" w14:textId="77777777" w:rsidTr="00932E28">
        <w:trPr>
          <w:jc w:val="center"/>
        </w:trPr>
        <w:tc>
          <w:tcPr>
            <w:tcW w:w="1559" w:type="dxa"/>
            <w:vAlign w:val="center"/>
          </w:tcPr>
          <w:p w14:paraId="377E61AB" w14:textId="60CA8366" w:rsidR="00DE5E6D" w:rsidRPr="00AC6FB6" w:rsidRDefault="00DE5E6D" w:rsidP="00DE5E6D">
            <w:pPr>
              <w:jc w:val="center"/>
            </w:pPr>
            <w:r w:rsidRPr="00AC6FB6">
              <w:t>UsesRs2_D</w:t>
            </w:r>
          </w:p>
        </w:tc>
        <w:tc>
          <w:tcPr>
            <w:tcW w:w="1620" w:type="dxa"/>
            <w:vAlign w:val="center"/>
          </w:tcPr>
          <w:p w14:paraId="0675B41E" w14:textId="2B2844EA" w:rsidR="00DE5E6D" w:rsidRPr="00AC6FB6" w:rsidRDefault="00DE5E6D" w:rsidP="00DE5E6D">
            <w:pPr>
              <w:jc w:val="center"/>
            </w:pPr>
            <w:r w:rsidRPr="00AC6FB6">
              <w:t>UsesRs2_E</w:t>
            </w:r>
          </w:p>
        </w:tc>
        <w:tc>
          <w:tcPr>
            <w:tcW w:w="990" w:type="dxa"/>
          </w:tcPr>
          <w:p w14:paraId="6C8B91F3" w14:textId="2835A4F5" w:rsidR="00DE5E6D" w:rsidRPr="00AC6FB6" w:rsidRDefault="00DE5E6D" w:rsidP="00DE5E6D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416B1A2D" w14:textId="7C5B1517" w:rsidR="00DE5E6D" w:rsidRPr="00AC6FB6" w:rsidRDefault="005340C1" w:rsidP="00DE5E6D">
            <w:pPr>
              <w:jc w:val="left"/>
            </w:pPr>
            <w:r w:rsidRPr="00AC6FB6">
              <w:t>Indicates that the instruction uses rs2</w:t>
            </w:r>
            <w:r w:rsidR="00DE5E6D" w:rsidRPr="00AC6FB6">
              <w:t>.</w:t>
            </w:r>
          </w:p>
        </w:tc>
      </w:tr>
    </w:tbl>
    <w:p w14:paraId="5DBECAE3" w14:textId="77777777" w:rsidR="005201EC" w:rsidRPr="00AC6FB6" w:rsidRDefault="005201EC" w:rsidP="005201EC">
      <w:pPr>
        <w:pStyle w:val="TableCaption"/>
        <w:numPr>
          <w:ilvl w:val="0"/>
          <w:numId w:val="0"/>
        </w:numPr>
        <w:jc w:val="both"/>
      </w:pPr>
    </w:p>
    <w:p w14:paraId="1132D394" w14:textId="0C9F0FC9" w:rsidR="005201EC" w:rsidRPr="00AC6FB6" w:rsidRDefault="005201EC" w:rsidP="005201EC">
      <w:pPr>
        <w:pStyle w:val="TableCaption"/>
      </w:pPr>
      <w:bookmarkStart w:id="26" w:name="_Toc239687753"/>
      <w:r w:rsidRPr="00AC6FB6">
        <w:lastRenderedPageBreak/>
        <w:t>I</w:t>
      </w:r>
      <w:r w:rsidR="00C46A81" w:rsidRPr="00AC6FB6">
        <w:t>D</w:t>
      </w:r>
      <w:r w:rsidRPr="00AC6FB6">
        <w:t>_</w:t>
      </w:r>
      <w:r w:rsidR="00C46A81" w:rsidRPr="00AC6FB6">
        <w:t>EX Register</w:t>
      </w:r>
      <w:r w:rsidRPr="00AC6FB6">
        <w:t xml:space="preserve"> </w:t>
      </w:r>
      <w:r w:rsidR="00C46A81" w:rsidRPr="00AC6FB6">
        <w:t>Bubble control</w:t>
      </w:r>
      <w:bookmarkEnd w:id="26"/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2520"/>
        <w:gridCol w:w="1710"/>
        <w:gridCol w:w="5946"/>
      </w:tblGrid>
      <w:tr w:rsidR="00E72F73" w:rsidRPr="007E21E2" w14:paraId="0941CD91" w14:textId="77777777" w:rsidTr="00C46A81">
        <w:tc>
          <w:tcPr>
            <w:tcW w:w="2520" w:type="dxa"/>
            <w:shd w:val="clear" w:color="auto" w:fill="1F4E79"/>
            <w:vAlign w:val="center"/>
          </w:tcPr>
          <w:p w14:paraId="65EB9AF9" w14:textId="77777777" w:rsidR="00E72F73" w:rsidRPr="007E21E2" w:rsidRDefault="00E72F73" w:rsidP="0033702C">
            <w:pPr>
              <w:jc w:val="center"/>
              <w:rPr>
                <w:i/>
                <w:iCs/>
                <w:color w:val="FFFFFF" w:themeColor="background1"/>
              </w:rPr>
            </w:pPr>
            <w:r w:rsidRPr="007E21E2">
              <w:rPr>
                <w:color w:val="FFFFFF" w:themeColor="background1"/>
              </w:rPr>
              <w:t>Event</w:t>
            </w:r>
          </w:p>
        </w:tc>
        <w:tc>
          <w:tcPr>
            <w:tcW w:w="1710" w:type="dxa"/>
            <w:shd w:val="clear" w:color="auto" w:fill="1F4E79"/>
            <w:vAlign w:val="center"/>
          </w:tcPr>
          <w:p w14:paraId="4C5DB438" w14:textId="77777777" w:rsidR="00E72F73" w:rsidRPr="007E21E2" w:rsidRDefault="00E72F73" w:rsidP="0033702C">
            <w:pPr>
              <w:jc w:val="center"/>
              <w:rPr>
                <w:i/>
                <w:iCs/>
                <w:color w:val="FFFFFF" w:themeColor="background1"/>
              </w:rPr>
            </w:pPr>
            <w:r w:rsidRPr="007E21E2">
              <w:rPr>
                <w:color w:val="FFFFFF" w:themeColor="background1"/>
              </w:rPr>
              <w:t>flush_if_id</w:t>
            </w:r>
          </w:p>
        </w:tc>
        <w:tc>
          <w:tcPr>
            <w:tcW w:w="5946" w:type="dxa"/>
            <w:shd w:val="clear" w:color="auto" w:fill="1F4E79"/>
            <w:vAlign w:val="center"/>
          </w:tcPr>
          <w:p w14:paraId="41D7A781" w14:textId="77777777" w:rsidR="00E72F73" w:rsidRPr="007E21E2" w:rsidRDefault="00E72F73" w:rsidP="0033702C">
            <w:pPr>
              <w:jc w:val="center"/>
              <w:rPr>
                <w:i/>
                <w:iCs/>
                <w:color w:val="FFFFFF" w:themeColor="background1"/>
              </w:rPr>
            </w:pPr>
            <w:r w:rsidRPr="007E21E2">
              <w:rPr>
                <w:color w:val="FFFFFF" w:themeColor="background1"/>
              </w:rPr>
              <w:t>IF/ID action</w:t>
            </w:r>
          </w:p>
        </w:tc>
      </w:tr>
      <w:tr w:rsidR="00E72F73" w:rsidRPr="00AC6FB6" w14:paraId="26D459CE" w14:textId="77777777" w:rsidTr="00C46A81">
        <w:tc>
          <w:tcPr>
            <w:tcW w:w="2520" w:type="dxa"/>
            <w:vAlign w:val="center"/>
          </w:tcPr>
          <w:p w14:paraId="3C77F504" w14:textId="77777777" w:rsidR="00E72F73" w:rsidRPr="00AC6FB6" w:rsidRDefault="00E72F73" w:rsidP="007828F4">
            <w:r w:rsidRPr="00AC6FB6">
              <w:t>Normal execution</w:t>
            </w:r>
          </w:p>
        </w:tc>
        <w:tc>
          <w:tcPr>
            <w:tcW w:w="1710" w:type="dxa"/>
            <w:vAlign w:val="center"/>
          </w:tcPr>
          <w:p w14:paraId="3F9C5B45" w14:textId="77777777" w:rsidR="00E72F73" w:rsidRPr="00AC6FB6" w:rsidRDefault="00E72F73" w:rsidP="007828F4">
            <w:pPr>
              <w:jc w:val="center"/>
            </w:pPr>
            <w:r w:rsidRPr="00AC6FB6">
              <w:t>0</w:t>
            </w:r>
          </w:p>
        </w:tc>
        <w:tc>
          <w:tcPr>
            <w:tcW w:w="5946" w:type="dxa"/>
            <w:vAlign w:val="center"/>
          </w:tcPr>
          <w:p w14:paraId="6C662CDF" w14:textId="504EFCC4" w:rsidR="00E72F73" w:rsidRPr="00AC6FB6" w:rsidRDefault="00E72F73" w:rsidP="007828F4">
            <w:r w:rsidRPr="00AC6FB6">
              <w:t>Capture all Decode-stage values and controls.</w:t>
            </w:r>
          </w:p>
        </w:tc>
      </w:tr>
      <w:tr w:rsidR="00E72F73" w:rsidRPr="00AC6FB6" w14:paraId="4AAD1EAB" w14:textId="77777777" w:rsidTr="00C46A81">
        <w:tc>
          <w:tcPr>
            <w:tcW w:w="2520" w:type="dxa"/>
            <w:vAlign w:val="center"/>
          </w:tcPr>
          <w:p w14:paraId="3B85F1CD" w14:textId="77777777" w:rsidR="00E72F73" w:rsidRPr="00AC6FB6" w:rsidRDefault="00E72F73" w:rsidP="007828F4">
            <w:r w:rsidRPr="00AC6FB6">
              <w:t>Load-use hazard</w:t>
            </w:r>
          </w:p>
        </w:tc>
        <w:tc>
          <w:tcPr>
            <w:tcW w:w="1710" w:type="dxa"/>
            <w:vAlign w:val="center"/>
          </w:tcPr>
          <w:p w14:paraId="60EF2361" w14:textId="016769D5" w:rsidR="00E72F73" w:rsidRPr="00AC6FB6" w:rsidRDefault="00066742" w:rsidP="007828F4">
            <w:pPr>
              <w:jc w:val="center"/>
            </w:pPr>
            <w:r w:rsidRPr="00AC6FB6">
              <w:t>1</w:t>
            </w:r>
          </w:p>
        </w:tc>
        <w:tc>
          <w:tcPr>
            <w:tcW w:w="5946" w:type="dxa"/>
            <w:vAlign w:val="center"/>
          </w:tcPr>
          <w:p w14:paraId="512D1C8D" w14:textId="5E697028" w:rsidR="00E72F73" w:rsidRPr="00AC6FB6" w:rsidRDefault="00066742" w:rsidP="007828F4">
            <w:r w:rsidRPr="00AC6FB6">
              <w:t>Insert a bubble into EX</w:t>
            </w:r>
            <w:r w:rsidR="00E72F73" w:rsidRPr="00AC6FB6">
              <w:t>.</w:t>
            </w:r>
          </w:p>
        </w:tc>
      </w:tr>
      <w:tr w:rsidR="00E72F73" w:rsidRPr="00AC6FB6" w14:paraId="06C20331" w14:textId="77777777" w:rsidTr="00C46A81">
        <w:tc>
          <w:tcPr>
            <w:tcW w:w="2520" w:type="dxa"/>
            <w:vAlign w:val="center"/>
          </w:tcPr>
          <w:p w14:paraId="6E7E70F7" w14:textId="2CEF54F0" w:rsidR="00E72F73" w:rsidRPr="00AC6FB6" w:rsidRDefault="00E72F73" w:rsidP="007828F4">
            <w:r w:rsidRPr="00AC6FB6">
              <w:t>Taken branch</w:t>
            </w:r>
            <w:r w:rsidR="00AE4F16" w:rsidRPr="00AC6FB6">
              <w:t xml:space="preserve"> or jump</w:t>
            </w:r>
          </w:p>
        </w:tc>
        <w:tc>
          <w:tcPr>
            <w:tcW w:w="1710" w:type="dxa"/>
            <w:vAlign w:val="center"/>
          </w:tcPr>
          <w:p w14:paraId="12E06848" w14:textId="77777777" w:rsidR="00E72F73" w:rsidRPr="00AC6FB6" w:rsidRDefault="00E72F73" w:rsidP="007828F4">
            <w:pPr>
              <w:jc w:val="center"/>
            </w:pPr>
            <w:r w:rsidRPr="00AC6FB6">
              <w:t>1</w:t>
            </w:r>
          </w:p>
        </w:tc>
        <w:tc>
          <w:tcPr>
            <w:tcW w:w="5946" w:type="dxa"/>
            <w:vAlign w:val="center"/>
          </w:tcPr>
          <w:p w14:paraId="460D494E" w14:textId="61D9F43D" w:rsidR="00E72F73" w:rsidRPr="00AC6FB6" w:rsidRDefault="00066742" w:rsidP="007828F4">
            <w:r w:rsidRPr="00AC6FB6">
              <w:t>Remove the wrong-path Decode-stage instruction</w:t>
            </w:r>
            <w:r w:rsidR="00E72F73" w:rsidRPr="00AC6FB6">
              <w:t>.</w:t>
            </w:r>
          </w:p>
        </w:tc>
      </w:tr>
      <w:tr w:rsidR="00E72F73" w:rsidRPr="00AC6FB6" w14:paraId="1FD53CA3" w14:textId="77777777" w:rsidTr="00C46A81">
        <w:tc>
          <w:tcPr>
            <w:tcW w:w="2520" w:type="dxa"/>
            <w:vAlign w:val="center"/>
          </w:tcPr>
          <w:p w14:paraId="5C0117B6" w14:textId="4753612B" w:rsidR="00E72F73" w:rsidRPr="00AC6FB6" w:rsidRDefault="00AE4F16" w:rsidP="007828F4">
            <w:r w:rsidRPr="00AC6FB6">
              <w:t>Reset</w:t>
            </w:r>
          </w:p>
        </w:tc>
        <w:tc>
          <w:tcPr>
            <w:tcW w:w="1710" w:type="dxa"/>
            <w:vAlign w:val="center"/>
          </w:tcPr>
          <w:p w14:paraId="22378F0A" w14:textId="2B0CFC09" w:rsidR="00E72F73" w:rsidRPr="00AC6FB6" w:rsidRDefault="00066742" w:rsidP="007828F4">
            <w:pPr>
              <w:jc w:val="center"/>
            </w:pPr>
            <w:r w:rsidRPr="00AC6FB6">
              <w:t>Don’t care</w:t>
            </w:r>
          </w:p>
        </w:tc>
        <w:tc>
          <w:tcPr>
            <w:tcW w:w="5946" w:type="dxa"/>
            <w:vAlign w:val="center"/>
          </w:tcPr>
          <w:p w14:paraId="48773266" w14:textId="6B9C3566" w:rsidR="00E72F73" w:rsidRPr="00AC6FB6" w:rsidRDefault="00066742" w:rsidP="007828F4">
            <w:r w:rsidRPr="00AC6FB6">
              <w:t>Clear register contents</w:t>
            </w:r>
            <w:r w:rsidR="00E72F73" w:rsidRPr="00AC6FB6">
              <w:t>.</w:t>
            </w:r>
          </w:p>
        </w:tc>
      </w:tr>
    </w:tbl>
    <w:p w14:paraId="2E87BAC0" w14:textId="0A5E3528" w:rsidR="00031E50" w:rsidRPr="00AC6FB6" w:rsidRDefault="001F6233" w:rsidP="009D42E3">
      <w:pPr>
        <w:spacing w:before="240"/>
        <w:jc w:val="center"/>
      </w:pPr>
      <w:r w:rsidRPr="00AC6FB6">
        <w:rPr>
          <w:noProof/>
        </w:rPr>
        <w:drawing>
          <wp:inline distT="0" distB="0" distL="0" distR="0" wp14:anchorId="5B29F2B5" wp14:editId="2923B35D">
            <wp:extent cx="5969000" cy="6694458"/>
            <wp:effectExtent l="0" t="0" r="0" b="0"/>
            <wp:docPr id="12378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646" name=""/>
                    <pic:cNvPicPr/>
                  </pic:nvPicPr>
                  <pic:blipFill rotWithShape="1">
                    <a:blip r:embed="rId11"/>
                    <a:srcRect l="764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722" cy="67098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3EFB0" w14:textId="227CDE37" w:rsidR="00F61A81" w:rsidRPr="00AC6FB6" w:rsidRDefault="001F6233" w:rsidP="00F61A81">
      <w:pPr>
        <w:pStyle w:val="FigureCaption"/>
      </w:pPr>
      <w:bookmarkStart w:id="27" w:name="_Toc239687629"/>
      <w:r w:rsidRPr="00AC6FB6">
        <w:t>Execute State Block Diagram</w:t>
      </w:r>
      <w:bookmarkEnd w:id="27"/>
    </w:p>
    <w:p w14:paraId="386984EE" w14:textId="08DC8DFA" w:rsidR="00F61A81" w:rsidRPr="00AC6FB6" w:rsidRDefault="00F61A81" w:rsidP="00E876EB">
      <w:pPr>
        <w:pStyle w:val="TableCaption"/>
      </w:pPr>
      <w:bookmarkStart w:id="28" w:name="_Toc239687754"/>
      <w:r w:rsidRPr="00AC6FB6">
        <w:lastRenderedPageBreak/>
        <w:t>EX</w:t>
      </w:r>
      <w:r w:rsidR="00E876EB" w:rsidRPr="00AC6FB6">
        <w:t>_MEM</w:t>
      </w:r>
      <w:r w:rsidRPr="00AC6FB6">
        <w:t xml:space="preserve"> Register Datapath fields</w:t>
      </w:r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1620"/>
        <w:gridCol w:w="990"/>
        <w:gridCol w:w="5933"/>
      </w:tblGrid>
      <w:tr w:rsidR="00F61A81" w:rsidRPr="007E21E2" w14:paraId="6BC08011" w14:textId="77777777" w:rsidTr="007828F4">
        <w:trPr>
          <w:jc w:val="center"/>
        </w:trPr>
        <w:tc>
          <w:tcPr>
            <w:tcW w:w="1559" w:type="dxa"/>
            <w:shd w:val="clear" w:color="auto" w:fill="1F4E79"/>
            <w:vAlign w:val="center"/>
          </w:tcPr>
          <w:p w14:paraId="431D6EDC" w14:textId="77777777" w:rsidR="00F61A81" w:rsidRPr="007E21E2" w:rsidRDefault="00F61A81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Input Source</w:t>
            </w:r>
          </w:p>
        </w:tc>
        <w:tc>
          <w:tcPr>
            <w:tcW w:w="1620" w:type="dxa"/>
            <w:shd w:val="clear" w:color="auto" w:fill="1F4E79"/>
            <w:vAlign w:val="center"/>
          </w:tcPr>
          <w:p w14:paraId="5B32C3F0" w14:textId="77777777" w:rsidR="00F61A81" w:rsidRPr="007E21E2" w:rsidRDefault="00F61A81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Output Signal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4593BC1B" w14:textId="77777777" w:rsidR="00F61A81" w:rsidRPr="007E21E2" w:rsidRDefault="00F61A81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Width</w:t>
            </w:r>
          </w:p>
        </w:tc>
        <w:tc>
          <w:tcPr>
            <w:tcW w:w="5933" w:type="dxa"/>
            <w:shd w:val="clear" w:color="auto" w:fill="1F4E79"/>
            <w:vAlign w:val="center"/>
          </w:tcPr>
          <w:p w14:paraId="4FA4438E" w14:textId="77777777" w:rsidR="00F61A81" w:rsidRPr="007E21E2" w:rsidRDefault="00F61A81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Description</w:t>
            </w:r>
          </w:p>
        </w:tc>
      </w:tr>
      <w:tr w:rsidR="00F61A81" w:rsidRPr="00AC6FB6" w14:paraId="56D5E630" w14:textId="77777777" w:rsidTr="007828F4">
        <w:trPr>
          <w:jc w:val="center"/>
        </w:trPr>
        <w:tc>
          <w:tcPr>
            <w:tcW w:w="1559" w:type="dxa"/>
            <w:vAlign w:val="center"/>
          </w:tcPr>
          <w:p w14:paraId="52FDF214" w14:textId="7851BF2F" w:rsidR="00F61A81" w:rsidRPr="00AC6FB6" w:rsidRDefault="00565931" w:rsidP="007828F4">
            <w:pPr>
              <w:jc w:val="center"/>
            </w:pPr>
            <w:r w:rsidRPr="00AC6FB6">
              <w:t>ALU_out</w:t>
            </w:r>
            <w:r w:rsidR="00F61A81" w:rsidRPr="00AC6FB6">
              <w:t>_</w:t>
            </w:r>
            <w:r w:rsidRPr="00AC6FB6">
              <w:t>E</w:t>
            </w:r>
          </w:p>
        </w:tc>
        <w:tc>
          <w:tcPr>
            <w:tcW w:w="1620" w:type="dxa"/>
            <w:vAlign w:val="center"/>
          </w:tcPr>
          <w:p w14:paraId="733CC44D" w14:textId="1873C880" w:rsidR="00F61A81" w:rsidRPr="00AC6FB6" w:rsidRDefault="00874EE4" w:rsidP="007828F4">
            <w:pPr>
              <w:jc w:val="center"/>
            </w:pPr>
            <w:r w:rsidRPr="00AC6FB6">
              <w:t>ALU_out_M</w:t>
            </w:r>
          </w:p>
        </w:tc>
        <w:tc>
          <w:tcPr>
            <w:tcW w:w="990" w:type="dxa"/>
            <w:vAlign w:val="center"/>
          </w:tcPr>
          <w:p w14:paraId="7D43B268" w14:textId="77777777" w:rsidR="00F61A81" w:rsidRPr="00AC6FB6" w:rsidRDefault="00F61A81" w:rsidP="007828F4">
            <w:pPr>
              <w:jc w:val="center"/>
            </w:pPr>
            <w:r w:rsidRPr="00AC6FB6">
              <w:t>32</w:t>
            </w:r>
          </w:p>
        </w:tc>
        <w:tc>
          <w:tcPr>
            <w:tcW w:w="5933" w:type="dxa"/>
            <w:vAlign w:val="center"/>
          </w:tcPr>
          <w:p w14:paraId="29204A7A" w14:textId="0477E7A6" w:rsidR="00F61A81" w:rsidRPr="00AC6FB6" w:rsidRDefault="00EC5E5A" w:rsidP="007828F4">
            <w:pPr>
              <w:jc w:val="left"/>
            </w:pPr>
            <w:r w:rsidRPr="00AC6FB6">
              <w:t>ALU result or calculated memory address</w:t>
            </w:r>
            <w:r w:rsidR="00F61A81" w:rsidRPr="00AC6FB6">
              <w:t>.</w:t>
            </w:r>
          </w:p>
        </w:tc>
      </w:tr>
      <w:tr w:rsidR="00F61A81" w:rsidRPr="00AC6FB6" w14:paraId="09A16077" w14:textId="77777777" w:rsidTr="007828F4">
        <w:trPr>
          <w:jc w:val="center"/>
        </w:trPr>
        <w:tc>
          <w:tcPr>
            <w:tcW w:w="1559" w:type="dxa"/>
            <w:vAlign w:val="center"/>
          </w:tcPr>
          <w:p w14:paraId="66EC9E4B" w14:textId="18A89761" w:rsidR="00F61A81" w:rsidRPr="00AC6FB6" w:rsidRDefault="00F61A81" w:rsidP="007828F4">
            <w:pPr>
              <w:jc w:val="center"/>
            </w:pPr>
            <w:r w:rsidRPr="00AC6FB6">
              <w:t>PC_Plus4_</w:t>
            </w:r>
            <w:r w:rsidR="00874EE4" w:rsidRPr="00AC6FB6">
              <w:t>E</w:t>
            </w:r>
          </w:p>
        </w:tc>
        <w:tc>
          <w:tcPr>
            <w:tcW w:w="1620" w:type="dxa"/>
            <w:vAlign w:val="center"/>
          </w:tcPr>
          <w:p w14:paraId="1E81A1CD" w14:textId="62A67C0E" w:rsidR="00F61A81" w:rsidRPr="00AC6FB6" w:rsidRDefault="00F61A81" w:rsidP="007828F4">
            <w:pPr>
              <w:jc w:val="center"/>
            </w:pPr>
            <w:r w:rsidRPr="00AC6FB6">
              <w:t>PC_Plus4_</w:t>
            </w:r>
            <w:r w:rsidR="00712574" w:rsidRPr="00AC6FB6">
              <w:t>M</w:t>
            </w:r>
          </w:p>
        </w:tc>
        <w:tc>
          <w:tcPr>
            <w:tcW w:w="990" w:type="dxa"/>
            <w:vAlign w:val="center"/>
          </w:tcPr>
          <w:p w14:paraId="6E29074B" w14:textId="77777777" w:rsidR="00F61A81" w:rsidRPr="00AC6FB6" w:rsidRDefault="00F61A81" w:rsidP="007828F4">
            <w:pPr>
              <w:jc w:val="center"/>
            </w:pPr>
            <w:r w:rsidRPr="00AC6FB6">
              <w:t>32</w:t>
            </w:r>
          </w:p>
        </w:tc>
        <w:tc>
          <w:tcPr>
            <w:tcW w:w="5933" w:type="dxa"/>
            <w:vAlign w:val="center"/>
          </w:tcPr>
          <w:p w14:paraId="3709AF93" w14:textId="312203E3" w:rsidR="00F61A81" w:rsidRPr="00AC6FB6" w:rsidRDefault="00EB3985" w:rsidP="007828F4">
            <w:pPr>
              <w:jc w:val="left"/>
            </w:pPr>
            <w:r w:rsidRPr="00AC6FB6">
              <w:t>Forwarded rs2 value, used as store data</w:t>
            </w:r>
            <w:r w:rsidR="00F61A81" w:rsidRPr="00AC6FB6">
              <w:t>.</w:t>
            </w:r>
          </w:p>
        </w:tc>
      </w:tr>
      <w:tr w:rsidR="00F61A81" w:rsidRPr="00AC6FB6" w14:paraId="6FE11B2D" w14:textId="77777777" w:rsidTr="007828F4">
        <w:trPr>
          <w:jc w:val="center"/>
        </w:trPr>
        <w:tc>
          <w:tcPr>
            <w:tcW w:w="1559" w:type="dxa"/>
            <w:vAlign w:val="center"/>
          </w:tcPr>
          <w:p w14:paraId="0EFE6257" w14:textId="766B41A6" w:rsidR="00F61A81" w:rsidRPr="00AC6FB6" w:rsidRDefault="00F61A81" w:rsidP="007828F4">
            <w:pPr>
              <w:jc w:val="center"/>
            </w:pPr>
            <w:r w:rsidRPr="00AC6FB6">
              <w:t>Data</w:t>
            </w:r>
            <w:r w:rsidR="00796060" w:rsidRPr="00AC6FB6">
              <w:t>B_fwd</w:t>
            </w:r>
            <w:r w:rsidRPr="00AC6FB6">
              <w:t>_</w:t>
            </w:r>
            <w:r w:rsidR="00796060" w:rsidRPr="00AC6FB6">
              <w:t>E</w:t>
            </w:r>
          </w:p>
        </w:tc>
        <w:tc>
          <w:tcPr>
            <w:tcW w:w="1620" w:type="dxa"/>
            <w:vAlign w:val="center"/>
          </w:tcPr>
          <w:p w14:paraId="500F646B" w14:textId="0E44156D" w:rsidR="00F61A81" w:rsidRPr="00AC6FB6" w:rsidRDefault="00F61A81" w:rsidP="007828F4">
            <w:pPr>
              <w:jc w:val="center"/>
            </w:pPr>
            <w:r w:rsidRPr="00AC6FB6">
              <w:t>Data</w:t>
            </w:r>
            <w:r w:rsidR="00712574" w:rsidRPr="00AC6FB6">
              <w:t>B</w:t>
            </w:r>
            <w:r w:rsidRPr="00AC6FB6">
              <w:t>_</w:t>
            </w:r>
            <w:r w:rsidR="003B6134" w:rsidRPr="00AC6FB6">
              <w:t>M</w:t>
            </w:r>
          </w:p>
        </w:tc>
        <w:tc>
          <w:tcPr>
            <w:tcW w:w="990" w:type="dxa"/>
            <w:vAlign w:val="center"/>
          </w:tcPr>
          <w:p w14:paraId="798C3B47" w14:textId="77777777" w:rsidR="00F61A81" w:rsidRPr="00AC6FB6" w:rsidRDefault="00F61A81" w:rsidP="007828F4">
            <w:pPr>
              <w:jc w:val="center"/>
            </w:pPr>
            <w:r w:rsidRPr="00AC6FB6">
              <w:t>32</w:t>
            </w:r>
          </w:p>
        </w:tc>
        <w:tc>
          <w:tcPr>
            <w:tcW w:w="5933" w:type="dxa"/>
            <w:vAlign w:val="center"/>
          </w:tcPr>
          <w:p w14:paraId="13CB0DE7" w14:textId="1CB82172" w:rsidR="00F61A81" w:rsidRPr="00AC6FB6" w:rsidRDefault="00EB3985" w:rsidP="007828F4">
            <w:pPr>
              <w:jc w:val="left"/>
            </w:pPr>
            <w:r w:rsidRPr="00AC6FB6">
              <w:t>Sequential next PC for the instruction</w:t>
            </w:r>
            <w:r w:rsidR="00F61A81" w:rsidRPr="00AC6FB6">
              <w:t>.</w:t>
            </w:r>
          </w:p>
        </w:tc>
      </w:tr>
      <w:tr w:rsidR="00F61A81" w:rsidRPr="00AC6FB6" w14:paraId="4A0DEBF5" w14:textId="77777777" w:rsidTr="007828F4">
        <w:trPr>
          <w:jc w:val="center"/>
        </w:trPr>
        <w:tc>
          <w:tcPr>
            <w:tcW w:w="1559" w:type="dxa"/>
            <w:vAlign w:val="center"/>
          </w:tcPr>
          <w:p w14:paraId="29DC7965" w14:textId="4CC93393" w:rsidR="00F61A81" w:rsidRPr="00AC6FB6" w:rsidRDefault="00796060" w:rsidP="007828F4">
            <w:pPr>
              <w:jc w:val="center"/>
            </w:pPr>
            <w:r w:rsidRPr="00AC6FB6">
              <w:t>addrD</w:t>
            </w:r>
            <w:r w:rsidR="00F61A81" w:rsidRPr="00AC6FB6">
              <w:t>_</w:t>
            </w:r>
            <w:r w:rsidRPr="00AC6FB6">
              <w:t>E</w:t>
            </w:r>
          </w:p>
        </w:tc>
        <w:tc>
          <w:tcPr>
            <w:tcW w:w="1620" w:type="dxa"/>
            <w:vAlign w:val="center"/>
          </w:tcPr>
          <w:p w14:paraId="0A29EED6" w14:textId="6407622B" w:rsidR="00F61A81" w:rsidRPr="00AC6FB6" w:rsidRDefault="003B6134" w:rsidP="007828F4">
            <w:pPr>
              <w:jc w:val="center"/>
            </w:pPr>
            <w:r w:rsidRPr="00AC6FB6">
              <w:t xml:space="preserve">addrD </w:t>
            </w:r>
            <w:r w:rsidR="00F61A81" w:rsidRPr="00AC6FB6">
              <w:t>_</w:t>
            </w:r>
            <w:r w:rsidRPr="00AC6FB6">
              <w:t>M</w:t>
            </w:r>
          </w:p>
        </w:tc>
        <w:tc>
          <w:tcPr>
            <w:tcW w:w="990" w:type="dxa"/>
            <w:vAlign w:val="center"/>
          </w:tcPr>
          <w:p w14:paraId="05BC44BD" w14:textId="0943065B" w:rsidR="00F61A81" w:rsidRPr="00AC6FB6" w:rsidRDefault="00EC5E5A" w:rsidP="007828F4">
            <w:pPr>
              <w:jc w:val="center"/>
            </w:pPr>
            <w:r w:rsidRPr="00AC6FB6">
              <w:t>5</w:t>
            </w:r>
          </w:p>
        </w:tc>
        <w:tc>
          <w:tcPr>
            <w:tcW w:w="5933" w:type="dxa"/>
            <w:vAlign w:val="center"/>
          </w:tcPr>
          <w:p w14:paraId="22A5B498" w14:textId="5404CC51" w:rsidR="00F61A81" w:rsidRPr="00AC6FB6" w:rsidRDefault="00EB3985" w:rsidP="007828F4">
            <w:pPr>
              <w:jc w:val="left"/>
            </w:pPr>
            <w:r w:rsidRPr="00AC6FB6">
              <w:t>Destination register address</w:t>
            </w:r>
            <w:r w:rsidR="00F61A81" w:rsidRPr="00AC6FB6">
              <w:t>.</w:t>
            </w:r>
          </w:p>
        </w:tc>
      </w:tr>
      <w:tr w:rsidR="00F61A81" w:rsidRPr="00AC6FB6" w14:paraId="396E1A3C" w14:textId="77777777" w:rsidTr="007828F4">
        <w:trPr>
          <w:jc w:val="center"/>
        </w:trPr>
        <w:tc>
          <w:tcPr>
            <w:tcW w:w="1559" w:type="dxa"/>
            <w:vAlign w:val="center"/>
          </w:tcPr>
          <w:p w14:paraId="1321ED73" w14:textId="6FF00558" w:rsidR="00F61A81" w:rsidRPr="00AC6FB6" w:rsidRDefault="00796060" w:rsidP="007828F4">
            <w:pPr>
              <w:jc w:val="center"/>
            </w:pPr>
            <w:r w:rsidRPr="00AC6FB6">
              <w:t>WBSel</w:t>
            </w:r>
            <w:r w:rsidR="00F61A81" w:rsidRPr="00AC6FB6">
              <w:t>_</w:t>
            </w:r>
            <w:r w:rsidRPr="00AC6FB6">
              <w:t>E</w:t>
            </w:r>
          </w:p>
        </w:tc>
        <w:tc>
          <w:tcPr>
            <w:tcW w:w="1620" w:type="dxa"/>
            <w:vAlign w:val="center"/>
          </w:tcPr>
          <w:p w14:paraId="179F0748" w14:textId="6EBE141B" w:rsidR="00F61A81" w:rsidRPr="00AC6FB6" w:rsidRDefault="003B6134" w:rsidP="007828F4">
            <w:pPr>
              <w:jc w:val="center"/>
            </w:pPr>
            <w:r w:rsidRPr="00AC6FB6">
              <w:t xml:space="preserve">WBSel </w:t>
            </w:r>
            <w:r w:rsidR="00F61A81" w:rsidRPr="00AC6FB6">
              <w:t>_</w:t>
            </w:r>
            <w:r w:rsidRPr="00AC6FB6">
              <w:t>M</w:t>
            </w:r>
          </w:p>
        </w:tc>
        <w:tc>
          <w:tcPr>
            <w:tcW w:w="990" w:type="dxa"/>
            <w:vAlign w:val="center"/>
          </w:tcPr>
          <w:p w14:paraId="4AE718F7" w14:textId="6B577D0A" w:rsidR="00F61A81" w:rsidRPr="00AC6FB6" w:rsidRDefault="00F61A81" w:rsidP="007828F4">
            <w:pPr>
              <w:jc w:val="center"/>
            </w:pPr>
            <w:r w:rsidRPr="00AC6FB6">
              <w:t>2</w:t>
            </w:r>
          </w:p>
        </w:tc>
        <w:tc>
          <w:tcPr>
            <w:tcW w:w="5933" w:type="dxa"/>
            <w:vAlign w:val="center"/>
          </w:tcPr>
          <w:p w14:paraId="1EB5A455" w14:textId="62E13343" w:rsidR="00F61A81" w:rsidRPr="00AC6FB6" w:rsidRDefault="00EB3985" w:rsidP="007828F4">
            <w:pPr>
              <w:jc w:val="left"/>
            </w:pPr>
            <w:r w:rsidRPr="00AC6FB6">
              <w:t>Selects the future writeback value</w:t>
            </w:r>
            <w:r w:rsidR="00F61A81" w:rsidRPr="00AC6FB6">
              <w:t>.</w:t>
            </w:r>
          </w:p>
        </w:tc>
      </w:tr>
      <w:tr w:rsidR="00F61A81" w:rsidRPr="00AC6FB6" w14:paraId="78E721EE" w14:textId="77777777" w:rsidTr="007828F4">
        <w:trPr>
          <w:jc w:val="center"/>
        </w:trPr>
        <w:tc>
          <w:tcPr>
            <w:tcW w:w="1559" w:type="dxa"/>
            <w:vAlign w:val="center"/>
          </w:tcPr>
          <w:p w14:paraId="4FF142F7" w14:textId="6D682122" w:rsidR="00F61A81" w:rsidRPr="00AC6FB6" w:rsidRDefault="00712574" w:rsidP="007828F4">
            <w:pPr>
              <w:jc w:val="center"/>
            </w:pPr>
            <w:r w:rsidRPr="00AC6FB6">
              <w:t>RegWEn_E</w:t>
            </w:r>
          </w:p>
        </w:tc>
        <w:tc>
          <w:tcPr>
            <w:tcW w:w="1620" w:type="dxa"/>
            <w:vAlign w:val="center"/>
          </w:tcPr>
          <w:p w14:paraId="75A2EF65" w14:textId="2BD1B738" w:rsidR="00F61A81" w:rsidRPr="00AC6FB6" w:rsidRDefault="003B6134" w:rsidP="007828F4">
            <w:pPr>
              <w:jc w:val="center"/>
            </w:pPr>
            <w:r w:rsidRPr="00AC6FB6">
              <w:t xml:space="preserve">RegWEn </w:t>
            </w:r>
            <w:r w:rsidR="00F61A81" w:rsidRPr="00AC6FB6">
              <w:t>_</w:t>
            </w:r>
            <w:r w:rsidRPr="00AC6FB6">
              <w:t>M</w:t>
            </w:r>
          </w:p>
        </w:tc>
        <w:tc>
          <w:tcPr>
            <w:tcW w:w="990" w:type="dxa"/>
            <w:vAlign w:val="center"/>
          </w:tcPr>
          <w:p w14:paraId="06C6E497" w14:textId="361A6486" w:rsidR="00F61A81" w:rsidRPr="00AC6FB6" w:rsidRDefault="00EC5E5A" w:rsidP="007828F4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173C21BE" w14:textId="4326659C" w:rsidR="00F61A81" w:rsidRPr="00AC6FB6" w:rsidRDefault="00EB3985" w:rsidP="007828F4">
            <w:pPr>
              <w:jc w:val="left"/>
            </w:pPr>
            <w:r w:rsidRPr="00AC6FB6">
              <w:t>Indicates a future register write</w:t>
            </w:r>
            <w:r w:rsidR="00F61A81" w:rsidRPr="00AC6FB6">
              <w:t>.</w:t>
            </w:r>
          </w:p>
        </w:tc>
      </w:tr>
      <w:tr w:rsidR="00F61A81" w:rsidRPr="00AC6FB6" w14:paraId="35CB4B28" w14:textId="77777777" w:rsidTr="007828F4">
        <w:trPr>
          <w:jc w:val="center"/>
        </w:trPr>
        <w:tc>
          <w:tcPr>
            <w:tcW w:w="1559" w:type="dxa"/>
            <w:vAlign w:val="center"/>
          </w:tcPr>
          <w:p w14:paraId="560D923C" w14:textId="19BFE005" w:rsidR="00F61A81" w:rsidRPr="00AC6FB6" w:rsidRDefault="00712574" w:rsidP="007828F4">
            <w:pPr>
              <w:jc w:val="center"/>
            </w:pPr>
            <w:r w:rsidRPr="00AC6FB6">
              <w:t>MemRW_E</w:t>
            </w:r>
          </w:p>
        </w:tc>
        <w:tc>
          <w:tcPr>
            <w:tcW w:w="1620" w:type="dxa"/>
            <w:vAlign w:val="center"/>
          </w:tcPr>
          <w:p w14:paraId="61AFDB7D" w14:textId="5DEE2FCE" w:rsidR="00F61A81" w:rsidRPr="00AC6FB6" w:rsidRDefault="003B6134" w:rsidP="007828F4">
            <w:pPr>
              <w:jc w:val="center"/>
            </w:pPr>
            <w:r w:rsidRPr="00AC6FB6">
              <w:t xml:space="preserve">MemRW </w:t>
            </w:r>
            <w:r w:rsidR="00F61A81" w:rsidRPr="00AC6FB6">
              <w:t>_</w:t>
            </w:r>
            <w:r w:rsidRPr="00AC6FB6">
              <w:t>M</w:t>
            </w:r>
          </w:p>
        </w:tc>
        <w:tc>
          <w:tcPr>
            <w:tcW w:w="990" w:type="dxa"/>
            <w:vAlign w:val="center"/>
          </w:tcPr>
          <w:p w14:paraId="3284467E" w14:textId="6C73546D" w:rsidR="00F61A81" w:rsidRPr="00AC6FB6" w:rsidRDefault="00EC5E5A" w:rsidP="007828F4">
            <w:pPr>
              <w:jc w:val="center"/>
            </w:pPr>
            <w:r w:rsidRPr="00AC6FB6">
              <w:t>1</w:t>
            </w:r>
          </w:p>
        </w:tc>
        <w:tc>
          <w:tcPr>
            <w:tcW w:w="5933" w:type="dxa"/>
            <w:vAlign w:val="center"/>
          </w:tcPr>
          <w:p w14:paraId="179121D3" w14:textId="1E086B4C" w:rsidR="00F61A81" w:rsidRPr="00AC6FB6" w:rsidRDefault="00C22AAD" w:rsidP="007828F4">
            <w:pPr>
              <w:jc w:val="left"/>
            </w:pPr>
            <w:r w:rsidRPr="00AC6FB6">
              <w:t>Enables a data-memory write</w:t>
            </w:r>
            <w:r w:rsidR="00F61A81" w:rsidRPr="00AC6FB6">
              <w:t>.</w:t>
            </w:r>
          </w:p>
        </w:tc>
      </w:tr>
      <w:tr w:rsidR="00F61A81" w:rsidRPr="00AC6FB6" w14:paraId="24F29884" w14:textId="77777777" w:rsidTr="007828F4">
        <w:trPr>
          <w:jc w:val="center"/>
        </w:trPr>
        <w:tc>
          <w:tcPr>
            <w:tcW w:w="1559" w:type="dxa"/>
            <w:vAlign w:val="center"/>
          </w:tcPr>
          <w:p w14:paraId="530F1D83" w14:textId="65C659EB" w:rsidR="00F61A81" w:rsidRPr="00AC6FB6" w:rsidRDefault="00712574" w:rsidP="007828F4">
            <w:pPr>
              <w:jc w:val="center"/>
            </w:pPr>
            <w:r w:rsidRPr="00AC6FB6">
              <w:t>funct3_E</w:t>
            </w:r>
          </w:p>
        </w:tc>
        <w:tc>
          <w:tcPr>
            <w:tcW w:w="1620" w:type="dxa"/>
            <w:vAlign w:val="center"/>
          </w:tcPr>
          <w:p w14:paraId="05EC1E95" w14:textId="23394490" w:rsidR="00F61A81" w:rsidRPr="00AC6FB6" w:rsidRDefault="003B6134" w:rsidP="007828F4">
            <w:pPr>
              <w:jc w:val="center"/>
            </w:pPr>
            <w:r w:rsidRPr="00AC6FB6">
              <w:t>funct3</w:t>
            </w:r>
            <w:r w:rsidR="00F61A81" w:rsidRPr="00AC6FB6">
              <w:t>_</w:t>
            </w:r>
            <w:r w:rsidRPr="00AC6FB6">
              <w:t>M</w:t>
            </w:r>
          </w:p>
        </w:tc>
        <w:tc>
          <w:tcPr>
            <w:tcW w:w="990" w:type="dxa"/>
            <w:vAlign w:val="center"/>
          </w:tcPr>
          <w:p w14:paraId="4E5DF47F" w14:textId="4361E8EB" w:rsidR="00F61A81" w:rsidRPr="00AC6FB6" w:rsidRDefault="00EC5E5A" w:rsidP="007828F4">
            <w:pPr>
              <w:jc w:val="center"/>
            </w:pPr>
            <w:r w:rsidRPr="00AC6FB6">
              <w:t>3</w:t>
            </w:r>
          </w:p>
        </w:tc>
        <w:tc>
          <w:tcPr>
            <w:tcW w:w="5933" w:type="dxa"/>
            <w:vAlign w:val="center"/>
          </w:tcPr>
          <w:p w14:paraId="05799916" w14:textId="0195A17B" w:rsidR="00F61A81" w:rsidRPr="00AC6FB6" w:rsidRDefault="00C22AAD" w:rsidP="007828F4">
            <w:pPr>
              <w:jc w:val="left"/>
            </w:pPr>
            <w:r w:rsidRPr="00AC6FB6">
              <w:t>Specifies load/store width and signedness</w:t>
            </w:r>
            <w:r w:rsidR="00F61A81" w:rsidRPr="00AC6FB6">
              <w:t>.</w:t>
            </w:r>
          </w:p>
        </w:tc>
      </w:tr>
    </w:tbl>
    <w:p w14:paraId="5CF17420" w14:textId="60B66A81" w:rsidR="00923564" w:rsidRPr="00AC6FB6" w:rsidRDefault="0025174D" w:rsidP="00532578">
      <w:pPr>
        <w:spacing w:before="240"/>
        <w:jc w:val="center"/>
      </w:pPr>
      <w:r w:rsidRPr="00AC6FB6">
        <w:rPr>
          <w:noProof/>
        </w:rPr>
        <w:drawing>
          <wp:inline distT="0" distB="0" distL="0" distR="0" wp14:anchorId="5120BB0B" wp14:editId="79C7F300">
            <wp:extent cx="2686050" cy="5958899"/>
            <wp:effectExtent l="0" t="0" r="0" b="3810"/>
            <wp:docPr id="207468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819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2869" cy="597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7A46" w14:textId="0131D518" w:rsidR="00923564" w:rsidRPr="00AC6FB6" w:rsidRDefault="00923564" w:rsidP="00923564">
      <w:pPr>
        <w:pStyle w:val="FigureCaption"/>
      </w:pPr>
      <w:bookmarkStart w:id="29" w:name="_Toc239687630"/>
      <w:r w:rsidRPr="00AC6FB6">
        <w:t>Memory State Block Diagram</w:t>
      </w:r>
      <w:bookmarkEnd w:id="29"/>
    </w:p>
    <w:p w14:paraId="52CA4759" w14:textId="28407BB8" w:rsidR="003A570A" w:rsidRPr="00AC6FB6" w:rsidRDefault="003A570A" w:rsidP="003A570A">
      <w:pPr>
        <w:pStyle w:val="TableCaption"/>
      </w:pPr>
      <w:bookmarkStart w:id="30" w:name="_Toc239687755"/>
      <w:r w:rsidRPr="00AC6FB6">
        <w:lastRenderedPageBreak/>
        <w:t>MEM</w:t>
      </w:r>
      <w:r w:rsidR="0057222D" w:rsidRPr="00AC6FB6">
        <w:t>_WB</w:t>
      </w:r>
      <w:r w:rsidRPr="00AC6FB6">
        <w:t xml:space="preserve"> Register Datapath fields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2070"/>
        <w:gridCol w:w="1350"/>
        <w:gridCol w:w="4625"/>
      </w:tblGrid>
      <w:tr w:rsidR="003A570A" w:rsidRPr="0033702C" w14:paraId="034F25A5" w14:textId="77777777" w:rsidTr="00332730">
        <w:trPr>
          <w:jc w:val="center"/>
        </w:trPr>
        <w:tc>
          <w:tcPr>
            <w:tcW w:w="1961" w:type="dxa"/>
            <w:shd w:val="clear" w:color="auto" w:fill="1F4E79"/>
            <w:vAlign w:val="center"/>
          </w:tcPr>
          <w:p w14:paraId="351FF40E" w14:textId="77777777" w:rsidR="003A570A" w:rsidRPr="0033702C" w:rsidRDefault="003A570A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Input Source</w:t>
            </w:r>
          </w:p>
        </w:tc>
        <w:tc>
          <w:tcPr>
            <w:tcW w:w="2070" w:type="dxa"/>
            <w:shd w:val="clear" w:color="auto" w:fill="1F4E79"/>
            <w:vAlign w:val="center"/>
          </w:tcPr>
          <w:p w14:paraId="25E284F2" w14:textId="77777777" w:rsidR="003A570A" w:rsidRPr="0033702C" w:rsidRDefault="003A570A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Output Signal</w:t>
            </w:r>
          </w:p>
        </w:tc>
        <w:tc>
          <w:tcPr>
            <w:tcW w:w="1350" w:type="dxa"/>
            <w:shd w:val="clear" w:color="auto" w:fill="1F4E79"/>
            <w:vAlign w:val="center"/>
          </w:tcPr>
          <w:p w14:paraId="7E12F2CE" w14:textId="77777777" w:rsidR="003A570A" w:rsidRPr="0033702C" w:rsidRDefault="003A570A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Width</w:t>
            </w:r>
          </w:p>
        </w:tc>
        <w:tc>
          <w:tcPr>
            <w:tcW w:w="4625" w:type="dxa"/>
            <w:shd w:val="clear" w:color="auto" w:fill="1F4E79"/>
            <w:vAlign w:val="center"/>
          </w:tcPr>
          <w:p w14:paraId="37F9C033" w14:textId="77777777" w:rsidR="003A570A" w:rsidRPr="0033702C" w:rsidRDefault="003A570A" w:rsidP="007828F4">
            <w:pPr>
              <w:jc w:val="center"/>
              <w:rPr>
                <w:b/>
                <w:bCs/>
              </w:rPr>
            </w:pPr>
            <w:r w:rsidRPr="0033702C">
              <w:rPr>
                <w:b/>
                <w:bCs/>
                <w:color w:val="FFFFFF"/>
              </w:rPr>
              <w:t>Description</w:t>
            </w:r>
          </w:p>
        </w:tc>
      </w:tr>
      <w:tr w:rsidR="003A570A" w:rsidRPr="00AC6FB6" w14:paraId="4C087756" w14:textId="77777777" w:rsidTr="00332730">
        <w:trPr>
          <w:jc w:val="center"/>
        </w:trPr>
        <w:tc>
          <w:tcPr>
            <w:tcW w:w="1961" w:type="dxa"/>
            <w:vAlign w:val="center"/>
          </w:tcPr>
          <w:p w14:paraId="0E63D880" w14:textId="0C4EDEDB" w:rsidR="003A570A" w:rsidRPr="00AC6FB6" w:rsidRDefault="003A570A" w:rsidP="007828F4">
            <w:pPr>
              <w:jc w:val="center"/>
            </w:pPr>
            <w:r w:rsidRPr="00AC6FB6">
              <w:t>ALU_out_</w:t>
            </w:r>
            <w:r w:rsidR="00D50828" w:rsidRPr="00AC6FB6">
              <w:t>M</w:t>
            </w:r>
          </w:p>
        </w:tc>
        <w:tc>
          <w:tcPr>
            <w:tcW w:w="2070" w:type="dxa"/>
            <w:vAlign w:val="center"/>
          </w:tcPr>
          <w:p w14:paraId="27756AC4" w14:textId="40226138" w:rsidR="003A570A" w:rsidRPr="00AC6FB6" w:rsidRDefault="003A570A" w:rsidP="007828F4">
            <w:pPr>
              <w:jc w:val="center"/>
            </w:pPr>
            <w:r w:rsidRPr="00AC6FB6">
              <w:t>ALU_out_</w:t>
            </w:r>
            <w:r w:rsidR="00D50828" w:rsidRPr="00AC6FB6">
              <w:t>W</w:t>
            </w:r>
          </w:p>
        </w:tc>
        <w:tc>
          <w:tcPr>
            <w:tcW w:w="1350" w:type="dxa"/>
            <w:vAlign w:val="center"/>
          </w:tcPr>
          <w:p w14:paraId="5E8D9786" w14:textId="77777777" w:rsidR="003A570A" w:rsidRPr="00AC6FB6" w:rsidRDefault="003A570A" w:rsidP="007828F4">
            <w:pPr>
              <w:jc w:val="center"/>
            </w:pPr>
            <w:r w:rsidRPr="00AC6FB6">
              <w:t>32</w:t>
            </w:r>
          </w:p>
        </w:tc>
        <w:tc>
          <w:tcPr>
            <w:tcW w:w="4625" w:type="dxa"/>
            <w:vAlign w:val="center"/>
          </w:tcPr>
          <w:p w14:paraId="78FAE3F7" w14:textId="23342680" w:rsidR="003A570A" w:rsidRPr="00AC6FB6" w:rsidRDefault="00E615F6" w:rsidP="007828F4">
            <w:pPr>
              <w:jc w:val="left"/>
            </w:pPr>
            <w:r w:rsidRPr="00AC6FB6">
              <w:t>ALU result passed to Writeback</w:t>
            </w:r>
            <w:r w:rsidR="003A570A" w:rsidRPr="00AC6FB6">
              <w:t>.</w:t>
            </w:r>
          </w:p>
        </w:tc>
      </w:tr>
      <w:tr w:rsidR="003A570A" w:rsidRPr="00AC6FB6" w14:paraId="08F07360" w14:textId="77777777" w:rsidTr="00332730">
        <w:trPr>
          <w:jc w:val="center"/>
        </w:trPr>
        <w:tc>
          <w:tcPr>
            <w:tcW w:w="1961" w:type="dxa"/>
            <w:vAlign w:val="center"/>
          </w:tcPr>
          <w:p w14:paraId="7BD6FAC6" w14:textId="1FBA9CCC" w:rsidR="003A570A" w:rsidRPr="00AC6FB6" w:rsidRDefault="003A570A" w:rsidP="007828F4">
            <w:pPr>
              <w:jc w:val="center"/>
            </w:pPr>
            <w:r w:rsidRPr="00AC6FB6">
              <w:t>PC_Plus4_</w:t>
            </w:r>
            <w:r w:rsidR="00D50828" w:rsidRPr="00AC6FB6">
              <w:t>M</w:t>
            </w:r>
          </w:p>
        </w:tc>
        <w:tc>
          <w:tcPr>
            <w:tcW w:w="2070" w:type="dxa"/>
            <w:vAlign w:val="center"/>
          </w:tcPr>
          <w:p w14:paraId="015F8AA6" w14:textId="00033F3A" w:rsidR="003A570A" w:rsidRPr="00AC6FB6" w:rsidRDefault="003A570A" w:rsidP="007828F4">
            <w:pPr>
              <w:jc w:val="center"/>
            </w:pPr>
            <w:r w:rsidRPr="00AC6FB6">
              <w:t>PC_Plus4_</w:t>
            </w:r>
            <w:r w:rsidR="00BD602B" w:rsidRPr="00AC6FB6">
              <w:t>W</w:t>
            </w:r>
          </w:p>
        </w:tc>
        <w:tc>
          <w:tcPr>
            <w:tcW w:w="1350" w:type="dxa"/>
            <w:vAlign w:val="center"/>
          </w:tcPr>
          <w:p w14:paraId="4956BA93" w14:textId="77777777" w:rsidR="003A570A" w:rsidRPr="00AC6FB6" w:rsidRDefault="003A570A" w:rsidP="007828F4">
            <w:pPr>
              <w:jc w:val="center"/>
            </w:pPr>
            <w:r w:rsidRPr="00AC6FB6">
              <w:t>32</w:t>
            </w:r>
          </w:p>
        </w:tc>
        <w:tc>
          <w:tcPr>
            <w:tcW w:w="4625" w:type="dxa"/>
            <w:vAlign w:val="center"/>
          </w:tcPr>
          <w:p w14:paraId="1F40830E" w14:textId="33470656" w:rsidR="003A570A" w:rsidRPr="00AC6FB6" w:rsidRDefault="00E615F6" w:rsidP="007828F4">
            <w:pPr>
              <w:jc w:val="left"/>
            </w:pPr>
            <w:r w:rsidRPr="00AC6FB6">
              <w:t>Data returned by data memory</w:t>
            </w:r>
            <w:r w:rsidR="003A570A" w:rsidRPr="00AC6FB6">
              <w:t>.</w:t>
            </w:r>
          </w:p>
        </w:tc>
      </w:tr>
      <w:tr w:rsidR="003A570A" w:rsidRPr="00AC6FB6" w14:paraId="152F0694" w14:textId="77777777" w:rsidTr="00332730">
        <w:trPr>
          <w:jc w:val="center"/>
        </w:trPr>
        <w:tc>
          <w:tcPr>
            <w:tcW w:w="1961" w:type="dxa"/>
            <w:vAlign w:val="center"/>
          </w:tcPr>
          <w:p w14:paraId="0B86E1B3" w14:textId="38A9B61C" w:rsidR="003A570A" w:rsidRPr="00AC6FB6" w:rsidRDefault="003A570A" w:rsidP="007828F4">
            <w:pPr>
              <w:jc w:val="center"/>
            </w:pPr>
            <w:r w:rsidRPr="00AC6FB6">
              <w:t>Data</w:t>
            </w:r>
            <w:r w:rsidR="00D50828" w:rsidRPr="00AC6FB6">
              <w:t>R</w:t>
            </w:r>
            <w:r w:rsidRPr="00AC6FB6">
              <w:t>_</w:t>
            </w:r>
            <w:r w:rsidR="008900F9" w:rsidRPr="00AC6FB6">
              <w:t>M</w:t>
            </w:r>
          </w:p>
        </w:tc>
        <w:tc>
          <w:tcPr>
            <w:tcW w:w="2070" w:type="dxa"/>
            <w:vAlign w:val="center"/>
          </w:tcPr>
          <w:p w14:paraId="508D4FDE" w14:textId="05EBAD43" w:rsidR="003A570A" w:rsidRPr="00AC6FB6" w:rsidRDefault="003A570A" w:rsidP="007828F4">
            <w:pPr>
              <w:jc w:val="center"/>
            </w:pPr>
            <w:r w:rsidRPr="00AC6FB6">
              <w:t>Data</w:t>
            </w:r>
            <w:r w:rsidR="00BD602B" w:rsidRPr="00AC6FB6">
              <w:t>R</w:t>
            </w:r>
            <w:r w:rsidRPr="00AC6FB6">
              <w:t>_M</w:t>
            </w:r>
          </w:p>
        </w:tc>
        <w:tc>
          <w:tcPr>
            <w:tcW w:w="1350" w:type="dxa"/>
            <w:vAlign w:val="center"/>
          </w:tcPr>
          <w:p w14:paraId="583DC832" w14:textId="77777777" w:rsidR="003A570A" w:rsidRPr="00AC6FB6" w:rsidRDefault="003A570A" w:rsidP="007828F4">
            <w:pPr>
              <w:jc w:val="center"/>
            </w:pPr>
            <w:r w:rsidRPr="00AC6FB6">
              <w:t>32</w:t>
            </w:r>
          </w:p>
        </w:tc>
        <w:tc>
          <w:tcPr>
            <w:tcW w:w="4625" w:type="dxa"/>
            <w:vAlign w:val="center"/>
          </w:tcPr>
          <w:p w14:paraId="55360A1E" w14:textId="3D651771" w:rsidR="003A570A" w:rsidRPr="00AC6FB6" w:rsidRDefault="00E615F6" w:rsidP="007828F4">
            <w:pPr>
              <w:jc w:val="left"/>
            </w:pPr>
            <w:r w:rsidRPr="00AC6FB6">
              <w:t>Link address for JAL and JALR</w:t>
            </w:r>
            <w:r w:rsidR="003A570A" w:rsidRPr="00AC6FB6">
              <w:t>.</w:t>
            </w:r>
          </w:p>
        </w:tc>
      </w:tr>
      <w:tr w:rsidR="003A570A" w:rsidRPr="00AC6FB6" w14:paraId="1295ECF1" w14:textId="77777777" w:rsidTr="00332730">
        <w:trPr>
          <w:jc w:val="center"/>
        </w:trPr>
        <w:tc>
          <w:tcPr>
            <w:tcW w:w="1961" w:type="dxa"/>
            <w:vAlign w:val="center"/>
          </w:tcPr>
          <w:p w14:paraId="481C21E6" w14:textId="487F3943" w:rsidR="003A570A" w:rsidRPr="00AC6FB6" w:rsidRDefault="003A570A" w:rsidP="007828F4">
            <w:pPr>
              <w:jc w:val="center"/>
            </w:pPr>
            <w:r w:rsidRPr="00AC6FB6">
              <w:t>addrD_</w:t>
            </w:r>
            <w:r w:rsidR="008900F9" w:rsidRPr="00AC6FB6">
              <w:t>M</w:t>
            </w:r>
          </w:p>
        </w:tc>
        <w:tc>
          <w:tcPr>
            <w:tcW w:w="2070" w:type="dxa"/>
            <w:vAlign w:val="center"/>
          </w:tcPr>
          <w:p w14:paraId="7A4D4EFD" w14:textId="0C86B76A" w:rsidR="003A570A" w:rsidRPr="00AC6FB6" w:rsidRDefault="003A570A" w:rsidP="007828F4">
            <w:pPr>
              <w:jc w:val="center"/>
            </w:pPr>
            <w:r w:rsidRPr="00AC6FB6">
              <w:t>addrD _</w:t>
            </w:r>
            <w:r w:rsidR="00BD602B" w:rsidRPr="00AC6FB6">
              <w:t>W</w:t>
            </w:r>
          </w:p>
        </w:tc>
        <w:tc>
          <w:tcPr>
            <w:tcW w:w="1350" w:type="dxa"/>
            <w:vAlign w:val="center"/>
          </w:tcPr>
          <w:p w14:paraId="02DC4955" w14:textId="77777777" w:rsidR="003A570A" w:rsidRPr="00AC6FB6" w:rsidRDefault="003A570A" w:rsidP="007828F4">
            <w:pPr>
              <w:jc w:val="center"/>
            </w:pPr>
            <w:r w:rsidRPr="00AC6FB6">
              <w:t>5</w:t>
            </w:r>
          </w:p>
        </w:tc>
        <w:tc>
          <w:tcPr>
            <w:tcW w:w="4625" w:type="dxa"/>
            <w:vAlign w:val="center"/>
          </w:tcPr>
          <w:p w14:paraId="57F5FA73" w14:textId="77777777" w:rsidR="003A570A" w:rsidRPr="00AC6FB6" w:rsidRDefault="003A570A" w:rsidP="007828F4">
            <w:pPr>
              <w:jc w:val="left"/>
            </w:pPr>
            <w:r w:rsidRPr="00AC6FB6">
              <w:t>Destination register address.</w:t>
            </w:r>
          </w:p>
        </w:tc>
      </w:tr>
      <w:tr w:rsidR="003A570A" w:rsidRPr="00AC6FB6" w14:paraId="3ADE3EEB" w14:textId="77777777" w:rsidTr="00332730">
        <w:trPr>
          <w:jc w:val="center"/>
        </w:trPr>
        <w:tc>
          <w:tcPr>
            <w:tcW w:w="1961" w:type="dxa"/>
            <w:vAlign w:val="center"/>
          </w:tcPr>
          <w:p w14:paraId="1CAF97E5" w14:textId="0809A4C5" w:rsidR="003A570A" w:rsidRPr="00AC6FB6" w:rsidRDefault="003A570A" w:rsidP="007828F4">
            <w:pPr>
              <w:jc w:val="center"/>
            </w:pPr>
            <w:r w:rsidRPr="00AC6FB6">
              <w:t>WBSel_</w:t>
            </w:r>
            <w:r w:rsidR="008900F9" w:rsidRPr="00AC6FB6">
              <w:t>M</w:t>
            </w:r>
          </w:p>
        </w:tc>
        <w:tc>
          <w:tcPr>
            <w:tcW w:w="2070" w:type="dxa"/>
            <w:vAlign w:val="center"/>
          </w:tcPr>
          <w:p w14:paraId="1762E477" w14:textId="050F56AE" w:rsidR="003A570A" w:rsidRPr="00AC6FB6" w:rsidRDefault="003A570A" w:rsidP="007828F4">
            <w:pPr>
              <w:jc w:val="center"/>
            </w:pPr>
            <w:r w:rsidRPr="00AC6FB6">
              <w:t>WBSel _</w:t>
            </w:r>
            <w:r w:rsidR="00BD602B" w:rsidRPr="00AC6FB6">
              <w:t>W</w:t>
            </w:r>
          </w:p>
        </w:tc>
        <w:tc>
          <w:tcPr>
            <w:tcW w:w="1350" w:type="dxa"/>
            <w:vAlign w:val="center"/>
          </w:tcPr>
          <w:p w14:paraId="47E36C84" w14:textId="77777777" w:rsidR="003A570A" w:rsidRPr="00AC6FB6" w:rsidRDefault="003A570A" w:rsidP="007828F4">
            <w:pPr>
              <w:jc w:val="center"/>
            </w:pPr>
            <w:r w:rsidRPr="00AC6FB6">
              <w:t>2</w:t>
            </w:r>
          </w:p>
        </w:tc>
        <w:tc>
          <w:tcPr>
            <w:tcW w:w="4625" w:type="dxa"/>
            <w:vAlign w:val="center"/>
          </w:tcPr>
          <w:p w14:paraId="7AC6E222" w14:textId="3DA67CB8" w:rsidR="003A570A" w:rsidRPr="00AC6FB6" w:rsidRDefault="004B3AE8" w:rsidP="007828F4">
            <w:pPr>
              <w:jc w:val="left"/>
            </w:pPr>
            <w:r w:rsidRPr="00AC6FB6">
              <w:t>Selects the writeback value</w:t>
            </w:r>
            <w:r w:rsidR="003A570A" w:rsidRPr="00AC6FB6">
              <w:t>.</w:t>
            </w:r>
          </w:p>
        </w:tc>
      </w:tr>
      <w:tr w:rsidR="003A570A" w:rsidRPr="00AC6FB6" w14:paraId="7B2AFDCE" w14:textId="77777777" w:rsidTr="00332730">
        <w:trPr>
          <w:jc w:val="center"/>
        </w:trPr>
        <w:tc>
          <w:tcPr>
            <w:tcW w:w="1961" w:type="dxa"/>
            <w:vAlign w:val="center"/>
          </w:tcPr>
          <w:p w14:paraId="7B208DEA" w14:textId="06FCB69F" w:rsidR="003A570A" w:rsidRPr="00AC6FB6" w:rsidRDefault="003A570A" w:rsidP="007828F4">
            <w:pPr>
              <w:jc w:val="center"/>
            </w:pPr>
            <w:r w:rsidRPr="00AC6FB6">
              <w:t>RegWEn_</w:t>
            </w:r>
            <w:r w:rsidR="008900F9" w:rsidRPr="00AC6FB6">
              <w:t>M</w:t>
            </w:r>
          </w:p>
        </w:tc>
        <w:tc>
          <w:tcPr>
            <w:tcW w:w="2070" w:type="dxa"/>
            <w:vAlign w:val="center"/>
          </w:tcPr>
          <w:p w14:paraId="2AF15454" w14:textId="31FB2526" w:rsidR="003A570A" w:rsidRPr="00AC6FB6" w:rsidRDefault="003A570A" w:rsidP="007828F4">
            <w:pPr>
              <w:jc w:val="center"/>
            </w:pPr>
            <w:r w:rsidRPr="00AC6FB6">
              <w:t>RegWEn _</w:t>
            </w:r>
            <w:r w:rsidR="00BD602B" w:rsidRPr="00AC6FB6">
              <w:t>W</w:t>
            </w:r>
          </w:p>
        </w:tc>
        <w:tc>
          <w:tcPr>
            <w:tcW w:w="1350" w:type="dxa"/>
            <w:vAlign w:val="center"/>
          </w:tcPr>
          <w:p w14:paraId="073CD9FC" w14:textId="77777777" w:rsidR="003A570A" w:rsidRPr="00AC6FB6" w:rsidRDefault="003A570A" w:rsidP="007828F4">
            <w:pPr>
              <w:jc w:val="center"/>
            </w:pPr>
            <w:r w:rsidRPr="00AC6FB6">
              <w:t>1</w:t>
            </w:r>
          </w:p>
        </w:tc>
        <w:tc>
          <w:tcPr>
            <w:tcW w:w="4625" w:type="dxa"/>
            <w:vAlign w:val="center"/>
          </w:tcPr>
          <w:p w14:paraId="44834641" w14:textId="689088A2" w:rsidR="003A570A" w:rsidRPr="00AC6FB6" w:rsidRDefault="004B3AE8" w:rsidP="007828F4">
            <w:pPr>
              <w:jc w:val="left"/>
            </w:pPr>
            <w:r w:rsidRPr="00AC6FB6">
              <w:t>Enables writing to the register file</w:t>
            </w:r>
            <w:r w:rsidR="003A570A" w:rsidRPr="00AC6FB6">
              <w:t>.</w:t>
            </w:r>
          </w:p>
        </w:tc>
      </w:tr>
    </w:tbl>
    <w:p w14:paraId="77AAC491" w14:textId="0CB226C9" w:rsidR="0066032E" w:rsidRPr="00AC6FB6" w:rsidRDefault="0066032E" w:rsidP="0066032E">
      <w:pPr>
        <w:pStyle w:val="TableCaption"/>
      </w:pPr>
      <w:bookmarkStart w:id="31" w:name="_Toc239687756"/>
      <w:r w:rsidRPr="00AC6FB6">
        <w:t>MEM_WB Register Writeback selection</w:t>
      </w:r>
      <w:bookmarkEnd w:id="31"/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530"/>
        <w:gridCol w:w="2700"/>
        <w:gridCol w:w="5850"/>
      </w:tblGrid>
      <w:tr w:rsidR="0066032E" w:rsidRPr="0033702C" w14:paraId="319B7F9A" w14:textId="77777777" w:rsidTr="00332730">
        <w:tc>
          <w:tcPr>
            <w:tcW w:w="1530" w:type="dxa"/>
            <w:shd w:val="clear" w:color="auto" w:fill="1F4E79"/>
            <w:vAlign w:val="center"/>
          </w:tcPr>
          <w:p w14:paraId="6D43E835" w14:textId="75D7BABF" w:rsidR="0066032E" w:rsidRPr="0033702C" w:rsidRDefault="009D3177" w:rsidP="0033702C">
            <w:pPr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r w:rsidRPr="0033702C">
              <w:rPr>
                <w:b/>
                <w:bCs/>
                <w:color w:val="FFFFFF" w:themeColor="background1"/>
              </w:rPr>
              <w:t>WBSel_W</w:t>
            </w:r>
          </w:p>
        </w:tc>
        <w:tc>
          <w:tcPr>
            <w:tcW w:w="2700" w:type="dxa"/>
            <w:shd w:val="clear" w:color="auto" w:fill="1F4E79"/>
            <w:vAlign w:val="center"/>
          </w:tcPr>
          <w:p w14:paraId="61302B11" w14:textId="5117283C" w:rsidR="0066032E" w:rsidRPr="0033702C" w:rsidRDefault="009D3177" w:rsidP="0033702C">
            <w:pPr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r w:rsidRPr="0033702C">
              <w:rPr>
                <w:b/>
                <w:bCs/>
                <w:color w:val="FFFFFF" w:themeColor="background1"/>
              </w:rPr>
              <w:t>Selected value</w:t>
            </w:r>
          </w:p>
        </w:tc>
        <w:tc>
          <w:tcPr>
            <w:tcW w:w="5850" w:type="dxa"/>
            <w:shd w:val="clear" w:color="auto" w:fill="1F4E79"/>
            <w:vAlign w:val="center"/>
          </w:tcPr>
          <w:p w14:paraId="0FF12816" w14:textId="2A6CC6DA" w:rsidR="0066032E" w:rsidRPr="0033702C" w:rsidRDefault="009D3177" w:rsidP="0033702C">
            <w:pPr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r w:rsidRPr="0033702C">
              <w:rPr>
                <w:b/>
                <w:bCs/>
                <w:color w:val="FFFFFF" w:themeColor="background1"/>
              </w:rPr>
              <w:t>Instruction category</w:t>
            </w:r>
          </w:p>
        </w:tc>
      </w:tr>
      <w:tr w:rsidR="0066032E" w:rsidRPr="00AC6FB6" w14:paraId="66D6D9EC" w14:textId="77777777" w:rsidTr="00332730">
        <w:tc>
          <w:tcPr>
            <w:tcW w:w="1530" w:type="dxa"/>
            <w:vAlign w:val="center"/>
          </w:tcPr>
          <w:p w14:paraId="357B05D9" w14:textId="2F2A67D6" w:rsidR="0066032E" w:rsidRPr="00AC6FB6" w:rsidRDefault="009D3177" w:rsidP="007828F4">
            <w:r w:rsidRPr="00AC6FB6">
              <w:t>2’b00</w:t>
            </w:r>
          </w:p>
        </w:tc>
        <w:tc>
          <w:tcPr>
            <w:tcW w:w="2700" w:type="dxa"/>
            <w:vAlign w:val="center"/>
          </w:tcPr>
          <w:p w14:paraId="4B9C1393" w14:textId="10122BC4" w:rsidR="0066032E" w:rsidRPr="00AC6FB6" w:rsidRDefault="00BD32B8" w:rsidP="007828F4">
            <w:pPr>
              <w:jc w:val="center"/>
            </w:pPr>
            <w:r w:rsidRPr="00AC6FB6">
              <w:t>DataR_W</w:t>
            </w:r>
          </w:p>
        </w:tc>
        <w:tc>
          <w:tcPr>
            <w:tcW w:w="5850" w:type="dxa"/>
            <w:vAlign w:val="center"/>
          </w:tcPr>
          <w:p w14:paraId="3DA7BBA7" w14:textId="77777777" w:rsidR="0066032E" w:rsidRPr="00AC6FB6" w:rsidRDefault="0066032E" w:rsidP="007828F4">
            <w:r w:rsidRPr="00AC6FB6">
              <w:t>Capture all Decode-stage values and controls.</w:t>
            </w:r>
          </w:p>
        </w:tc>
      </w:tr>
      <w:tr w:rsidR="0066032E" w:rsidRPr="00AC6FB6" w14:paraId="7DC5F61E" w14:textId="77777777" w:rsidTr="00332730">
        <w:tc>
          <w:tcPr>
            <w:tcW w:w="1530" w:type="dxa"/>
            <w:vAlign w:val="center"/>
          </w:tcPr>
          <w:p w14:paraId="5B730DEC" w14:textId="7684378B" w:rsidR="0066032E" w:rsidRPr="00AC6FB6" w:rsidRDefault="009D3177" w:rsidP="007828F4">
            <w:r w:rsidRPr="00AC6FB6">
              <w:t>2’b01</w:t>
            </w:r>
          </w:p>
        </w:tc>
        <w:tc>
          <w:tcPr>
            <w:tcW w:w="2700" w:type="dxa"/>
            <w:vAlign w:val="center"/>
          </w:tcPr>
          <w:p w14:paraId="67E9F2BF" w14:textId="5E798702" w:rsidR="0066032E" w:rsidRPr="00AC6FB6" w:rsidRDefault="00BD32B8" w:rsidP="007828F4">
            <w:pPr>
              <w:jc w:val="center"/>
            </w:pPr>
            <w:r w:rsidRPr="00AC6FB6">
              <w:t>ALU_out_W</w:t>
            </w:r>
          </w:p>
        </w:tc>
        <w:tc>
          <w:tcPr>
            <w:tcW w:w="5850" w:type="dxa"/>
            <w:vAlign w:val="center"/>
          </w:tcPr>
          <w:p w14:paraId="15126554" w14:textId="77777777" w:rsidR="0066032E" w:rsidRPr="00AC6FB6" w:rsidRDefault="0066032E" w:rsidP="007828F4">
            <w:r w:rsidRPr="00AC6FB6">
              <w:t>Insert a bubble into EX.</w:t>
            </w:r>
          </w:p>
        </w:tc>
      </w:tr>
      <w:tr w:rsidR="0066032E" w:rsidRPr="00AC6FB6" w14:paraId="652224F8" w14:textId="77777777" w:rsidTr="00332730">
        <w:tc>
          <w:tcPr>
            <w:tcW w:w="1530" w:type="dxa"/>
            <w:vAlign w:val="center"/>
          </w:tcPr>
          <w:p w14:paraId="2E7FDC5A" w14:textId="3C627F00" w:rsidR="0066032E" w:rsidRPr="00AC6FB6" w:rsidRDefault="009D3177" w:rsidP="007828F4">
            <w:r w:rsidRPr="00AC6FB6">
              <w:t>2’b10</w:t>
            </w:r>
          </w:p>
        </w:tc>
        <w:tc>
          <w:tcPr>
            <w:tcW w:w="2700" w:type="dxa"/>
            <w:vAlign w:val="center"/>
          </w:tcPr>
          <w:p w14:paraId="7A35417B" w14:textId="39A34819" w:rsidR="0066032E" w:rsidRPr="00AC6FB6" w:rsidRDefault="00BD32B8" w:rsidP="007828F4">
            <w:pPr>
              <w:jc w:val="center"/>
            </w:pPr>
            <w:r w:rsidRPr="00AC6FB6">
              <w:t>PC_Plus4_W</w:t>
            </w:r>
          </w:p>
        </w:tc>
        <w:tc>
          <w:tcPr>
            <w:tcW w:w="5850" w:type="dxa"/>
            <w:vAlign w:val="center"/>
          </w:tcPr>
          <w:p w14:paraId="681E1540" w14:textId="77777777" w:rsidR="0066032E" w:rsidRPr="00AC6FB6" w:rsidRDefault="0066032E" w:rsidP="007828F4">
            <w:r w:rsidRPr="00AC6FB6">
              <w:t>Remove the wrong-path Decode-stage instruction.</w:t>
            </w:r>
          </w:p>
        </w:tc>
      </w:tr>
      <w:tr w:rsidR="0066032E" w:rsidRPr="00AC6FB6" w14:paraId="63205576" w14:textId="77777777" w:rsidTr="00332730">
        <w:tc>
          <w:tcPr>
            <w:tcW w:w="1530" w:type="dxa"/>
            <w:vAlign w:val="center"/>
          </w:tcPr>
          <w:p w14:paraId="69F12D6F" w14:textId="7C11DC6B" w:rsidR="0066032E" w:rsidRPr="00AC6FB6" w:rsidRDefault="009D3177" w:rsidP="007828F4">
            <w:r w:rsidRPr="00AC6FB6">
              <w:t>2’b11</w:t>
            </w:r>
          </w:p>
        </w:tc>
        <w:tc>
          <w:tcPr>
            <w:tcW w:w="2700" w:type="dxa"/>
            <w:vAlign w:val="center"/>
          </w:tcPr>
          <w:p w14:paraId="6468F861" w14:textId="5F758518" w:rsidR="0066032E" w:rsidRPr="00AC6FB6" w:rsidRDefault="00BD32B8" w:rsidP="007828F4">
            <w:pPr>
              <w:jc w:val="center"/>
            </w:pPr>
            <w:r w:rsidRPr="00AC6FB6">
              <w:t>Zero/Default</w:t>
            </w:r>
          </w:p>
        </w:tc>
        <w:tc>
          <w:tcPr>
            <w:tcW w:w="5850" w:type="dxa"/>
            <w:vAlign w:val="center"/>
          </w:tcPr>
          <w:p w14:paraId="2A0D8126" w14:textId="77777777" w:rsidR="0066032E" w:rsidRPr="00AC6FB6" w:rsidRDefault="0066032E" w:rsidP="007828F4">
            <w:r w:rsidRPr="00AC6FB6">
              <w:t>Clear register contents.</w:t>
            </w:r>
          </w:p>
        </w:tc>
      </w:tr>
    </w:tbl>
    <w:p w14:paraId="6DFB10FC" w14:textId="255E80F9" w:rsidR="00923564" w:rsidRPr="00AC6FB6" w:rsidRDefault="009B53CA" w:rsidP="00B278A1">
      <w:pPr>
        <w:spacing w:before="240"/>
        <w:jc w:val="center"/>
      </w:pPr>
      <w:r w:rsidRPr="00AC6FB6">
        <w:rPr>
          <w:noProof/>
        </w:rPr>
        <w:drawing>
          <wp:inline distT="0" distB="0" distL="0" distR="0" wp14:anchorId="358690F9" wp14:editId="31C27734">
            <wp:extent cx="1739900" cy="4980892"/>
            <wp:effectExtent l="0" t="0" r="0" b="0"/>
            <wp:docPr id="5826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8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9938" cy="500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52D4" w14:textId="6737D2A8" w:rsidR="009B53CA" w:rsidRPr="00AC6FB6" w:rsidRDefault="009B53CA" w:rsidP="009B53CA">
      <w:pPr>
        <w:pStyle w:val="FigureCaption"/>
      </w:pPr>
      <w:bookmarkStart w:id="32" w:name="_Toc239687631"/>
      <w:r w:rsidRPr="00AC6FB6">
        <w:t>Write Back State Block Diagram</w:t>
      </w:r>
      <w:bookmarkEnd w:id="32"/>
    </w:p>
    <w:p w14:paraId="183095A9" w14:textId="505AEFEF" w:rsidR="00A32C85" w:rsidRPr="00AC6FB6" w:rsidRDefault="00A32C85" w:rsidP="00312974">
      <w:pPr>
        <w:pStyle w:val="TableCaption"/>
      </w:pPr>
      <w:bookmarkStart w:id="33" w:name="_Toc239687757"/>
      <w:r w:rsidRPr="00AC6FB6">
        <w:lastRenderedPageBreak/>
        <w:t xml:space="preserve">MEM_WB Register </w:t>
      </w:r>
      <w:r w:rsidR="003773D5" w:rsidRPr="00AC6FB6">
        <w:t>Port Description</w:t>
      </w:r>
      <w:bookmarkEnd w:id="3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3"/>
        <w:gridCol w:w="1762"/>
        <w:gridCol w:w="1350"/>
        <w:gridCol w:w="4625"/>
      </w:tblGrid>
      <w:tr w:rsidR="009C704A" w:rsidRPr="007E21E2" w14:paraId="1DE7F5FA" w14:textId="77777777" w:rsidTr="00891BE1">
        <w:trPr>
          <w:jc w:val="center"/>
        </w:trPr>
        <w:tc>
          <w:tcPr>
            <w:tcW w:w="2483" w:type="dxa"/>
            <w:shd w:val="clear" w:color="auto" w:fill="1F4E79"/>
            <w:vAlign w:val="center"/>
          </w:tcPr>
          <w:p w14:paraId="1AEA2207" w14:textId="38928857" w:rsidR="009C704A" w:rsidRPr="007E21E2" w:rsidRDefault="009C704A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Port Name</w:t>
            </w:r>
          </w:p>
        </w:tc>
        <w:tc>
          <w:tcPr>
            <w:tcW w:w="1762" w:type="dxa"/>
            <w:shd w:val="clear" w:color="auto" w:fill="1F4E79"/>
          </w:tcPr>
          <w:p w14:paraId="17927523" w14:textId="179EC594" w:rsidR="009C704A" w:rsidRPr="007E21E2" w:rsidRDefault="009C704A" w:rsidP="007828F4">
            <w:pPr>
              <w:jc w:val="center"/>
              <w:rPr>
                <w:b/>
                <w:bCs/>
                <w:color w:val="FFFFFF"/>
              </w:rPr>
            </w:pPr>
            <w:r w:rsidRPr="007E21E2"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1350" w:type="dxa"/>
            <w:shd w:val="clear" w:color="auto" w:fill="1F4E79"/>
            <w:vAlign w:val="center"/>
          </w:tcPr>
          <w:p w14:paraId="580A3A7E" w14:textId="5204A749" w:rsidR="009C704A" w:rsidRPr="007E21E2" w:rsidRDefault="009C704A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Width</w:t>
            </w:r>
          </w:p>
        </w:tc>
        <w:tc>
          <w:tcPr>
            <w:tcW w:w="4625" w:type="dxa"/>
            <w:shd w:val="clear" w:color="auto" w:fill="1F4E79"/>
            <w:vAlign w:val="center"/>
          </w:tcPr>
          <w:p w14:paraId="1B72CB24" w14:textId="77777777" w:rsidR="009C704A" w:rsidRPr="007E21E2" w:rsidRDefault="009C704A" w:rsidP="007828F4">
            <w:pPr>
              <w:jc w:val="center"/>
              <w:rPr>
                <w:b/>
                <w:bCs/>
              </w:rPr>
            </w:pPr>
            <w:r w:rsidRPr="007E21E2">
              <w:rPr>
                <w:b/>
                <w:bCs/>
                <w:color w:val="FFFFFF"/>
              </w:rPr>
              <w:t>Description</w:t>
            </w:r>
          </w:p>
        </w:tc>
      </w:tr>
      <w:tr w:rsidR="009C704A" w:rsidRPr="00AC6FB6" w14:paraId="344A8286" w14:textId="77777777" w:rsidTr="00891BE1">
        <w:trPr>
          <w:jc w:val="center"/>
        </w:trPr>
        <w:tc>
          <w:tcPr>
            <w:tcW w:w="2483" w:type="dxa"/>
            <w:vAlign w:val="center"/>
          </w:tcPr>
          <w:p w14:paraId="235BC43A" w14:textId="76817C23" w:rsidR="009C704A" w:rsidRPr="00AC6FB6" w:rsidRDefault="009C704A" w:rsidP="0056548D">
            <w:pPr>
              <w:jc w:val="center"/>
            </w:pPr>
            <w:r w:rsidRPr="00AC6FB6">
              <w:t>RegWEn_W</w:t>
            </w:r>
          </w:p>
        </w:tc>
        <w:tc>
          <w:tcPr>
            <w:tcW w:w="1762" w:type="dxa"/>
          </w:tcPr>
          <w:p w14:paraId="31BB9CB4" w14:textId="06B9360F" w:rsidR="009C704A" w:rsidRPr="00AC6FB6" w:rsidRDefault="00891BE1" w:rsidP="0056548D">
            <w:pPr>
              <w:jc w:val="center"/>
            </w:pPr>
            <w:r w:rsidRPr="00AC6FB6">
              <w:t>Outpu</w:t>
            </w:r>
            <w:r w:rsidR="009C704A" w:rsidRPr="00AC6FB6">
              <w:t>t</w:t>
            </w:r>
          </w:p>
        </w:tc>
        <w:tc>
          <w:tcPr>
            <w:tcW w:w="1350" w:type="dxa"/>
            <w:vAlign w:val="center"/>
          </w:tcPr>
          <w:p w14:paraId="1283A92F" w14:textId="38A875CA" w:rsidR="009C704A" w:rsidRPr="00AC6FB6" w:rsidRDefault="009C704A" w:rsidP="0056548D">
            <w:pPr>
              <w:jc w:val="center"/>
            </w:pPr>
            <w:r w:rsidRPr="00AC6FB6">
              <w:t>1</w:t>
            </w:r>
          </w:p>
        </w:tc>
        <w:tc>
          <w:tcPr>
            <w:tcW w:w="4625" w:type="dxa"/>
            <w:vAlign w:val="center"/>
          </w:tcPr>
          <w:p w14:paraId="5FFE27D2" w14:textId="4E82C7CF" w:rsidR="009C704A" w:rsidRPr="00AC6FB6" w:rsidRDefault="009C704A" w:rsidP="0056548D">
            <w:pPr>
              <w:jc w:val="left"/>
            </w:pPr>
            <w:r w:rsidRPr="00AC6FB6">
              <w:t>Enables writing to the register file.</w:t>
            </w:r>
          </w:p>
        </w:tc>
      </w:tr>
      <w:tr w:rsidR="00891BE1" w:rsidRPr="00AC6FB6" w14:paraId="524206C0" w14:textId="77777777" w:rsidTr="00891BE1">
        <w:trPr>
          <w:jc w:val="center"/>
        </w:trPr>
        <w:tc>
          <w:tcPr>
            <w:tcW w:w="2483" w:type="dxa"/>
            <w:vAlign w:val="center"/>
          </w:tcPr>
          <w:p w14:paraId="2AD6079B" w14:textId="34B58F65" w:rsidR="00891BE1" w:rsidRPr="00AC6FB6" w:rsidRDefault="00891BE1" w:rsidP="00891BE1">
            <w:pPr>
              <w:jc w:val="center"/>
            </w:pPr>
            <w:r w:rsidRPr="00AC6FB6">
              <w:t>WBSel_W</w:t>
            </w:r>
          </w:p>
        </w:tc>
        <w:tc>
          <w:tcPr>
            <w:tcW w:w="1762" w:type="dxa"/>
          </w:tcPr>
          <w:p w14:paraId="7C1181E3" w14:textId="2BC198CD" w:rsidR="00891BE1" w:rsidRPr="00AC6FB6" w:rsidRDefault="00891BE1" w:rsidP="00891BE1">
            <w:pPr>
              <w:jc w:val="center"/>
            </w:pPr>
            <w:r w:rsidRPr="00AC6FB6">
              <w:t>Output</w:t>
            </w:r>
          </w:p>
        </w:tc>
        <w:tc>
          <w:tcPr>
            <w:tcW w:w="1350" w:type="dxa"/>
            <w:vAlign w:val="center"/>
          </w:tcPr>
          <w:p w14:paraId="2DAD4563" w14:textId="7719ECA7" w:rsidR="00891BE1" w:rsidRPr="00AC6FB6" w:rsidRDefault="00EA36FA" w:rsidP="00891BE1">
            <w:pPr>
              <w:jc w:val="center"/>
            </w:pPr>
            <w:r w:rsidRPr="00AC6FB6">
              <w:t>2</w:t>
            </w:r>
          </w:p>
        </w:tc>
        <w:tc>
          <w:tcPr>
            <w:tcW w:w="4625" w:type="dxa"/>
            <w:vAlign w:val="center"/>
          </w:tcPr>
          <w:p w14:paraId="6B4BB3EA" w14:textId="386CB63F" w:rsidR="00891BE1" w:rsidRPr="00AC6FB6" w:rsidRDefault="00891BE1" w:rsidP="00891BE1">
            <w:pPr>
              <w:jc w:val="left"/>
            </w:pPr>
            <w:r w:rsidRPr="00AC6FB6">
              <w:t>Selects the writeback value.</w:t>
            </w:r>
          </w:p>
        </w:tc>
      </w:tr>
      <w:tr w:rsidR="00891BE1" w:rsidRPr="00AC6FB6" w14:paraId="6139B07A" w14:textId="77777777" w:rsidTr="00891BE1">
        <w:trPr>
          <w:jc w:val="center"/>
        </w:trPr>
        <w:tc>
          <w:tcPr>
            <w:tcW w:w="2483" w:type="dxa"/>
            <w:vAlign w:val="center"/>
          </w:tcPr>
          <w:p w14:paraId="4A09DF92" w14:textId="671EF0E9" w:rsidR="00891BE1" w:rsidRPr="00AC6FB6" w:rsidRDefault="00891BE1" w:rsidP="00891BE1">
            <w:pPr>
              <w:jc w:val="center"/>
            </w:pPr>
            <w:r w:rsidRPr="00AC6FB6">
              <w:t>DataR_W</w:t>
            </w:r>
          </w:p>
        </w:tc>
        <w:tc>
          <w:tcPr>
            <w:tcW w:w="1762" w:type="dxa"/>
          </w:tcPr>
          <w:p w14:paraId="1443D9AB" w14:textId="1DDA7E64" w:rsidR="00891BE1" w:rsidRPr="00AC6FB6" w:rsidRDefault="00891BE1" w:rsidP="00891BE1">
            <w:pPr>
              <w:jc w:val="center"/>
            </w:pPr>
            <w:r w:rsidRPr="00AC6FB6">
              <w:t>Output</w:t>
            </w:r>
          </w:p>
        </w:tc>
        <w:tc>
          <w:tcPr>
            <w:tcW w:w="1350" w:type="dxa"/>
            <w:vAlign w:val="center"/>
          </w:tcPr>
          <w:p w14:paraId="6CFBB930" w14:textId="4A680991" w:rsidR="00891BE1" w:rsidRPr="00AC6FB6" w:rsidRDefault="00891BE1" w:rsidP="00891BE1">
            <w:pPr>
              <w:jc w:val="center"/>
            </w:pPr>
            <w:r w:rsidRPr="00AC6FB6">
              <w:t>32</w:t>
            </w:r>
          </w:p>
        </w:tc>
        <w:tc>
          <w:tcPr>
            <w:tcW w:w="4625" w:type="dxa"/>
            <w:vAlign w:val="center"/>
          </w:tcPr>
          <w:p w14:paraId="0FFC684B" w14:textId="32718383" w:rsidR="00891BE1" w:rsidRPr="00AC6FB6" w:rsidRDefault="00551E89" w:rsidP="00891BE1">
            <w:pPr>
              <w:jc w:val="left"/>
            </w:pPr>
            <w:r w:rsidRPr="00AC6FB6">
              <w:t>Data returned by data memory.</w:t>
            </w:r>
          </w:p>
        </w:tc>
      </w:tr>
      <w:tr w:rsidR="00891BE1" w:rsidRPr="00AC6FB6" w14:paraId="1C877E75" w14:textId="77777777" w:rsidTr="00891BE1">
        <w:trPr>
          <w:jc w:val="center"/>
        </w:trPr>
        <w:tc>
          <w:tcPr>
            <w:tcW w:w="2483" w:type="dxa"/>
            <w:vAlign w:val="center"/>
          </w:tcPr>
          <w:p w14:paraId="7D34311A" w14:textId="0E25AC78" w:rsidR="00891BE1" w:rsidRPr="00AC6FB6" w:rsidRDefault="00891BE1" w:rsidP="00891BE1">
            <w:pPr>
              <w:jc w:val="center"/>
            </w:pPr>
            <w:r w:rsidRPr="00AC6FB6">
              <w:t>ALU_out_W</w:t>
            </w:r>
          </w:p>
        </w:tc>
        <w:tc>
          <w:tcPr>
            <w:tcW w:w="1762" w:type="dxa"/>
          </w:tcPr>
          <w:p w14:paraId="57FEAE33" w14:textId="51401796" w:rsidR="00891BE1" w:rsidRPr="00AC6FB6" w:rsidRDefault="00891BE1" w:rsidP="00891BE1">
            <w:pPr>
              <w:jc w:val="center"/>
            </w:pPr>
            <w:r w:rsidRPr="00AC6FB6">
              <w:t>Output</w:t>
            </w:r>
          </w:p>
        </w:tc>
        <w:tc>
          <w:tcPr>
            <w:tcW w:w="1350" w:type="dxa"/>
            <w:vAlign w:val="center"/>
          </w:tcPr>
          <w:p w14:paraId="564EE8FC" w14:textId="3BD43B96" w:rsidR="00891BE1" w:rsidRPr="00AC6FB6" w:rsidRDefault="00891BE1" w:rsidP="00891BE1">
            <w:pPr>
              <w:jc w:val="center"/>
            </w:pPr>
            <w:r w:rsidRPr="00AC6FB6">
              <w:t>32</w:t>
            </w:r>
          </w:p>
        </w:tc>
        <w:tc>
          <w:tcPr>
            <w:tcW w:w="4625" w:type="dxa"/>
            <w:vAlign w:val="center"/>
          </w:tcPr>
          <w:p w14:paraId="2C4CE204" w14:textId="46463105" w:rsidR="00891BE1" w:rsidRPr="00AC6FB6" w:rsidRDefault="00891BE1" w:rsidP="00891BE1">
            <w:pPr>
              <w:jc w:val="left"/>
            </w:pPr>
            <w:r w:rsidRPr="00AC6FB6">
              <w:t xml:space="preserve">ALU result </w:t>
            </w:r>
            <w:r w:rsidR="00BE30DD" w:rsidRPr="00AC6FB6">
              <w:t>select</w:t>
            </w:r>
            <w:r w:rsidRPr="00AC6FB6">
              <w:t xml:space="preserve">ed </w:t>
            </w:r>
            <w:r w:rsidR="00BE30DD" w:rsidRPr="00AC6FB6">
              <w:t>f</w:t>
            </w:r>
            <w:r w:rsidRPr="00AC6FB6">
              <w:t>o</w:t>
            </w:r>
            <w:r w:rsidR="00BE30DD" w:rsidRPr="00AC6FB6">
              <w:t>r</w:t>
            </w:r>
            <w:r w:rsidRPr="00AC6FB6">
              <w:t xml:space="preserve"> </w:t>
            </w:r>
            <w:r w:rsidR="000A3AAF" w:rsidRPr="00AC6FB6">
              <w:t>RegFile</w:t>
            </w:r>
            <w:r w:rsidRPr="00AC6FB6">
              <w:t>.</w:t>
            </w:r>
          </w:p>
        </w:tc>
      </w:tr>
      <w:tr w:rsidR="00891BE1" w:rsidRPr="00AC6FB6" w14:paraId="677F17F6" w14:textId="77777777" w:rsidTr="00891BE1">
        <w:trPr>
          <w:jc w:val="center"/>
        </w:trPr>
        <w:tc>
          <w:tcPr>
            <w:tcW w:w="2483" w:type="dxa"/>
            <w:vAlign w:val="center"/>
          </w:tcPr>
          <w:p w14:paraId="150B2187" w14:textId="4BC05A54" w:rsidR="00891BE1" w:rsidRPr="00AC6FB6" w:rsidRDefault="00891BE1" w:rsidP="00891BE1">
            <w:pPr>
              <w:jc w:val="center"/>
            </w:pPr>
            <w:r w:rsidRPr="00AC6FB6">
              <w:t>PC_Plus4_W</w:t>
            </w:r>
          </w:p>
        </w:tc>
        <w:tc>
          <w:tcPr>
            <w:tcW w:w="1762" w:type="dxa"/>
          </w:tcPr>
          <w:p w14:paraId="37DBBC30" w14:textId="7AEABF17" w:rsidR="00891BE1" w:rsidRPr="00AC6FB6" w:rsidRDefault="00891BE1" w:rsidP="00891BE1">
            <w:pPr>
              <w:jc w:val="center"/>
            </w:pPr>
            <w:r w:rsidRPr="00AC6FB6">
              <w:t>Output</w:t>
            </w:r>
          </w:p>
        </w:tc>
        <w:tc>
          <w:tcPr>
            <w:tcW w:w="1350" w:type="dxa"/>
            <w:vAlign w:val="center"/>
          </w:tcPr>
          <w:p w14:paraId="37008DEB" w14:textId="6FC01B14" w:rsidR="00891BE1" w:rsidRPr="00AC6FB6" w:rsidRDefault="00891BE1" w:rsidP="00891BE1">
            <w:pPr>
              <w:jc w:val="center"/>
            </w:pPr>
            <w:r w:rsidRPr="00AC6FB6">
              <w:t>32</w:t>
            </w:r>
          </w:p>
        </w:tc>
        <w:tc>
          <w:tcPr>
            <w:tcW w:w="4625" w:type="dxa"/>
            <w:vAlign w:val="center"/>
          </w:tcPr>
          <w:p w14:paraId="2B5142DE" w14:textId="56FAA98D" w:rsidR="00891BE1" w:rsidRPr="00AC6FB6" w:rsidRDefault="00EC47C2" w:rsidP="00891BE1">
            <w:pPr>
              <w:jc w:val="left"/>
            </w:pPr>
            <w:r w:rsidRPr="00AC6FB6">
              <w:t>Link address for JAL and JALR.</w:t>
            </w:r>
          </w:p>
        </w:tc>
      </w:tr>
      <w:tr w:rsidR="00891BE1" w:rsidRPr="00AC6FB6" w14:paraId="46E8A58B" w14:textId="77777777" w:rsidTr="00891BE1">
        <w:trPr>
          <w:jc w:val="center"/>
        </w:trPr>
        <w:tc>
          <w:tcPr>
            <w:tcW w:w="2483" w:type="dxa"/>
            <w:vAlign w:val="center"/>
          </w:tcPr>
          <w:p w14:paraId="7A41A78C" w14:textId="2C21375B" w:rsidR="00891BE1" w:rsidRPr="00AC6FB6" w:rsidRDefault="00891BE1" w:rsidP="00891BE1">
            <w:pPr>
              <w:jc w:val="center"/>
            </w:pPr>
            <w:r w:rsidRPr="00AC6FB6">
              <w:t>addrD_W</w:t>
            </w:r>
          </w:p>
        </w:tc>
        <w:tc>
          <w:tcPr>
            <w:tcW w:w="1762" w:type="dxa"/>
          </w:tcPr>
          <w:p w14:paraId="27D930D6" w14:textId="330D041D" w:rsidR="00891BE1" w:rsidRPr="00AC6FB6" w:rsidRDefault="00891BE1" w:rsidP="00891BE1">
            <w:pPr>
              <w:jc w:val="center"/>
            </w:pPr>
            <w:r w:rsidRPr="00AC6FB6">
              <w:t>Output</w:t>
            </w:r>
          </w:p>
        </w:tc>
        <w:tc>
          <w:tcPr>
            <w:tcW w:w="1350" w:type="dxa"/>
            <w:vAlign w:val="center"/>
          </w:tcPr>
          <w:p w14:paraId="43C5B0C7" w14:textId="3D37FC5C" w:rsidR="00891BE1" w:rsidRPr="00AC6FB6" w:rsidRDefault="00891BE1" w:rsidP="00891BE1">
            <w:pPr>
              <w:jc w:val="center"/>
            </w:pPr>
            <w:r w:rsidRPr="00AC6FB6">
              <w:t>5</w:t>
            </w:r>
          </w:p>
        </w:tc>
        <w:tc>
          <w:tcPr>
            <w:tcW w:w="4625" w:type="dxa"/>
            <w:vAlign w:val="center"/>
          </w:tcPr>
          <w:p w14:paraId="121B9325" w14:textId="1470008D" w:rsidR="00891BE1" w:rsidRPr="00AC6FB6" w:rsidRDefault="00891BE1" w:rsidP="00891BE1">
            <w:pPr>
              <w:jc w:val="left"/>
            </w:pPr>
            <w:r w:rsidRPr="00AC6FB6">
              <w:t>Destination register address.</w:t>
            </w:r>
          </w:p>
        </w:tc>
      </w:tr>
      <w:tr w:rsidR="009C704A" w:rsidRPr="00AC6FB6" w14:paraId="3E291BFD" w14:textId="77777777" w:rsidTr="00891BE1">
        <w:trPr>
          <w:jc w:val="center"/>
        </w:trPr>
        <w:tc>
          <w:tcPr>
            <w:tcW w:w="2483" w:type="dxa"/>
            <w:vAlign w:val="center"/>
          </w:tcPr>
          <w:p w14:paraId="1CE2376B" w14:textId="05AE3FA0" w:rsidR="009C704A" w:rsidRPr="00AC6FB6" w:rsidRDefault="009C704A" w:rsidP="0056548D">
            <w:pPr>
              <w:jc w:val="center"/>
            </w:pPr>
            <w:r w:rsidRPr="00AC6FB6">
              <w:t>DataD_W</w:t>
            </w:r>
          </w:p>
        </w:tc>
        <w:tc>
          <w:tcPr>
            <w:tcW w:w="1762" w:type="dxa"/>
          </w:tcPr>
          <w:p w14:paraId="67B98425" w14:textId="73FB9AE1" w:rsidR="009C704A" w:rsidRPr="00AC6FB6" w:rsidRDefault="00891BE1" w:rsidP="0056548D">
            <w:pPr>
              <w:jc w:val="center"/>
            </w:pPr>
            <w:r w:rsidRPr="00AC6FB6">
              <w:t>Internal Reg</w:t>
            </w:r>
          </w:p>
        </w:tc>
        <w:tc>
          <w:tcPr>
            <w:tcW w:w="1350" w:type="dxa"/>
            <w:vAlign w:val="center"/>
          </w:tcPr>
          <w:p w14:paraId="2D74B7DF" w14:textId="4DB1CA95" w:rsidR="009C704A" w:rsidRPr="00AC6FB6" w:rsidRDefault="00891BE1" w:rsidP="0056548D">
            <w:pPr>
              <w:jc w:val="center"/>
            </w:pPr>
            <w:r w:rsidRPr="00AC6FB6">
              <w:t>32</w:t>
            </w:r>
          </w:p>
        </w:tc>
        <w:tc>
          <w:tcPr>
            <w:tcW w:w="4625" w:type="dxa"/>
            <w:vAlign w:val="center"/>
          </w:tcPr>
          <w:p w14:paraId="71BEC219" w14:textId="70B07CD8" w:rsidR="009C704A" w:rsidRPr="00AC6FB6" w:rsidRDefault="000108FB" w:rsidP="0056548D">
            <w:pPr>
              <w:jc w:val="left"/>
            </w:pPr>
            <w:r w:rsidRPr="00AC6FB6">
              <w:t>Mux d</w:t>
            </w:r>
            <w:r w:rsidR="00E91350" w:rsidRPr="00AC6FB6">
              <w:t xml:space="preserve">ata writeback </w:t>
            </w:r>
            <w:r w:rsidRPr="00AC6FB6">
              <w:t>to RegFile.</w:t>
            </w:r>
          </w:p>
        </w:tc>
      </w:tr>
    </w:tbl>
    <w:p w14:paraId="2CFA7274" w14:textId="25C2A8E2" w:rsidR="001A07E5" w:rsidRPr="00AC6FB6" w:rsidRDefault="5D0DD4CB" w:rsidP="00E52656">
      <w:pPr>
        <w:pStyle w:val="Heading2"/>
        <w:rPr>
          <w:b w:val="0"/>
          <w:bCs w:val="0"/>
        </w:rPr>
      </w:pPr>
      <w:bookmarkStart w:id="34" w:name="_Toc239687789"/>
      <w:r w:rsidRPr="00AC6FB6">
        <w:rPr>
          <w:b w:val="0"/>
          <w:bCs w:val="0"/>
        </w:rPr>
        <w:t>2.</w:t>
      </w:r>
      <w:r w:rsidR="009B4192" w:rsidRPr="00AC6FB6">
        <w:rPr>
          <w:b w:val="0"/>
          <w:bCs w:val="0"/>
        </w:rPr>
        <w:t>2.</w:t>
      </w:r>
      <w:r w:rsidRPr="00AC6FB6">
        <w:rPr>
          <w:b w:val="0"/>
          <w:bCs w:val="0"/>
        </w:rPr>
        <w:t xml:space="preserve"> Automated Verification Functional Diagram</w:t>
      </w:r>
      <w:bookmarkEnd w:id="34"/>
    </w:p>
    <w:p w14:paraId="15135FDF" w14:textId="14DDD1C3" w:rsidR="09B7D5EE" w:rsidRPr="00AC6FB6" w:rsidRDefault="00964D93" w:rsidP="00964D93">
      <w:pPr>
        <w:pStyle w:val="CaptionAV"/>
        <w:jc w:val="center"/>
      </w:pPr>
      <w:r w:rsidRPr="00964D93">
        <w:drawing>
          <wp:inline distT="0" distB="0" distL="0" distR="0" wp14:anchorId="4253B4F4" wp14:editId="57B7101B">
            <wp:extent cx="4371680" cy="6057900"/>
            <wp:effectExtent l="0" t="0" r="0" b="0"/>
            <wp:docPr id="1711866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46" cy="608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9E2B1" w14:textId="2181C992" w:rsidR="001A07E5" w:rsidRPr="00AC6FB6" w:rsidRDefault="5D0DD4CB" w:rsidP="0090347F">
      <w:pPr>
        <w:pStyle w:val="FigureCaption"/>
      </w:pPr>
      <w:bookmarkStart w:id="35" w:name="_Toc239687632"/>
      <w:r w:rsidRPr="00AC6FB6">
        <w:t>Automated Verification Functional Diagram</w:t>
      </w:r>
      <w:bookmarkEnd w:id="35"/>
    </w:p>
    <w:p w14:paraId="17370726" w14:textId="77777777" w:rsidR="00455034" w:rsidRDefault="00455034" w:rsidP="00CC65E8">
      <w:pPr>
        <w:spacing w:after="0"/>
        <w:rPr>
          <w:rFonts w:eastAsia="Times New Roman"/>
        </w:rPr>
      </w:pPr>
      <w:r>
        <w:rPr>
          <w:rFonts w:hAnsi="Symbol"/>
        </w:rPr>
        <w:lastRenderedPageBreak/>
        <w:t></w:t>
      </w:r>
      <w:r>
        <w:t xml:space="preserve">  The Makefile compiles the RTL design and testbench, converts the assembly or C program into HEX files, passes the </w:t>
      </w:r>
      <w:r>
        <w:rPr>
          <w:rStyle w:val="HTMLCode"/>
          <w:rFonts w:eastAsiaTheme="majorEastAsia"/>
        </w:rPr>
        <w:t>TOHOST_ADDR</w:t>
      </w:r>
      <w:r>
        <w:t>, and launches the simulation.</w:t>
      </w:r>
    </w:p>
    <w:p w14:paraId="3519FDEB" w14:textId="77777777" w:rsidR="00455034" w:rsidRDefault="00455034" w:rsidP="00CC65E8">
      <w:pPr>
        <w:spacing w:after="0"/>
      </w:pPr>
      <w:r>
        <w:rPr>
          <w:rFonts w:hAnsi="Symbol"/>
        </w:rPr>
        <w:t></w:t>
      </w:r>
      <w:r>
        <w:t xml:space="preserve">  The testbench generates the clock and active-low reset, then loads </w:t>
      </w:r>
      <w:r>
        <w:rPr>
          <w:rStyle w:val="HTMLCode"/>
          <w:rFonts w:eastAsiaTheme="majorEastAsia"/>
        </w:rPr>
        <w:t>imem.hex</w:t>
      </w:r>
      <w:r>
        <w:t xml:space="preserve"> and </w:t>
      </w:r>
      <w:r>
        <w:rPr>
          <w:rStyle w:val="HTMLCode"/>
          <w:rFonts w:eastAsiaTheme="majorEastAsia"/>
        </w:rPr>
        <w:t>dmem_init.hex</w:t>
      </w:r>
      <w:r>
        <w:t xml:space="preserve"> into the DUT memories using </w:t>
      </w:r>
      <w:r>
        <w:rPr>
          <w:rStyle w:val="HTMLCode"/>
          <w:rFonts w:eastAsiaTheme="majorEastAsia"/>
        </w:rPr>
        <w:t>$readmemh</w:t>
      </w:r>
      <w:r>
        <w:t>.</w:t>
      </w:r>
    </w:p>
    <w:p w14:paraId="412EF44B" w14:textId="77777777" w:rsidR="00455034" w:rsidRDefault="00455034" w:rsidP="00CC65E8">
      <w:pPr>
        <w:spacing w:after="0"/>
      </w:pPr>
      <w:r>
        <w:rPr>
          <w:rFonts w:hAnsi="Symbol"/>
        </w:rPr>
        <w:t></w:t>
      </w:r>
      <w:r>
        <w:t xml:space="preserve">  The pipelined RISC-V DUT executes the test program through the IF, ID, EX, MEM, and WB pipeline stages.</w:t>
      </w:r>
    </w:p>
    <w:p w14:paraId="415EA582" w14:textId="77777777" w:rsidR="00455034" w:rsidRDefault="00455034" w:rsidP="00CC65E8">
      <w:pPr>
        <w:spacing w:after="0"/>
      </w:pPr>
      <w:r>
        <w:rPr>
          <w:rFonts w:hAnsi="Symbol"/>
        </w:rPr>
        <w:t></w:t>
      </w:r>
      <w:r>
        <w:t xml:space="preserve">  The tohost write monitor observes </w:t>
      </w:r>
      <w:r>
        <w:rPr>
          <w:rStyle w:val="HTMLCode"/>
          <w:rFonts w:eastAsiaTheme="majorEastAsia"/>
        </w:rPr>
        <w:t>MemRW_M</w:t>
      </w:r>
      <w:r>
        <w:t xml:space="preserve">, </w:t>
      </w:r>
      <w:r>
        <w:rPr>
          <w:rStyle w:val="HTMLCode"/>
          <w:rFonts w:eastAsiaTheme="majorEastAsia"/>
        </w:rPr>
        <w:t>ALU_out_M</w:t>
      </w:r>
      <w:r>
        <w:t xml:space="preserve">, and </w:t>
      </w:r>
      <w:r>
        <w:rPr>
          <w:rStyle w:val="HTMLCode"/>
          <w:rFonts w:eastAsiaTheme="majorEastAsia"/>
        </w:rPr>
        <w:t>DataB_M</w:t>
      </w:r>
      <w:r>
        <w:t xml:space="preserve"> to detect program completion and generate the </w:t>
      </w:r>
      <w:r>
        <w:rPr>
          <w:rStyle w:val="HTMLCode"/>
          <w:rFonts w:eastAsiaTheme="majorEastAsia"/>
        </w:rPr>
        <w:t>tb_pass</w:t>
      </w:r>
      <w:r>
        <w:t xml:space="preserve"> or </w:t>
      </w:r>
      <w:r>
        <w:rPr>
          <w:rStyle w:val="HTMLCode"/>
          <w:rFonts w:eastAsiaTheme="majorEastAsia"/>
        </w:rPr>
        <w:t>tb_fail</w:t>
      </w:r>
      <w:r>
        <w:t xml:space="preserve"> signal.</w:t>
      </w:r>
    </w:p>
    <w:p w14:paraId="670031E8" w14:textId="77777777" w:rsidR="00455034" w:rsidRDefault="00455034" w:rsidP="00CC65E8">
      <w:pPr>
        <w:spacing w:after="0"/>
      </w:pPr>
      <w:r>
        <w:rPr>
          <w:rFonts w:hAnsi="Symbol"/>
        </w:rPr>
        <w:t></w:t>
      </w:r>
      <w:r>
        <w:t xml:space="preserve">  The scoreboard receives the clock, reset, pass, and fail signals, calculates performance statistics, reports the test result, and terminates the simulation.</w:t>
      </w:r>
    </w:p>
    <w:p w14:paraId="0D878EA4" w14:textId="77777777" w:rsidR="00455034" w:rsidRDefault="00455034" w:rsidP="00CC65E8">
      <w:pPr>
        <w:spacing w:after="0"/>
      </w:pPr>
      <w:r>
        <w:rPr>
          <w:rFonts w:hAnsi="Symbol"/>
        </w:rPr>
        <w:t></w:t>
      </w:r>
      <w:r>
        <w:t xml:space="preserve">  The functional coverage collector samples instruction types, destination registers, and RAW hazards under valid, non-stalled pipeline conditions.</w:t>
      </w:r>
    </w:p>
    <w:p w14:paraId="2477D8A3" w14:textId="77777777" w:rsidR="00455034" w:rsidRDefault="00455034" w:rsidP="00CC65E8">
      <w:pPr>
        <w:spacing w:after="0"/>
      </w:pPr>
      <w:r>
        <w:rPr>
          <w:rFonts w:hAnsi="Symbol"/>
        </w:rPr>
        <w:t></w:t>
      </w:r>
      <w:r>
        <w:t xml:space="preserve">  The trace logger records valid register write-back events in </w:t>
      </w:r>
      <w:r>
        <w:rPr>
          <w:rStyle w:val="HTMLCode"/>
          <w:rFonts w:eastAsiaTheme="majorEastAsia"/>
        </w:rPr>
        <w:t>rtl_trace.log</w:t>
      </w:r>
      <w:r>
        <w:t xml:space="preserve"> for debugging and result comparison.</w:t>
      </w:r>
    </w:p>
    <w:p w14:paraId="46EFA829" w14:textId="53E6846C" w:rsidR="001A07E5" w:rsidRPr="00AC6FB6" w:rsidRDefault="00455034" w:rsidP="00726D67">
      <w:pPr>
        <w:spacing w:after="0"/>
      </w:pPr>
      <w:r>
        <w:rPr>
          <w:rFonts w:hAnsi="Symbol"/>
        </w:rPr>
        <w:t></w:t>
      </w:r>
      <w:r>
        <w:t xml:space="preserve">  The waveform dumper records the complete testbench hierarchy in </w:t>
      </w:r>
      <w:r>
        <w:rPr>
          <w:rStyle w:val="HTMLCode"/>
          <w:rFonts w:eastAsiaTheme="majorEastAsia"/>
        </w:rPr>
        <w:t>RISCV_Pipeline.vcd</w:t>
      </w:r>
      <w:r>
        <w:t>, while the timeout watchdog stops simulations that exceed the allowed execution time.</w:t>
      </w:r>
      <w:r w:rsidR="004E2464">
        <w:t xml:space="preserve"> </w:t>
      </w:r>
    </w:p>
    <w:p w14:paraId="2D38BB59" w14:textId="217D356C" w:rsidR="234EA57D" w:rsidRPr="00AC6FB6" w:rsidRDefault="000C0711" w:rsidP="00510D4F">
      <w:pPr>
        <w:pStyle w:val="TableCaption"/>
      </w:pPr>
      <w:bookmarkStart w:id="36" w:name="_Toc239687758"/>
      <w:r>
        <w:t xml:space="preserve">Testbench </w:t>
      </w:r>
      <w:r w:rsidR="234EA57D" w:rsidRPr="00AC6FB6">
        <w:t xml:space="preserve">Top-Level Port </w:t>
      </w:r>
      <w:r w:rsidR="00A3683F" w:rsidRPr="00AC6FB6">
        <w:t>Description</w:t>
      </w:r>
      <w:bookmarkEnd w:id="3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99"/>
        <w:gridCol w:w="1440"/>
        <w:gridCol w:w="1710"/>
        <w:gridCol w:w="4950"/>
      </w:tblGrid>
      <w:tr w:rsidR="006D647F" w:rsidRPr="007E21E2" w14:paraId="00B30768" w14:textId="77777777" w:rsidTr="0011111D">
        <w:trPr>
          <w:jc w:val="center"/>
        </w:trPr>
        <w:tc>
          <w:tcPr>
            <w:tcW w:w="2099" w:type="dxa"/>
            <w:shd w:val="clear" w:color="auto" w:fill="1F4E79"/>
            <w:vAlign w:val="center"/>
          </w:tcPr>
          <w:p w14:paraId="6541173D" w14:textId="00952AB7" w:rsidR="006D647F" w:rsidRPr="007E21E2" w:rsidRDefault="000C0711" w:rsidP="006D647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Module</w:t>
            </w:r>
          </w:p>
        </w:tc>
        <w:tc>
          <w:tcPr>
            <w:tcW w:w="1440" w:type="dxa"/>
            <w:shd w:val="clear" w:color="auto" w:fill="1F4E79"/>
            <w:vAlign w:val="center"/>
          </w:tcPr>
          <w:p w14:paraId="03468B5E" w14:textId="78A6FD9F" w:rsidR="006D647F" w:rsidRPr="007E21E2" w:rsidRDefault="000C0711" w:rsidP="006D647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Input ports</w:t>
            </w:r>
          </w:p>
        </w:tc>
        <w:tc>
          <w:tcPr>
            <w:tcW w:w="1710" w:type="dxa"/>
            <w:shd w:val="clear" w:color="auto" w:fill="1F4E79"/>
            <w:vAlign w:val="center"/>
          </w:tcPr>
          <w:p w14:paraId="65645CC6" w14:textId="72D11365" w:rsidR="006D647F" w:rsidRPr="007E21E2" w:rsidRDefault="000C0711" w:rsidP="006D647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Output ports</w:t>
            </w:r>
          </w:p>
        </w:tc>
        <w:tc>
          <w:tcPr>
            <w:tcW w:w="4950" w:type="dxa"/>
            <w:shd w:val="clear" w:color="auto" w:fill="1F4E79"/>
            <w:vAlign w:val="center"/>
          </w:tcPr>
          <w:p w14:paraId="31FF54C8" w14:textId="77777777" w:rsidR="006D647F" w:rsidRPr="007E21E2" w:rsidRDefault="006D647F" w:rsidP="006D647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Description</w:t>
            </w:r>
          </w:p>
        </w:tc>
      </w:tr>
      <w:tr w:rsidR="006D647F" w:rsidRPr="00AC6FB6" w14:paraId="580ECD4A" w14:textId="77777777" w:rsidTr="0011111D">
        <w:trPr>
          <w:jc w:val="center"/>
        </w:trPr>
        <w:tc>
          <w:tcPr>
            <w:tcW w:w="2099" w:type="dxa"/>
            <w:vAlign w:val="center"/>
          </w:tcPr>
          <w:p w14:paraId="0B368500" w14:textId="7D60F7FF" w:rsidR="006D647F" w:rsidRPr="00AC6FB6" w:rsidRDefault="00DA3DB5" w:rsidP="008F4155">
            <w:pPr>
              <w:spacing w:line="276" w:lineRule="auto"/>
              <w:jc w:val="left"/>
            </w:pPr>
            <w:r>
              <w:t>tb_RISCV_Pipeline</w:t>
            </w:r>
          </w:p>
        </w:tc>
        <w:tc>
          <w:tcPr>
            <w:tcW w:w="1440" w:type="dxa"/>
            <w:vAlign w:val="center"/>
          </w:tcPr>
          <w:p w14:paraId="09BF04D9" w14:textId="2D3BA44D" w:rsidR="006D647F" w:rsidRPr="00AC6FB6" w:rsidRDefault="00DA3DB5" w:rsidP="006D647F">
            <w:pPr>
              <w:spacing w:line="276" w:lineRule="auto"/>
              <w:jc w:val="center"/>
            </w:pPr>
            <w:r>
              <w:t>None</w:t>
            </w:r>
          </w:p>
        </w:tc>
        <w:tc>
          <w:tcPr>
            <w:tcW w:w="1710" w:type="dxa"/>
            <w:vAlign w:val="center"/>
          </w:tcPr>
          <w:p w14:paraId="649841BE" w14:textId="4FA7BDB6" w:rsidR="006D647F" w:rsidRPr="00AC6FB6" w:rsidRDefault="00DA3DB5" w:rsidP="006D647F">
            <w:pPr>
              <w:spacing w:line="276" w:lineRule="auto"/>
              <w:jc w:val="center"/>
            </w:pPr>
            <w:r>
              <w:t>None</w:t>
            </w:r>
          </w:p>
        </w:tc>
        <w:tc>
          <w:tcPr>
            <w:tcW w:w="4950" w:type="dxa"/>
            <w:vAlign w:val="center"/>
          </w:tcPr>
          <w:p w14:paraId="09DD22DC" w14:textId="42B261C2" w:rsidR="006D647F" w:rsidRPr="00AC6FB6" w:rsidRDefault="0011111D" w:rsidP="0011111D">
            <w:pPr>
              <w:spacing w:line="276" w:lineRule="auto"/>
            </w:pPr>
            <w:r w:rsidRPr="0011111D">
              <w:t>Top-level verification module that generates clock and reset, initializes memories, monitors program completion, collects coverage, logs execution, and controls simulation termination</w:t>
            </w:r>
            <w:r w:rsidR="006D647F" w:rsidRPr="00AC6FB6">
              <w:t>.</w:t>
            </w:r>
          </w:p>
        </w:tc>
      </w:tr>
    </w:tbl>
    <w:p w14:paraId="17871264" w14:textId="58B30A8C" w:rsidR="007348EC" w:rsidRPr="00AC6FB6" w:rsidRDefault="00FE476C" w:rsidP="007348EC">
      <w:pPr>
        <w:pStyle w:val="TableCaption"/>
      </w:pPr>
      <w:bookmarkStart w:id="37" w:name="_Toc239687759"/>
      <w:r>
        <w:t>Testbench File Input/Output</w:t>
      </w:r>
      <w:r w:rsidR="007348EC">
        <w:t xml:space="preserve"> Description</w:t>
      </w:r>
      <w:bookmarkEnd w:id="37"/>
    </w:p>
    <w:tbl>
      <w:tblPr>
        <w:tblStyle w:val="TableGrid"/>
        <w:tblW w:w="10225" w:type="dxa"/>
        <w:jc w:val="center"/>
        <w:tblLook w:val="04A0" w:firstRow="1" w:lastRow="0" w:firstColumn="1" w:lastColumn="0" w:noHBand="0" w:noVBand="1"/>
      </w:tblPr>
      <w:tblGrid>
        <w:gridCol w:w="2377"/>
        <w:gridCol w:w="1570"/>
        <w:gridCol w:w="2186"/>
        <w:gridCol w:w="2047"/>
        <w:gridCol w:w="2045"/>
      </w:tblGrid>
      <w:tr w:rsidR="007348EC" w:rsidRPr="001E0958" w14:paraId="4BE834F9" w14:textId="77777777" w:rsidTr="00FE476C">
        <w:trPr>
          <w:jc w:val="center"/>
        </w:trPr>
        <w:tc>
          <w:tcPr>
            <w:tcW w:w="2377" w:type="dxa"/>
            <w:shd w:val="clear" w:color="auto" w:fill="1F4E79"/>
            <w:vAlign w:val="center"/>
          </w:tcPr>
          <w:p w14:paraId="33D93CCD" w14:textId="327B344A" w:rsidR="007348EC" w:rsidRPr="001E0958" w:rsidRDefault="00A93DC7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File/Resource</w:t>
            </w:r>
          </w:p>
        </w:tc>
        <w:tc>
          <w:tcPr>
            <w:tcW w:w="1584" w:type="dxa"/>
            <w:shd w:val="clear" w:color="auto" w:fill="1F4E79"/>
            <w:vAlign w:val="center"/>
          </w:tcPr>
          <w:p w14:paraId="2FFE6056" w14:textId="77777777" w:rsidR="007348EC" w:rsidRPr="001E0958" w:rsidRDefault="007348EC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2153" w:type="dxa"/>
            <w:shd w:val="clear" w:color="auto" w:fill="1F4E79"/>
            <w:vAlign w:val="center"/>
          </w:tcPr>
          <w:p w14:paraId="4CC2913E" w14:textId="5352EEE0" w:rsidR="007348EC" w:rsidRPr="001E0958" w:rsidRDefault="00A93DC7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Producer</w:t>
            </w:r>
          </w:p>
        </w:tc>
        <w:tc>
          <w:tcPr>
            <w:tcW w:w="2047" w:type="dxa"/>
            <w:shd w:val="clear" w:color="auto" w:fill="1F4E79"/>
            <w:vAlign w:val="center"/>
          </w:tcPr>
          <w:p w14:paraId="5F4AD4BC" w14:textId="402C45D7" w:rsidR="007348EC" w:rsidRPr="001E0958" w:rsidRDefault="00A93DC7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Consumer</w:t>
            </w:r>
          </w:p>
        </w:tc>
        <w:tc>
          <w:tcPr>
            <w:tcW w:w="2064" w:type="dxa"/>
            <w:shd w:val="clear" w:color="auto" w:fill="1F4E79"/>
            <w:vAlign w:val="center"/>
          </w:tcPr>
          <w:p w14:paraId="54D008A3" w14:textId="77777777" w:rsidR="007348EC" w:rsidRPr="001E0958" w:rsidRDefault="007348EC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Description</w:t>
            </w:r>
          </w:p>
        </w:tc>
      </w:tr>
      <w:tr w:rsidR="00A93DC7" w:rsidRPr="00AC6FB6" w14:paraId="51684CD0" w14:textId="77777777" w:rsidTr="00FE476C">
        <w:trPr>
          <w:jc w:val="center"/>
        </w:trPr>
        <w:tc>
          <w:tcPr>
            <w:tcW w:w="2377" w:type="dxa"/>
            <w:vAlign w:val="center"/>
          </w:tcPr>
          <w:p w14:paraId="2645138B" w14:textId="5AA4DCE4" w:rsidR="00A93DC7" w:rsidRPr="00AC6FB6" w:rsidRDefault="00A93DC7" w:rsidP="00A93DC7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mem/imem.hex</w:t>
            </w:r>
          </w:p>
        </w:tc>
        <w:tc>
          <w:tcPr>
            <w:tcW w:w="1584" w:type="dxa"/>
            <w:vAlign w:val="center"/>
          </w:tcPr>
          <w:p w14:paraId="430B823B" w14:textId="7B22C820" w:rsidR="00A93DC7" w:rsidRPr="00AC6FB6" w:rsidRDefault="00A93DC7" w:rsidP="00A93DC7">
            <w:pPr>
              <w:spacing w:line="276" w:lineRule="auto"/>
              <w:jc w:val="center"/>
            </w:pPr>
            <w:r>
              <w:t>Input to simulation</w:t>
            </w:r>
          </w:p>
        </w:tc>
        <w:tc>
          <w:tcPr>
            <w:tcW w:w="2153" w:type="dxa"/>
            <w:vAlign w:val="center"/>
          </w:tcPr>
          <w:p w14:paraId="2B8FD6E5" w14:textId="2A2F4416" w:rsidR="00A93DC7" w:rsidRPr="00AC6FB6" w:rsidRDefault="00A93DC7" w:rsidP="00A93DC7">
            <w:pPr>
              <w:spacing w:line="276" w:lineRule="auto"/>
              <w:jc w:val="center"/>
            </w:pPr>
            <w:r>
              <w:t>Toolchain/Makefile</w:t>
            </w:r>
          </w:p>
        </w:tc>
        <w:tc>
          <w:tcPr>
            <w:tcW w:w="2047" w:type="dxa"/>
            <w:vAlign w:val="center"/>
          </w:tcPr>
          <w:p w14:paraId="4833D147" w14:textId="1088FD9D" w:rsidR="00A93DC7" w:rsidRPr="00AC6FB6" w:rsidRDefault="00A93DC7" w:rsidP="00A93DC7">
            <w:pPr>
              <w:spacing w:line="276" w:lineRule="auto"/>
              <w:jc w:val="center"/>
            </w:pPr>
            <w:r>
              <w:t>DUT instruction memory</w:t>
            </w:r>
          </w:p>
        </w:tc>
        <w:tc>
          <w:tcPr>
            <w:tcW w:w="2064" w:type="dxa"/>
            <w:vAlign w:val="center"/>
          </w:tcPr>
          <w:p w14:paraId="06F07294" w14:textId="375FFFBB" w:rsidR="00A93DC7" w:rsidRPr="00AC6FB6" w:rsidRDefault="00A93DC7" w:rsidP="00A93DC7">
            <w:pPr>
              <w:spacing w:line="276" w:lineRule="auto"/>
            </w:pPr>
            <w:r>
              <w:t>Program instruction memory image.</w:t>
            </w:r>
          </w:p>
        </w:tc>
      </w:tr>
      <w:tr w:rsidR="00A93DC7" w:rsidRPr="00AC6FB6" w14:paraId="740E849E" w14:textId="77777777" w:rsidTr="00FE476C">
        <w:trPr>
          <w:jc w:val="center"/>
        </w:trPr>
        <w:tc>
          <w:tcPr>
            <w:tcW w:w="2377" w:type="dxa"/>
            <w:vAlign w:val="center"/>
          </w:tcPr>
          <w:p w14:paraId="2957B87B" w14:textId="23B74380" w:rsidR="00A93DC7" w:rsidRPr="00AC6FB6" w:rsidRDefault="00A93DC7" w:rsidP="00A93DC7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mem/dmem_init.hex</w:t>
            </w:r>
          </w:p>
        </w:tc>
        <w:tc>
          <w:tcPr>
            <w:tcW w:w="1584" w:type="dxa"/>
            <w:vAlign w:val="center"/>
          </w:tcPr>
          <w:p w14:paraId="254D1642" w14:textId="0A8F668F" w:rsidR="00A93DC7" w:rsidRPr="00AC6FB6" w:rsidRDefault="00A93DC7" w:rsidP="00A93DC7">
            <w:pPr>
              <w:spacing w:line="276" w:lineRule="auto"/>
              <w:jc w:val="center"/>
            </w:pPr>
            <w:r>
              <w:t>Input to simulation</w:t>
            </w:r>
          </w:p>
        </w:tc>
        <w:tc>
          <w:tcPr>
            <w:tcW w:w="2153" w:type="dxa"/>
            <w:vAlign w:val="center"/>
          </w:tcPr>
          <w:p w14:paraId="195BB812" w14:textId="49850352" w:rsidR="00A93DC7" w:rsidRPr="00AC6FB6" w:rsidRDefault="00A93DC7" w:rsidP="00A93DC7">
            <w:pPr>
              <w:spacing w:line="276" w:lineRule="auto"/>
              <w:jc w:val="center"/>
            </w:pPr>
            <w:r>
              <w:t>Toolchain/Makefile</w:t>
            </w:r>
          </w:p>
        </w:tc>
        <w:tc>
          <w:tcPr>
            <w:tcW w:w="2047" w:type="dxa"/>
            <w:vAlign w:val="center"/>
          </w:tcPr>
          <w:p w14:paraId="6EB15910" w14:textId="5B0A6289" w:rsidR="00A93DC7" w:rsidRPr="00AC6FB6" w:rsidRDefault="00A93DC7" w:rsidP="00A93DC7">
            <w:pPr>
              <w:spacing w:line="276" w:lineRule="auto"/>
              <w:jc w:val="center"/>
            </w:pPr>
            <w:r>
              <w:t>DUT data memory</w:t>
            </w:r>
          </w:p>
        </w:tc>
        <w:tc>
          <w:tcPr>
            <w:tcW w:w="2064" w:type="dxa"/>
            <w:vAlign w:val="center"/>
          </w:tcPr>
          <w:p w14:paraId="24B2A271" w14:textId="2E819D77" w:rsidR="00A93DC7" w:rsidRPr="00AC6FB6" w:rsidRDefault="00A93DC7" w:rsidP="00A93DC7">
            <w:pPr>
              <w:spacing w:line="276" w:lineRule="auto"/>
            </w:pPr>
            <w:r>
              <w:t>Initial data memory image.</w:t>
            </w:r>
          </w:p>
        </w:tc>
      </w:tr>
      <w:tr w:rsidR="00A93DC7" w:rsidRPr="00AC6FB6" w14:paraId="12759DE9" w14:textId="77777777" w:rsidTr="00FE476C">
        <w:trPr>
          <w:jc w:val="center"/>
        </w:trPr>
        <w:tc>
          <w:tcPr>
            <w:tcW w:w="2377" w:type="dxa"/>
            <w:vAlign w:val="center"/>
          </w:tcPr>
          <w:p w14:paraId="45ED51E9" w14:textId="3D82AF14" w:rsidR="00A93DC7" w:rsidRDefault="00A93DC7" w:rsidP="00A93DC7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+TOHOST_ADDR=&lt;hex&gt;</w:t>
            </w:r>
          </w:p>
        </w:tc>
        <w:tc>
          <w:tcPr>
            <w:tcW w:w="1584" w:type="dxa"/>
            <w:vAlign w:val="center"/>
          </w:tcPr>
          <w:p w14:paraId="3C6C42F1" w14:textId="59836BBB" w:rsidR="00A93DC7" w:rsidRDefault="00A93DC7" w:rsidP="00A93DC7">
            <w:pPr>
              <w:jc w:val="center"/>
            </w:pPr>
            <w:r>
              <w:t>Input to simulation</w:t>
            </w:r>
          </w:p>
        </w:tc>
        <w:tc>
          <w:tcPr>
            <w:tcW w:w="2153" w:type="dxa"/>
            <w:vAlign w:val="center"/>
          </w:tcPr>
          <w:p w14:paraId="2050F597" w14:textId="21C8BA21" w:rsidR="00A93DC7" w:rsidRDefault="00A93DC7" w:rsidP="00A93DC7">
            <w:pPr>
              <w:jc w:val="center"/>
            </w:pPr>
            <w:r>
              <w:t>Makefile/simulation command</w:t>
            </w:r>
          </w:p>
        </w:tc>
        <w:tc>
          <w:tcPr>
            <w:tcW w:w="2047" w:type="dxa"/>
            <w:vAlign w:val="center"/>
          </w:tcPr>
          <w:p w14:paraId="5CEA53C2" w14:textId="2C994B9F" w:rsidR="00A93DC7" w:rsidRDefault="00A93DC7" w:rsidP="00A93DC7">
            <w:pPr>
              <w:jc w:val="center"/>
              <w:rPr>
                <w:rStyle w:val="HTMLCode"/>
                <w:rFonts w:eastAsiaTheme="majorEastAsia"/>
              </w:rPr>
            </w:pPr>
            <w:r>
              <w:t>Tohost Monitor</w:t>
            </w:r>
          </w:p>
        </w:tc>
        <w:tc>
          <w:tcPr>
            <w:tcW w:w="2064" w:type="dxa"/>
            <w:vAlign w:val="center"/>
          </w:tcPr>
          <w:p w14:paraId="249C1245" w14:textId="0FF6DF1E" w:rsidR="00A93DC7" w:rsidRPr="00C84BCB" w:rsidRDefault="00A93DC7" w:rsidP="00A93DC7">
            <w:r>
              <w:t>Runtime tohost-address configuration.</w:t>
            </w:r>
          </w:p>
        </w:tc>
      </w:tr>
      <w:tr w:rsidR="00A93DC7" w:rsidRPr="00AC6FB6" w14:paraId="378A7772" w14:textId="77777777" w:rsidTr="00FE476C">
        <w:trPr>
          <w:jc w:val="center"/>
        </w:trPr>
        <w:tc>
          <w:tcPr>
            <w:tcW w:w="2377" w:type="dxa"/>
            <w:vAlign w:val="center"/>
          </w:tcPr>
          <w:p w14:paraId="388D3389" w14:textId="0CDA38E6" w:rsidR="00A93DC7" w:rsidRDefault="00A93DC7" w:rsidP="00A93DC7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rtl_trace.log</w:t>
            </w:r>
          </w:p>
        </w:tc>
        <w:tc>
          <w:tcPr>
            <w:tcW w:w="1584" w:type="dxa"/>
            <w:vAlign w:val="center"/>
          </w:tcPr>
          <w:p w14:paraId="1BFEDD86" w14:textId="2AC58F78" w:rsidR="00A93DC7" w:rsidRDefault="00A93DC7" w:rsidP="00A93DC7">
            <w:pPr>
              <w:jc w:val="center"/>
            </w:pPr>
            <w:r>
              <w:t>Output from simulation</w:t>
            </w:r>
          </w:p>
        </w:tc>
        <w:tc>
          <w:tcPr>
            <w:tcW w:w="2153" w:type="dxa"/>
            <w:vAlign w:val="center"/>
          </w:tcPr>
          <w:p w14:paraId="1B850D7D" w14:textId="781DC61B" w:rsidR="00A93DC7" w:rsidRDefault="00A93DC7" w:rsidP="00A93DC7">
            <w:pPr>
              <w:jc w:val="center"/>
            </w:pPr>
            <w:r>
              <w:t>Trace Logger</w:t>
            </w:r>
          </w:p>
        </w:tc>
        <w:tc>
          <w:tcPr>
            <w:tcW w:w="2047" w:type="dxa"/>
            <w:vAlign w:val="center"/>
          </w:tcPr>
          <w:p w14:paraId="5A63238A" w14:textId="29460002" w:rsidR="00A93DC7" w:rsidRDefault="00A93DC7" w:rsidP="00A93DC7">
            <w:pPr>
              <w:jc w:val="center"/>
              <w:rPr>
                <w:rStyle w:val="HTMLCode"/>
                <w:rFonts w:eastAsiaTheme="majorEastAsia"/>
              </w:rPr>
            </w:pPr>
            <w:r>
              <w:t>Verification/debug flow</w:t>
            </w:r>
          </w:p>
        </w:tc>
        <w:tc>
          <w:tcPr>
            <w:tcW w:w="2064" w:type="dxa"/>
            <w:vAlign w:val="center"/>
          </w:tcPr>
          <w:p w14:paraId="285748A4" w14:textId="7D7B0C7D" w:rsidR="00A93DC7" w:rsidRPr="00C84BCB" w:rsidRDefault="00A93DC7" w:rsidP="00A93DC7">
            <w:r>
              <w:t>Register write-back trace.</w:t>
            </w:r>
          </w:p>
        </w:tc>
      </w:tr>
      <w:tr w:rsidR="00A93DC7" w:rsidRPr="00AC6FB6" w14:paraId="2285ACDA" w14:textId="77777777" w:rsidTr="00FE476C">
        <w:trPr>
          <w:jc w:val="center"/>
        </w:trPr>
        <w:tc>
          <w:tcPr>
            <w:tcW w:w="2377" w:type="dxa"/>
            <w:vAlign w:val="center"/>
          </w:tcPr>
          <w:p w14:paraId="1164564E" w14:textId="749B075A" w:rsidR="00A93DC7" w:rsidRDefault="00A93DC7" w:rsidP="00A93DC7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RISCV_Pipeline.vcd</w:t>
            </w:r>
          </w:p>
        </w:tc>
        <w:tc>
          <w:tcPr>
            <w:tcW w:w="1584" w:type="dxa"/>
            <w:vAlign w:val="center"/>
          </w:tcPr>
          <w:p w14:paraId="514FAEB3" w14:textId="7A75EFEB" w:rsidR="00A93DC7" w:rsidRDefault="00A93DC7" w:rsidP="00A93DC7">
            <w:pPr>
              <w:jc w:val="center"/>
            </w:pPr>
            <w:r>
              <w:t>Output from simulation</w:t>
            </w:r>
          </w:p>
        </w:tc>
        <w:tc>
          <w:tcPr>
            <w:tcW w:w="2153" w:type="dxa"/>
            <w:vAlign w:val="center"/>
          </w:tcPr>
          <w:p w14:paraId="78EDE3FD" w14:textId="1981FDB0" w:rsidR="00A93DC7" w:rsidRDefault="00A93DC7" w:rsidP="00A93DC7">
            <w:pPr>
              <w:jc w:val="center"/>
            </w:pPr>
            <w:r>
              <w:t>Waveform Dumper</w:t>
            </w:r>
          </w:p>
        </w:tc>
        <w:tc>
          <w:tcPr>
            <w:tcW w:w="2047" w:type="dxa"/>
            <w:vAlign w:val="center"/>
          </w:tcPr>
          <w:p w14:paraId="59504E61" w14:textId="2AEE1165" w:rsidR="00A93DC7" w:rsidRDefault="00A93DC7" w:rsidP="00A93DC7">
            <w:pPr>
              <w:jc w:val="center"/>
              <w:rPr>
                <w:rStyle w:val="HTMLCode"/>
                <w:rFonts w:eastAsiaTheme="majorEastAsia"/>
              </w:rPr>
            </w:pPr>
            <w:r>
              <w:t>Waveform viewer</w:t>
            </w:r>
          </w:p>
        </w:tc>
        <w:tc>
          <w:tcPr>
            <w:tcW w:w="2064" w:type="dxa"/>
            <w:vAlign w:val="center"/>
          </w:tcPr>
          <w:p w14:paraId="78DBC79C" w14:textId="0A1E1BF9" w:rsidR="00A93DC7" w:rsidRPr="00C84BCB" w:rsidRDefault="00A93DC7" w:rsidP="00A93DC7">
            <w:r>
              <w:t>Full testbench and DUT waveform database.</w:t>
            </w:r>
          </w:p>
        </w:tc>
      </w:tr>
    </w:tbl>
    <w:p w14:paraId="789EA92E" w14:textId="67D1850E" w:rsidR="001A07E5" w:rsidRPr="00AC6FB6" w:rsidRDefault="5D0DD4CB" w:rsidP="00E52656">
      <w:pPr>
        <w:pStyle w:val="Heading2"/>
        <w:rPr>
          <w:b w:val="0"/>
          <w:bCs w:val="0"/>
        </w:rPr>
      </w:pPr>
      <w:bookmarkStart w:id="38" w:name="_Toc239687790"/>
      <w:r w:rsidRPr="00AC6FB6">
        <w:rPr>
          <w:b w:val="0"/>
          <w:bCs w:val="0"/>
        </w:rPr>
        <w:lastRenderedPageBreak/>
        <w:t>2.</w:t>
      </w:r>
      <w:r w:rsidR="008270FF">
        <w:rPr>
          <w:b w:val="0"/>
          <w:bCs w:val="0"/>
        </w:rPr>
        <w:t>3.</w:t>
      </w:r>
      <w:r w:rsidRPr="00AC6FB6">
        <w:rPr>
          <w:b w:val="0"/>
          <w:bCs w:val="0"/>
        </w:rPr>
        <w:t xml:space="preserve"> </w:t>
      </w:r>
      <w:r w:rsidR="008270FF">
        <w:rPr>
          <w:b w:val="0"/>
          <w:bCs w:val="0"/>
        </w:rPr>
        <w:t>Testbench Signal and</w:t>
      </w:r>
      <w:r w:rsidRPr="00AC6FB6">
        <w:rPr>
          <w:b w:val="0"/>
          <w:bCs w:val="0"/>
        </w:rPr>
        <w:t xml:space="preserve"> Register Table</w:t>
      </w:r>
      <w:bookmarkEnd w:id="38"/>
    </w:p>
    <w:p w14:paraId="0EB6C7A1" w14:textId="2D7E66F8" w:rsidR="001A07E5" w:rsidRPr="00AC6FB6" w:rsidRDefault="614C0A0B">
      <w:r w:rsidRPr="00AC6FB6">
        <w:t>(</w:t>
      </w:r>
      <w:r w:rsidR="5D0DD4CB" w:rsidRPr="00AC6FB6">
        <w:t>Use this table for verification-visible control/status locations. Replace placeholder addresses with the real course memory map or final testbench constants.</w:t>
      </w:r>
      <w:r w:rsidR="524F0F88" w:rsidRPr="00AC6FB6">
        <w:t>)</w:t>
      </w:r>
    </w:p>
    <w:p w14:paraId="14AC0FA9" w14:textId="3828C233" w:rsidR="11DCB9BF" w:rsidRPr="00AC6FB6" w:rsidRDefault="00706858" w:rsidP="00510D4F">
      <w:pPr>
        <w:pStyle w:val="TableCaption"/>
      </w:pPr>
      <w:bookmarkStart w:id="39" w:name="_Toc239687760"/>
      <w:r>
        <w:t>Testbench Signal and</w:t>
      </w:r>
      <w:r w:rsidR="11DCB9BF" w:rsidRPr="00AC6FB6">
        <w:t xml:space="preserve"> Register </w:t>
      </w:r>
      <w:r w:rsidR="0003287A">
        <w:t>Description</w:t>
      </w:r>
      <w:bookmarkEnd w:id="39"/>
    </w:p>
    <w:tbl>
      <w:tblPr>
        <w:tblStyle w:val="TableGrid"/>
        <w:tblW w:w="10264" w:type="dxa"/>
        <w:jc w:val="center"/>
        <w:tblLook w:val="04A0" w:firstRow="1" w:lastRow="0" w:firstColumn="1" w:lastColumn="0" w:noHBand="0" w:noVBand="1"/>
      </w:tblPr>
      <w:tblGrid>
        <w:gridCol w:w="1904"/>
        <w:gridCol w:w="1417"/>
        <w:gridCol w:w="1286"/>
        <w:gridCol w:w="1893"/>
        <w:gridCol w:w="3764"/>
      </w:tblGrid>
      <w:tr w:rsidR="00172FE4" w:rsidRPr="0065163C" w14:paraId="4037CD01" w14:textId="77777777" w:rsidTr="00125594">
        <w:trPr>
          <w:jc w:val="center"/>
        </w:trPr>
        <w:tc>
          <w:tcPr>
            <w:tcW w:w="1904" w:type="dxa"/>
            <w:shd w:val="clear" w:color="auto" w:fill="1F4E79"/>
            <w:vAlign w:val="center"/>
          </w:tcPr>
          <w:p w14:paraId="0D909AED" w14:textId="77777777" w:rsidR="00172FE4" w:rsidRPr="0065163C" w:rsidRDefault="00172FE4" w:rsidP="00F8004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65163C">
              <w:rPr>
                <w:b/>
                <w:bCs/>
                <w:color w:val="FFFFFF"/>
              </w:rPr>
              <w:t>Name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59B2EAD0" w14:textId="51CAE8BD" w:rsidR="00172FE4" w:rsidRPr="0065163C" w:rsidRDefault="00172FE4" w:rsidP="00F8004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65163C">
              <w:rPr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1286" w:type="dxa"/>
            <w:shd w:val="clear" w:color="auto" w:fill="1F4E79"/>
            <w:vAlign w:val="center"/>
          </w:tcPr>
          <w:p w14:paraId="434DC610" w14:textId="77777777" w:rsidR="00172FE4" w:rsidRPr="0065163C" w:rsidRDefault="00172FE4" w:rsidP="00F80044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65163C">
              <w:rPr>
                <w:b/>
                <w:bCs/>
                <w:color w:val="FFFFFF"/>
              </w:rPr>
              <w:t>Access</w:t>
            </w:r>
          </w:p>
        </w:tc>
        <w:tc>
          <w:tcPr>
            <w:tcW w:w="1893" w:type="dxa"/>
            <w:shd w:val="clear" w:color="auto" w:fill="1F4E79"/>
            <w:vAlign w:val="center"/>
          </w:tcPr>
          <w:p w14:paraId="220E4EA7" w14:textId="77777777" w:rsidR="00172FE4" w:rsidRPr="0065163C" w:rsidRDefault="00172FE4" w:rsidP="0065163C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65163C">
              <w:rPr>
                <w:b/>
                <w:bCs/>
                <w:color w:val="FFFFFF"/>
              </w:rPr>
              <w:t>Reset</w:t>
            </w:r>
          </w:p>
        </w:tc>
        <w:tc>
          <w:tcPr>
            <w:tcW w:w="3764" w:type="dxa"/>
            <w:shd w:val="clear" w:color="auto" w:fill="1F4E79"/>
            <w:vAlign w:val="center"/>
          </w:tcPr>
          <w:p w14:paraId="513D93E2" w14:textId="77777777" w:rsidR="00172FE4" w:rsidRPr="0065163C" w:rsidRDefault="00172FE4" w:rsidP="0065163C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65163C">
              <w:rPr>
                <w:b/>
                <w:bCs/>
                <w:color w:val="FFFFFF"/>
              </w:rPr>
              <w:t>Description</w:t>
            </w:r>
          </w:p>
        </w:tc>
      </w:tr>
      <w:tr w:rsidR="0065163C" w:rsidRPr="00AC6FB6" w14:paraId="7D5CF5E9" w14:textId="77777777" w:rsidTr="00125594">
        <w:trPr>
          <w:jc w:val="center"/>
        </w:trPr>
        <w:tc>
          <w:tcPr>
            <w:tcW w:w="1904" w:type="dxa"/>
            <w:vAlign w:val="center"/>
          </w:tcPr>
          <w:p w14:paraId="16A2219A" w14:textId="137C6205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clk</w:t>
            </w:r>
          </w:p>
        </w:tc>
        <w:tc>
          <w:tcPr>
            <w:tcW w:w="1417" w:type="dxa"/>
            <w:vAlign w:val="center"/>
          </w:tcPr>
          <w:p w14:paraId="30736DC4" w14:textId="2BFEB435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logic</w:t>
            </w:r>
          </w:p>
        </w:tc>
        <w:tc>
          <w:tcPr>
            <w:tcW w:w="1286" w:type="dxa"/>
            <w:vAlign w:val="center"/>
          </w:tcPr>
          <w:p w14:paraId="1D780089" w14:textId="64FC52CD" w:rsidR="0065163C" w:rsidRPr="00AC6FB6" w:rsidRDefault="0065163C" w:rsidP="00F80044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1893" w:type="dxa"/>
            <w:vAlign w:val="center"/>
          </w:tcPr>
          <w:p w14:paraId="7A63AF6A" w14:textId="34478354" w:rsidR="0065163C" w:rsidRPr="00AC6FB6" w:rsidRDefault="0065163C" w:rsidP="0065163C">
            <w:pPr>
              <w:spacing w:line="276" w:lineRule="auto"/>
              <w:jc w:val="left"/>
            </w:pPr>
            <w:r>
              <w:t xml:space="preserve">Initialized to </w:t>
            </w:r>
            <w:r>
              <w:rPr>
                <w:rStyle w:val="HTMLCode"/>
                <w:rFonts w:eastAsiaTheme="majorEastAsia"/>
              </w:rPr>
              <w:t>0</w:t>
            </w:r>
          </w:p>
        </w:tc>
        <w:tc>
          <w:tcPr>
            <w:tcW w:w="3764" w:type="dxa"/>
            <w:vAlign w:val="center"/>
          </w:tcPr>
          <w:p w14:paraId="1981E1C9" w14:textId="4C373DDD" w:rsidR="0065163C" w:rsidRPr="00AC6FB6" w:rsidRDefault="0065163C" w:rsidP="0065163C">
            <w:pPr>
              <w:spacing w:line="276" w:lineRule="auto"/>
              <w:jc w:val="left"/>
            </w:pPr>
            <w:r>
              <w:t>Testbench-generated clock. It toggles every 5 time units.</w:t>
            </w:r>
          </w:p>
        </w:tc>
      </w:tr>
      <w:tr w:rsidR="0065163C" w:rsidRPr="00AC6FB6" w14:paraId="2FAACD18" w14:textId="77777777" w:rsidTr="00125594">
        <w:trPr>
          <w:jc w:val="center"/>
        </w:trPr>
        <w:tc>
          <w:tcPr>
            <w:tcW w:w="1904" w:type="dxa"/>
            <w:vAlign w:val="center"/>
          </w:tcPr>
          <w:p w14:paraId="0F27C4ED" w14:textId="70167921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rstn</w:t>
            </w:r>
          </w:p>
        </w:tc>
        <w:tc>
          <w:tcPr>
            <w:tcW w:w="1417" w:type="dxa"/>
            <w:vAlign w:val="center"/>
          </w:tcPr>
          <w:p w14:paraId="4075DFF7" w14:textId="7AA192FE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logic</w:t>
            </w:r>
          </w:p>
        </w:tc>
        <w:tc>
          <w:tcPr>
            <w:tcW w:w="1286" w:type="dxa"/>
            <w:vAlign w:val="center"/>
          </w:tcPr>
          <w:p w14:paraId="14CB2DCB" w14:textId="10023409" w:rsidR="0065163C" w:rsidRPr="00AC6FB6" w:rsidRDefault="0065163C" w:rsidP="00F80044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1893" w:type="dxa"/>
            <w:vAlign w:val="center"/>
          </w:tcPr>
          <w:p w14:paraId="143DA51C" w14:textId="029DC766" w:rsidR="0065163C" w:rsidRPr="00AC6FB6" w:rsidRDefault="0065163C" w:rsidP="0065163C">
            <w:pPr>
              <w:spacing w:line="276" w:lineRule="auto"/>
              <w:jc w:val="left"/>
            </w:pPr>
            <w:r>
              <w:t xml:space="preserve">Initialized to </w:t>
            </w:r>
            <w:r>
              <w:rPr>
                <w:rStyle w:val="HTMLCode"/>
                <w:rFonts w:eastAsiaTheme="majorEastAsia"/>
              </w:rPr>
              <w:t>0</w:t>
            </w:r>
            <w:r>
              <w:t xml:space="preserve">, set to </w:t>
            </w:r>
            <w:r>
              <w:rPr>
                <w:rStyle w:val="HTMLCode"/>
                <w:rFonts w:eastAsiaTheme="majorEastAsia"/>
              </w:rPr>
              <w:t>1</w:t>
            </w:r>
            <w:r>
              <w:t xml:space="preserve"> after 20 time units</w:t>
            </w:r>
          </w:p>
        </w:tc>
        <w:tc>
          <w:tcPr>
            <w:tcW w:w="3764" w:type="dxa"/>
            <w:vAlign w:val="center"/>
          </w:tcPr>
          <w:p w14:paraId="148B1FC6" w14:textId="1FF2CD66" w:rsidR="0065163C" w:rsidRPr="00AC6FB6" w:rsidRDefault="0065163C" w:rsidP="0065163C">
            <w:pPr>
              <w:spacing w:line="276" w:lineRule="auto"/>
              <w:jc w:val="left"/>
            </w:pPr>
            <w:r>
              <w:t>Active-low reset signal connected to the DUT and scoreboard.</w:t>
            </w:r>
          </w:p>
        </w:tc>
      </w:tr>
      <w:tr w:rsidR="0065163C" w:rsidRPr="00AC6FB6" w14:paraId="52188C63" w14:textId="77777777" w:rsidTr="00125594">
        <w:trPr>
          <w:jc w:val="center"/>
        </w:trPr>
        <w:tc>
          <w:tcPr>
            <w:tcW w:w="1904" w:type="dxa"/>
            <w:vAlign w:val="center"/>
          </w:tcPr>
          <w:p w14:paraId="536BFAC5" w14:textId="69E2C3B5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tb_pass</w:t>
            </w:r>
          </w:p>
        </w:tc>
        <w:tc>
          <w:tcPr>
            <w:tcW w:w="1417" w:type="dxa"/>
            <w:vAlign w:val="center"/>
          </w:tcPr>
          <w:p w14:paraId="1373968D" w14:textId="764CF317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logic</w:t>
            </w:r>
          </w:p>
        </w:tc>
        <w:tc>
          <w:tcPr>
            <w:tcW w:w="1286" w:type="dxa"/>
            <w:vAlign w:val="center"/>
          </w:tcPr>
          <w:p w14:paraId="35CA2E8E" w14:textId="5BD462FE" w:rsidR="0065163C" w:rsidRPr="00AC6FB6" w:rsidRDefault="0065163C" w:rsidP="00F80044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1893" w:type="dxa"/>
            <w:vAlign w:val="center"/>
          </w:tcPr>
          <w:p w14:paraId="30424A92" w14:textId="1301E029" w:rsidR="0065163C" w:rsidRPr="00AC6FB6" w:rsidRDefault="0065163C" w:rsidP="0065163C">
            <w:pPr>
              <w:spacing w:line="276" w:lineRule="auto"/>
              <w:jc w:val="left"/>
            </w:pPr>
            <w:r>
              <w:t>Cleared at every positive clock edge</w:t>
            </w:r>
          </w:p>
        </w:tc>
        <w:tc>
          <w:tcPr>
            <w:tcW w:w="3764" w:type="dxa"/>
            <w:vAlign w:val="center"/>
          </w:tcPr>
          <w:p w14:paraId="2F8DF326" w14:textId="2D915287" w:rsidR="0065163C" w:rsidRPr="00AC6FB6" w:rsidRDefault="0065163C" w:rsidP="0065163C">
            <w:pPr>
              <w:spacing w:line="276" w:lineRule="auto"/>
              <w:jc w:val="left"/>
            </w:pPr>
            <w:r>
              <w:t>One-cycle pass pulse generated by the tohost write monitor.</w:t>
            </w:r>
          </w:p>
        </w:tc>
      </w:tr>
      <w:tr w:rsidR="0065163C" w:rsidRPr="00AC6FB6" w14:paraId="45903906" w14:textId="77777777" w:rsidTr="00125594">
        <w:trPr>
          <w:jc w:val="center"/>
        </w:trPr>
        <w:tc>
          <w:tcPr>
            <w:tcW w:w="1904" w:type="dxa"/>
            <w:vAlign w:val="center"/>
          </w:tcPr>
          <w:p w14:paraId="0767B2B0" w14:textId="1BDA2C47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tb_fail</w:t>
            </w:r>
          </w:p>
        </w:tc>
        <w:tc>
          <w:tcPr>
            <w:tcW w:w="1417" w:type="dxa"/>
            <w:vAlign w:val="center"/>
          </w:tcPr>
          <w:p w14:paraId="0F09B9AD" w14:textId="322CA2BC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logic</w:t>
            </w:r>
          </w:p>
        </w:tc>
        <w:tc>
          <w:tcPr>
            <w:tcW w:w="1286" w:type="dxa"/>
            <w:vAlign w:val="center"/>
          </w:tcPr>
          <w:p w14:paraId="05084170" w14:textId="443DCA83" w:rsidR="0065163C" w:rsidRPr="00AC6FB6" w:rsidRDefault="0065163C" w:rsidP="00F80044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1893" w:type="dxa"/>
            <w:vAlign w:val="center"/>
          </w:tcPr>
          <w:p w14:paraId="67489658" w14:textId="2F05AB54" w:rsidR="0065163C" w:rsidRPr="00AC6FB6" w:rsidRDefault="0065163C" w:rsidP="0065163C">
            <w:pPr>
              <w:spacing w:line="276" w:lineRule="auto"/>
              <w:jc w:val="left"/>
            </w:pPr>
            <w:r>
              <w:t>Cleared at every positive clock edge</w:t>
            </w:r>
          </w:p>
        </w:tc>
        <w:tc>
          <w:tcPr>
            <w:tcW w:w="3764" w:type="dxa"/>
            <w:vAlign w:val="center"/>
          </w:tcPr>
          <w:p w14:paraId="13376F09" w14:textId="64ED5E4E" w:rsidR="0065163C" w:rsidRPr="00AC6FB6" w:rsidRDefault="0065163C" w:rsidP="0065163C">
            <w:pPr>
              <w:spacing w:line="276" w:lineRule="auto"/>
              <w:jc w:val="left"/>
            </w:pPr>
            <w:r>
              <w:t>One-cycle failure pulse generated by the tohost write monitor.</w:t>
            </w:r>
          </w:p>
        </w:tc>
      </w:tr>
      <w:tr w:rsidR="0065163C" w:rsidRPr="00AC6FB6" w14:paraId="71891B51" w14:textId="77777777" w:rsidTr="00125594">
        <w:trPr>
          <w:jc w:val="center"/>
        </w:trPr>
        <w:tc>
          <w:tcPr>
            <w:tcW w:w="1904" w:type="dxa"/>
            <w:vAlign w:val="center"/>
          </w:tcPr>
          <w:p w14:paraId="6D296590" w14:textId="3815EAD0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DYNAMIC_TOHOST</w:t>
            </w:r>
          </w:p>
        </w:tc>
        <w:tc>
          <w:tcPr>
            <w:tcW w:w="1417" w:type="dxa"/>
            <w:vAlign w:val="center"/>
          </w:tcPr>
          <w:p w14:paraId="57C4B60A" w14:textId="4C314132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integer</w:t>
            </w:r>
          </w:p>
        </w:tc>
        <w:tc>
          <w:tcPr>
            <w:tcW w:w="1286" w:type="dxa"/>
            <w:vAlign w:val="center"/>
          </w:tcPr>
          <w:p w14:paraId="2B0780DE" w14:textId="27494098" w:rsidR="0065163C" w:rsidRPr="00AC6FB6" w:rsidRDefault="0065163C" w:rsidP="00F80044">
            <w:pPr>
              <w:spacing w:line="276" w:lineRule="auto"/>
              <w:jc w:val="center"/>
            </w:pPr>
            <w:r>
              <w:t>Typically 32 bits</w:t>
            </w:r>
          </w:p>
        </w:tc>
        <w:tc>
          <w:tcPr>
            <w:tcW w:w="1893" w:type="dxa"/>
            <w:vAlign w:val="center"/>
          </w:tcPr>
          <w:p w14:paraId="1670D04D" w14:textId="6BDB02F1" w:rsidR="0065163C" w:rsidRPr="00AC6FB6" w:rsidRDefault="0065163C" w:rsidP="0065163C">
            <w:pPr>
              <w:spacing w:line="276" w:lineRule="auto"/>
              <w:jc w:val="left"/>
            </w:pPr>
            <w:r>
              <w:t xml:space="preserve">Defaults to </w:t>
            </w:r>
            <w:r>
              <w:rPr>
                <w:rStyle w:val="HTMLCode"/>
                <w:rFonts w:eastAsiaTheme="majorEastAsia"/>
              </w:rPr>
              <w:t>32'h00001300</w:t>
            </w:r>
          </w:p>
        </w:tc>
        <w:tc>
          <w:tcPr>
            <w:tcW w:w="3764" w:type="dxa"/>
            <w:vAlign w:val="center"/>
          </w:tcPr>
          <w:p w14:paraId="22190F1B" w14:textId="1F9EE840" w:rsidR="0065163C" w:rsidRPr="00AC6FB6" w:rsidRDefault="0065163C" w:rsidP="0065163C">
            <w:pPr>
              <w:spacing w:line="276" w:lineRule="auto"/>
              <w:jc w:val="left"/>
            </w:pPr>
            <w:r>
              <w:t xml:space="preserve">Runtime-configurable address used to detect writes to the </w:t>
            </w:r>
            <w:r>
              <w:rPr>
                <w:rStyle w:val="HTMLCode"/>
                <w:rFonts w:eastAsiaTheme="majorEastAsia"/>
              </w:rPr>
              <w:t>tohost</w:t>
            </w:r>
            <w:r>
              <w:t xml:space="preserve"> location.</w:t>
            </w:r>
          </w:p>
        </w:tc>
      </w:tr>
      <w:tr w:rsidR="0065163C" w:rsidRPr="00AC6FB6" w14:paraId="575D3F87" w14:textId="77777777" w:rsidTr="00125594">
        <w:trPr>
          <w:jc w:val="center"/>
        </w:trPr>
        <w:tc>
          <w:tcPr>
            <w:tcW w:w="1904" w:type="dxa"/>
            <w:vAlign w:val="center"/>
          </w:tcPr>
          <w:p w14:paraId="02622A8C" w14:textId="00A83FF5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trace_fd</w:t>
            </w:r>
          </w:p>
        </w:tc>
        <w:tc>
          <w:tcPr>
            <w:tcW w:w="1417" w:type="dxa"/>
            <w:vAlign w:val="center"/>
          </w:tcPr>
          <w:p w14:paraId="578AA1CB" w14:textId="0F458405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integer</w:t>
            </w:r>
          </w:p>
        </w:tc>
        <w:tc>
          <w:tcPr>
            <w:tcW w:w="1286" w:type="dxa"/>
            <w:vAlign w:val="center"/>
          </w:tcPr>
          <w:p w14:paraId="57AB825E" w14:textId="3D5154AC" w:rsidR="0065163C" w:rsidRPr="00AC6FB6" w:rsidRDefault="0065163C" w:rsidP="00F80044">
            <w:pPr>
              <w:spacing w:line="276" w:lineRule="auto"/>
              <w:jc w:val="center"/>
            </w:pPr>
            <w:r>
              <w:t>Simulator-dependent</w:t>
            </w:r>
          </w:p>
        </w:tc>
        <w:tc>
          <w:tcPr>
            <w:tcW w:w="1893" w:type="dxa"/>
            <w:vAlign w:val="center"/>
          </w:tcPr>
          <w:p w14:paraId="31167C91" w14:textId="1010D235" w:rsidR="0065163C" w:rsidRPr="00AC6FB6" w:rsidRDefault="0065163C" w:rsidP="0065163C">
            <w:pPr>
              <w:spacing w:line="276" w:lineRule="auto"/>
              <w:jc w:val="left"/>
            </w:pPr>
            <w:r>
              <w:t xml:space="preserve">Assigned by </w:t>
            </w:r>
            <w:r>
              <w:rPr>
                <w:rStyle w:val="HTMLCode"/>
                <w:rFonts w:eastAsiaTheme="majorEastAsia"/>
              </w:rPr>
              <w:t>$fopen</w:t>
            </w:r>
          </w:p>
        </w:tc>
        <w:tc>
          <w:tcPr>
            <w:tcW w:w="3764" w:type="dxa"/>
            <w:vAlign w:val="center"/>
          </w:tcPr>
          <w:p w14:paraId="4A99810A" w14:textId="38284EA4" w:rsidR="0065163C" w:rsidRPr="00AC6FB6" w:rsidRDefault="0065163C" w:rsidP="0065163C">
            <w:pPr>
              <w:spacing w:line="276" w:lineRule="auto"/>
              <w:jc w:val="left"/>
            </w:pPr>
            <w:r>
              <w:t xml:space="preserve">File descriptor for </w:t>
            </w:r>
            <w:r>
              <w:rPr>
                <w:rStyle w:val="HTMLCode"/>
                <w:rFonts w:eastAsiaTheme="majorEastAsia"/>
              </w:rPr>
              <w:t>rtl_trace.log</w:t>
            </w:r>
            <w:r>
              <w:t>.</w:t>
            </w:r>
          </w:p>
        </w:tc>
      </w:tr>
      <w:tr w:rsidR="0065163C" w:rsidRPr="00AC6FB6" w14:paraId="0BD351FC" w14:textId="77777777" w:rsidTr="00125594">
        <w:trPr>
          <w:jc w:val="center"/>
        </w:trPr>
        <w:tc>
          <w:tcPr>
            <w:tcW w:w="1904" w:type="dxa"/>
            <w:vAlign w:val="center"/>
          </w:tcPr>
          <w:p w14:paraId="7F5D0200" w14:textId="10443B60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prev_rd</w:t>
            </w:r>
          </w:p>
        </w:tc>
        <w:tc>
          <w:tcPr>
            <w:tcW w:w="1417" w:type="dxa"/>
            <w:vAlign w:val="center"/>
          </w:tcPr>
          <w:p w14:paraId="3C8C4363" w14:textId="57967BEE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logic[4:0]</w:t>
            </w:r>
          </w:p>
        </w:tc>
        <w:tc>
          <w:tcPr>
            <w:tcW w:w="1286" w:type="dxa"/>
            <w:vAlign w:val="center"/>
          </w:tcPr>
          <w:p w14:paraId="306D3A55" w14:textId="4EA33694" w:rsidR="0065163C" w:rsidRPr="00AC6FB6" w:rsidRDefault="0065163C" w:rsidP="00F80044">
            <w:pPr>
              <w:spacing w:line="276" w:lineRule="auto"/>
              <w:jc w:val="center"/>
            </w:pPr>
            <w:r>
              <w:t>5 bits</w:t>
            </w:r>
          </w:p>
        </w:tc>
        <w:tc>
          <w:tcPr>
            <w:tcW w:w="1893" w:type="dxa"/>
            <w:vAlign w:val="center"/>
          </w:tcPr>
          <w:p w14:paraId="4DBC6771" w14:textId="329469D7" w:rsidR="0065163C" w:rsidRPr="00AC6FB6" w:rsidRDefault="0065163C" w:rsidP="0065163C">
            <w:pPr>
              <w:spacing w:line="276" w:lineRule="auto"/>
              <w:jc w:val="left"/>
            </w:pPr>
            <w:r>
              <w:t>Not explicitly reset in the current code</w:t>
            </w:r>
          </w:p>
        </w:tc>
        <w:tc>
          <w:tcPr>
            <w:tcW w:w="3764" w:type="dxa"/>
            <w:vAlign w:val="center"/>
          </w:tcPr>
          <w:p w14:paraId="35446049" w14:textId="4AA5EDA3" w:rsidR="0065163C" w:rsidRPr="00AC6FB6" w:rsidRDefault="0065163C" w:rsidP="0065163C">
            <w:pPr>
              <w:spacing w:line="276" w:lineRule="auto"/>
              <w:jc w:val="left"/>
            </w:pPr>
            <w:r>
              <w:t>Stores the previous valid write-back destination register for RAW hazard coverage.</w:t>
            </w:r>
          </w:p>
        </w:tc>
      </w:tr>
      <w:tr w:rsidR="0065163C" w:rsidRPr="00AC6FB6" w14:paraId="53767579" w14:textId="77777777" w:rsidTr="00125594">
        <w:trPr>
          <w:jc w:val="center"/>
        </w:trPr>
        <w:tc>
          <w:tcPr>
            <w:tcW w:w="1904" w:type="dxa"/>
            <w:vAlign w:val="center"/>
          </w:tcPr>
          <w:p w14:paraId="6633C44C" w14:textId="6FA8DEA8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current_opcode</w:t>
            </w:r>
          </w:p>
        </w:tc>
        <w:tc>
          <w:tcPr>
            <w:tcW w:w="1417" w:type="dxa"/>
            <w:vAlign w:val="center"/>
          </w:tcPr>
          <w:p w14:paraId="2D12C076" w14:textId="431D50AC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logic[6:0]</w:t>
            </w:r>
          </w:p>
        </w:tc>
        <w:tc>
          <w:tcPr>
            <w:tcW w:w="1286" w:type="dxa"/>
            <w:vAlign w:val="center"/>
          </w:tcPr>
          <w:p w14:paraId="2B8F64A2" w14:textId="30CDB601" w:rsidR="0065163C" w:rsidRPr="00AC6FB6" w:rsidRDefault="0065163C" w:rsidP="00F80044">
            <w:pPr>
              <w:spacing w:line="276" w:lineRule="auto"/>
              <w:jc w:val="center"/>
            </w:pPr>
            <w:r>
              <w:t>7 bits</w:t>
            </w:r>
          </w:p>
        </w:tc>
        <w:tc>
          <w:tcPr>
            <w:tcW w:w="1893" w:type="dxa"/>
            <w:vAlign w:val="center"/>
          </w:tcPr>
          <w:p w14:paraId="02313C20" w14:textId="54990620" w:rsidR="0065163C" w:rsidRPr="00AC6FB6" w:rsidRDefault="0065163C" w:rsidP="0065163C">
            <w:pPr>
              <w:spacing w:line="276" w:lineRule="auto"/>
              <w:jc w:val="left"/>
            </w:pPr>
            <w:r>
              <w:t>Combinationally assigned</w:t>
            </w:r>
          </w:p>
        </w:tc>
        <w:tc>
          <w:tcPr>
            <w:tcW w:w="3764" w:type="dxa"/>
            <w:vAlign w:val="center"/>
          </w:tcPr>
          <w:p w14:paraId="19649DCA" w14:textId="71A44ADA" w:rsidR="0065163C" w:rsidRPr="00AC6FB6" w:rsidRDefault="0065163C" w:rsidP="0065163C">
            <w:pPr>
              <w:spacing w:line="276" w:lineRule="auto"/>
              <w:jc w:val="left"/>
            </w:pPr>
            <w:r>
              <w:t>Opcode extracted from the decode-stage instruction.</w:t>
            </w:r>
          </w:p>
        </w:tc>
      </w:tr>
      <w:tr w:rsidR="0065163C" w:rsidRPr="00AC6FB6" w14:paraId="7B4BF51D" w14:textId="77777777" w:rsidTr="00125594">
        <w:trPr>
          <w:jc w:val="center"/>
        </w:trPr>
        <w:tc>
          <w:tcPr>
            <w:tcW w:w="1904" w:type="dxa"/>
            <w:vAlign w:val="center"/>
          </w:tcPr>
          <w:p w14:paraId="56F29F52" w14:textId="7C003BDF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current_rs1</w:t>
            </w:r>
          </w:p>
        </w:tc>
        <w:tc>
          <w:tcPr>
            <w:tcW w:w="1417" w:type="dxa"/>
            <w:vAlign w:val="center"/>
          </w:tcPr>
          <w:p w14:paraId="1AC65BAE" w14:textId="56ACAFF3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logic[4:0]</w:t>
            </w:r>
          </w:p>
        </w:tc>
        <w:tc>
          <w:tcPr>
            <w:tcW w:w="1286" w:type="dxa"/>
            <w:vAlign w:val="center"/>
          </w:tcPr>
          <w:p w14:paraId="56144269" w14:textId="0864211D" w:rsidR="0065163C" w:rsidRPr="00AC6FB6" w:rsidRDefault="0065163C" w:rsidP="00F80044">
            <w:pPr>
              <w:spacing w:line="276" w:lineRule="auto"/>
              <w:jc w:val="center"/>
            </w:pPr>
            <w:r>
              <w:t>5 bits</w:t>
            </w:r>
          </w:p>
        </w:tc>
        <w:tc>
          <w:tcPr>
            <w:tcW w:w="1893" w:type="dxa"/>
            <w:vAlign w:val="center"/>
          </w:tcPr>
          <w:p w14:paraId="7C3B462D" w14:textId="1ABC615C" w:rsidR="0065163C" w:rsidRPr="00AC6FB6" w:rsidRDefault="0065163C" w:rsidP="0065163C">
            <w:pPr>
              <w:spacing w:line="276" w:lineRule="auto"/>
              <w:jc w:val="left"/>
            </w:pPr>
            <w:r>
              <w:t>Combinationally assigned</w:t>
            </w:r>
          </w:p>
        </w:tc>
        <w:tc>
          <w:tcPr>
            <w:tcW w:w="3764" w:type="dxa"/>
            <w:vAlign w:val="center"/>
          </w:tcPr>
          <w:p w14:paraId="4FAB91E6" w14:textId="52C41DD6" w:rsidR="0065163C" w:rsidRPr="00AC6FB6" w:rsidRDefault="0065163C" w:rsidP="0065163C">
            <w:pPr>
              <w:spacing w:line="276" w:lineRule="auto"/>
              <w:jc w:val="left"/>
            </w:pPr>
            <w:r>
              <w:t>First source-register index extracted from the decode-stage instruction.</w:t>
            </w:r>
          </w:p>
        </w:tc>
      </w:tr>
      <w:tr w:rsidR="0065163C" w:rsidRPr="00AC6FB6" w14:paraId="5860D4E3" w14:textId="77777777" w:rsidTr="00125594">
        <w:trPr>
          <w:jc w:val="center"/>
        </w:trPr>
        <w:tc>
          <w:tcPr>
            <w:tcW w:w="1904" w:type="dxa"/>
            <w:vAlign w:val="center"/>
          </w:tcPr>
          <w:p w14:paraId="4ABF8F8C" w14:textId="118E7DB4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current_rs2</w:t>
            </w:r>
          </w:p>
        </w:tc>
        <w:tc>
          <w:tcPr>
            <w:tcW w:w="1417" w:type="dxa"/>
            <w:vAlign w:val="center"/>
          </w:tcPr>
          <w:p w14:paraId="527546AD" w14:textId="39E6D279" w:rsidR="0065163C" w:rsidRPr="00AC6FB6" w:rsidRDefault="0065163C" w:rsidP="00F80044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logic[4:0]</w:t>
            </w:r>
          </w:p>
        </w:tc>
        <w:tc>
          <w:tcPr>
            <w:tcW w:w="1286" w:type="dxa"/>
            <w:vAlign w:val="center"/>
          </w:tcPr>
          <w:p w14:paraId="25B341FD" w14:textId="65276E0A" w:rsidR="0065163C" w:rsidRPr="00AC6FB6" w:rsidRDefault="0065163C" w:rsidP="00F80044">
            <w:pPr>
              <w:spacing w:line="276" w:lineRule="auto"/>
              <w:jc w:val="center"/>
            </w:pPr>
            <w:r>
              <w:t>5 bits</w:t>
            </w:r>
          </w:p>
        </w:tc>
        <w:tc>
          <w:tcPr>
            <w:tcW w:w="1893" w:type="dxa"/>
            <w:vAlign w:val="center"/>
          </w:tcPr>
          <w:p w14:paraId="69392B1A" w14:textId="2F820F68" w:rsidR="0065163C" w:rsidRPr="00AC6FB6" w:rsidRDefault="0065163C" w:rsidP="0065163C">
            <w:pPr>
              <w:spacing w:line="276" w:lineRule="auto"/>
              <w:jc w:val="left"/>
            </w:pPr>
            <w:r>
              <w:t>Combinationally assigned</w:t>
            </w:r>
          </w:p>
        </w:tc>
        <w:tc>
          <w:tcPr>
            <w:tcW w:w="3764" w:type="dxa"/>
            <w:vAlign w:val="center"/>
          </w:tcPr>
          <w:p w14:paraId="10C3497B" w14:textId="30D3178C" w:rsidR="0065163C" w:rsidRPr="00AC6FB6" w:rsidRDefault="0065163C" w:rsidP="0065163C">
            <w:pPr>
              <w:spacing w:line="276" w:lineRule="auto"/>
              <w:jc w:val="left"/>
            </w:pPr>
            <w:r>
              <w:t>Second source-register index extracted from the decode-stage instruction.</w:t>
            </w:r>
          </w:p>
        </w:tc>
      </w:tr>
      <w:tr w:rsidR="0065163C" w:rsidRPr="00AC6FB6" w14:paraId="06E398BC" w14:textId="77777777" w:rsidTr="00125594">
        <w:trPr>
          <w:jc w:val="center"/>
        </w:trPr>
        <w:tc>
          <w:tcPr>
            <w:tcW w:w="1904" w:type="dxa"/>
            <w:vAlign w:val="center"/>
          </w:tcPr>
          <w:p w14:paraId="36DE9EE5" w14:textId="2D3B1A0C" w:rsidR="0065163C" w:rsidRPr="00AC6FB6" w:rsidRDefault="0065163C" w:rsidP="00F80044">
            <w:pPr>
              <w:jc w:val="center"/>
            </w:pPr>
            <w:r>
              <w:rPr>
                <w:rStyle w:val="HTMLCode"/>
                <w:rFonts w:eastAsiaTheme="majorEastAsia"/>
              </w:rPr>
              <w:t>cg_inst</w:t>
            </w:r>
          </w:p>
        </w:tc>
        <w:tc>
          <w:tcPr>
            <w:tcW w:w="1417" w:type="dxa"/>
            <w:vAlign w:val="center"/>
          </w:tcPr>
          <w:p w14:paraId="15828DE3" w14:textId="1938F436" w:rsidR="0065163C" w:rsidRPr="00AC6FB6" w:rsidRDefault="0065163C" w:rsidP="00F80044">
            <w:pPr>
              <w:jc w:val="center"/>
            </w:pPr>
            <w:r>
              <w:rPr>
                <w:rStyle w:val="HTMLCode"/>
                <w:rFonts w:eastAsiaTheme="majorEastAsia"/>
              </w:rPr>
              <w:t>rv32_cg</w:t>
            </w:r>
            <w:r>
              <w:rPr>
                <w:rStyle w:val="HTMLCode"/>
                <w:rFonts w:asciiTheme="majorHAnsi" w:eastAsiaTheme="majorEastAsia" w:hAnsiTheme="majorHAnsi" w:cstheme="majorBidi"/>
                <w:sz w:val="24"/>
                <w:szCs w:val="24"/>
              </w:rPr>
              <w:t xml:space="preserve"> </w:t>
            </w:r>
            <w:r>
              <w:t>object</w:t>
            </w:r>
          </w:p>
        </w:tc>
        <w:tc>
          <w:tcPr>
            <w:tcW w:w="1286" w:type="dxa"/>
            <w:vAlign w:val="center"/>
          </w:tcPr>
          <w:p w14:paraId="4C89F702" w14:textId="23939D04" w:rsidR="0065163C" w:rsidRPr="00AC6FB6" w:rsidRDefault="0065163C" w:rsidP="00F80044">
            <w:pPr>
              <w:jc w:val="center"/>
            </w:pPr>
            <w:r>
              <w:t>Not applicable</w:t>
            </w:r>
          </w:p>
        </w:tc>
        <w:tc>
          <w:tcPr>
            <w:tcW w:w="1893" w:type="dxa"/>
            <w:vAlign w:val="center"/>
          </w:tcPr>
          <w:p w14:paraId="63D5F4BF" w14:textId="70FB777E" w:rsidR="0065163C" w:rsidRPr="00AC6FB6" w:rsidRDefault="0065163C" w:rsidP="0065163C">
            <w:pPr>
              <w:jc w:val="left"/>
            </w:pPr>
            <w:r>
              <w:t xml:space="preserve">Created using </w:t>
            </w:r>
            <w:r>
              <w:rPr>
                <w:rStyle w:val="HTMLCode"/>
                <w:rFonts w:eastAsiaTheme="majorEastAsia"/>
              </w:rPr>
              <w:t>new()</w:t>
            </w:r>
          </w:p>
        </w:tc>
        <w:tc>
          <w:tcPr>
            <w:tcW w:w="3764" w:type="dxa"/>
            <w:vAlign w:val="center"/>
          </w:tcPr>
          <w:p w14:paraId="221B283E" w14:textId="7A242331" w:rsidR="0065163C" w:rsidRPr="00AC6FB6" w:rsidRDefault="0065163C" w:rsidP="0065163C">
            <w:pPr>
              <w:jc w:val="left"/>
            </w:pPr>
            <w:r>
              <w:t>Instance of the functional coverage group.</w:t>
            </w:r>
          </w:p>
        </w:tc>
      </w:tr>
    </w:tbl>
    <w:p w14:paraId="06C92D6E" w14:textId="77777777" w:rsidR="00E411E4" w:rsidRDefault="00E411E4" w:rsidP="00E411E4">
      <w:pPr>
        <w:pStyle w:val="Heading1"/>
        <w:numPr>
          <w:ilvl w:val="0"/>
          <w:numId w:val="0"/>
        </w:numPr>
      </w:pPr>
    </w:p>
    <w:p w14:paraId="34AE7B94" w14:textId="77777777" w:rsidR="00E411E4" w:rsidRDefault="00E411E4">
      <w:pPr>
        <w:jc w:val="left"/>
        <w:rPr>
          <w:color w:val="1F4E79"/>
          <w:sz w:val="32"/>
          <w:szCs w:val="32"/>
        </w:rPr>
      </w:pPr>
      <w:r>
        <w:br w:type="page"/>
      </w:r>
    </w:p>
    <w:p w14:paraId="0B5D9C25" w14:textId="6EE079D3" w:rsidR="001A07E5" w:rsidRPr="00AC6FB6" w:rsidRDefault="5D0DD4CB" w:rsidP="00B52376">
      <w:pPr>
        <w:pStyle w:val="Heading1"/>
      </w:pPr>
      <w:bookmarkStart w:id="40" w:name="_Toc239687791"/>
      <w:r w:rsidRPr="00AC6FB6">
        <w:lastRenderedPageBreak/>
        <w:t>Module Specifications</w:t>
      </w:r>
      <w:bookmarkEnd w:id="40"/>
    </w:p>
    <w:p w14:paraId="6C9F5CB9" w14:textId="4887411A" w:rsidR="001A07E5" w:rsidRPr="00AC6FB6" w:rsidRDefault="5D0DD4CB" w:rsidP="00E52656">
      <w:pPr>
        <w:pStyle w:val="Heading2"/>
        <w:rPr>
          <w:b w:val="0"/>
          <w:bCs w:val="0"/>
        </w:rPr>
      </w:pPr>
      <w:bookmarkStart w:id="41" w:name="_Toc239687792"/>
      <w:r w:rsidRPr="00AC6FB6">
        <w:rPr>
          <w:b w:val="0"/>
          <w:bCs w:val="0"/>
        </w:rPr>
        <w:t>3.1</w:t>
      </w:r>
      <w:r w:rsidR="00B83198"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</w:t>
      </w:r>
      <w:r w:rsidR="00646330">
        <w:rPr>
          <w:b w:val="0"/>
          <w:bCs w:val="0"/>
        </w:rPr>
        <w:t xml:space="preserve">RISC-V Pipeline </w:t>
      </w:r>
      <w:r w:rsidR="00DB58B3">
        <w:rPr>
          <w:b w:val="0"/>
          <w:bCs w:val="0"/>
        </w:rPr>
        <w:t>DUT</w:t>
      </w:r>
      <w:bookmarkEnd w:id="41"/>
    </w:p>
    <w:p w14:paraId="7699B9B9" w14:textId="65988ECD" w:rsidR="0C2AED22" w:rsidRPr="00AC6FB6" w:rsidRDefault="00646330" w:rsidP="00510D4F">
      <w:pPr>
        <w:pStyle w:val="TableCaption"/>
      </w:pPr>
      <w:bookmarkStart w:id="42" w:name="_Toc239687761"/>
      <w:r>
        <w:t xml:space="preserve">RISCV_pipeline </w:t>
      </w:r>
      <w:r w:rsidR="00DB58B3">
        <w:t>DUT Port Description</w:t>
      </w:r>
      <w:bookmarkEnd w:id="42"/>
    </w:p>
    <w:tbl>
      <w:tblPr>
        <w:tblStyle w:val="TableGrid"/>
        <w:tblW w:w="10225" w:type="dxa"/>
        <w:jc w:val="center"/>
        <w:tblLook w:val="04A0" w:firstRow="1" w:lastRow="0" w:firstColumn="1" w:lastColumn="0" w:noHBand="0" w:noVBand="1"/>
      </w:tblPr>
      <w:tblGrid>
        <w:gridCol w:w="1077"/>
        <w:gridCol w:w="1133"/>
        <w:gridCol w:w="985"/>
        <w:gridCol w:w="1666"/>
        <w:gridCol w:w="5364"/>
      </w:tblGrid>
      <w:tr w:rsidR="001A07E5" w:rsidRPr="001E0958" w14:paraId="5898B0FE" w14:textId="77777777" w:rsidTr="00750AB1">
        <w:trPr>
          <w:jc w:val="center"/>
        </w:trPr>
        <w:tc>
          <w:tcPr>
            <w:tcW w:w="1077" w:type="dxa"/>
            <w:shd w:val="clear" w:color="auto" w:fill="1F4E79"/>
            <w:vAlign w:val="center"/>
          </w:tcPr>
          <w:p w14:paraId="4355212D" w14:textId="74EC4B46" w:rsidR="001A07E5" w:rsidRPr="001E0958" w:rsidRDefault="00F0221F" w:rsidP="00C84BCB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Port name</w:t>
            </w:r>
          </w:p>
        </w:tc>
        <w:tc>
          <w:tcPr>
            <w:tcW w:w="1133" w:type="dxa"/>
            <w:shd w:val="clear" w:color="auto" w:fill="1F4E79"/>
            <w:vAlign w:val="center"/>
          </w:tcPr>
          <w:p w14:paraId="3CCFAFE1" w14:textId="6D1D8593" w:rsidR="001A07E5" w:rsidRPr="001E0958" w:rsidRDefault="00F0221F" w:rsidP="00C84BCB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985" w:type="dxa"/>
            <w:shd w:val="clear" w:color="auto" w:fill="1F4E79"/>
            <w:vAlign w:val="center"/>
          </w:tcPr>
          <w:p w14:paraId="0906FFD3" w14:textId="2522E043" w:rsidR="001A07E5" w:rsidRPr="001E0958" w:rsidRDefault="00F0221F" w:rsidP="00C84BCB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Width</w:t>
            </w:r>
          </w:p>
        </w:tc>
        <w:tc>
          <w:tcPr>
            <w:tcW w:w="1666" w:type="dxa"/>
            <w:shd w:val="clear" w:color="auto" w:fill="1F4E79"/>
            <w:vAlign w:val="center"/>
          </w:tcPr>
          <w:p w14:paraId="68CEC098" w14:textId="5F06DED7" w:rsidR="001A07E5" w:rsidRPr="001E0958" w:rsidRDefault="00F0221F" w:rsidP="00C84BCB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Connected Signal</w:t>
            </w:r>
          </w:p>
        </w:tc>
        <w:tc>
          <w:tcPr>
            <w:tcW w:w="5364" w:type="dxa"/>
            <w:shd w:val="clear" w:color="auto" w:fill="1F4E79"/>
            <w:vAlign w:val="center"/>
          </w:tcPr>
          <w:p w14:paraId="4A9A13F9" w14:textId="63EBD856" w:rsidR="001A07E5" w:rsidRPr="001E0958" w:rsidRDefault="00F0221F" w:rsidP="001E0958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Description</w:t>
            </w:r>
          </w:p>
        </w:tc>
      </w:tr>
      <w:tr w:rsidR="00C1475C" w:rsidRPr="00AC6FB6" w14:paraId="7D34D18E" w14:textId="77777777" w:rsidTr="00750AB1">
        <w:trPr>
          <w:jc w:val="center"/>
        </w:trPr>
        <w:tc>
          <w:tcPr>
            <w:tcW w:w="1077" w:type="dxa"/>
            <w:vAlign w:val="center"/>
          </w:tcPr>
          <w:p w14:paraId="1D7308DC" w14:textId="1470F7EE" w:rsidR="00C1475C" w:rsidRPr="00AC6FB6" w:rsidRDefault="00C1475C" w:rsidP="00C1475C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clk</w:t>
            </w:r>
          </w:p>
        </w:tc>
        <w:tc>
          <w:tcPr>
            <w:tcW w:w="1133" w:type="dxa"/>
            <w:vAlign w:val="center"/>
          </w:tcPr>
          <w:p w14:paraId="08FED507" w14:textId="07AFE361" w:rsidR="00C1475C" w:rsidRPr="00AC6FB6" w:rsidRDefault="00C1475C" w:rsidP="00C1475C">
            <w:pPr>
              <w:spacing w:line="276" w:lineRule="auto"/>
              <w:jc w:val="center"/>
            </w:pPr>
            <w:r>
              <w:t>Input</w:t>
            </w:r>
          </w:p>
        </w:tc>
        <w:tc>
          <w:tcPr>
            <w:tcW w:w="985" w:type="dxa"/>
            <w:vAlign w:val="center"/>
          </w:tcPr>
          <w:p w14:paraId="4BEA16E9" w14:textId="2503A6C4" w:rsidR="00C1475C" w:rsidRPr="00AC6FB6" w:rsidRDefault="00C1475C" w:rsidP="00C1475C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1666" w:type="dxa"/>
            <w:vAlign w:val="center"/>
          </w:tcPr>
          <w:p w14:paraId="0A036283" w14:textId="00008675" w:rsidR="00C1475C" w:rsidRPr="00AC6FB6" w:rsidRDefault="00C1475C" w:rsidP="00C1475C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clk</w:t>
            </w:r>
          </w:p>
        </w:tc>
        <w:tc>
          <w:tcPr>
            <w:tcW w:w="5364" w:type="dxa"/>
            <w:vAlign w:val="center"/>
          </w:tcPr>
          <w:p w14:paraId="75E02DC0" w14:textId="173AEF8E" w:rsidR="00C1475C" w:rsidRPr="00AC6FB6" w:rsidRDefault="00C1475C" w:rsidP="00C1475C">
            <w:pPr>
              <w:spacing w:line="276" w:lineRule="auto"/>
            </w:pPr>
            <w:r w:rsidRPr="00C84BCB">
              <w:t>Main DUT clock. The testbench toggles the clock every 5 time units, producing a period of 10 time units.</w:t>
            </w:r>
          </w:p>
        </w:tc>
      </w:tr>
      <w:tr w:rsidR="00C1475C" w:rsidRPr="00AC6FB6" w14:paraId="17F371A5" w14:textId="77777777" w:rsidTr="00750AB1">
        <w:trPr>
          <w:jc w:val="center"/>
        </w:trPr>
        <w:tc>
          <w:tcPr>
            <w:tcW w:w="1077" w:type="dxa"/>
            <w:vAlign w:val="center"/>
          </w:tcPr>
          <w:p w14:paraId="09381EF2" w14:textId="1E7F733F" w:rsidR="00C1475C" w:rsidRPr="00AC6FB6" w:rsidRDefault="00C1475C" w:rsidP="00C1475C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rst_n</w:t>
            </w:r>
          </w:p>
        </w:tc>
        <w:tc>
          <w:tcPr>
            <w:tcW w:w="1133" w:type="dxa"/>
            <w:vAlign w:val="center"/>
          </w:tcPr>
          <w:p w14:paraId="5CE629B8" w14:textId="52A7C0C8" w:rsidR="00C1475C" w:rsidRPr="00AC6FB6" w:rsidRDefault="00C1475C" w:rsidP="00C1475C">
            <w:pPr>
              <w:spacing w:line="276" w:lineRule="auto"/>
              <w:jc w:val="center"/>
            </w:pPr>
            <w:r>
              <w:t>Input</w:t>
            </w:r>
          </w:p>
        </w:tc>
        <w:tc>
          <w:tcPr>
            <w:tcW w:w="985" w:type="dxa"/>
            <w:vAlign w:val="center"/>
          </w:tcPr>
          <w:p w14:paraId="3F679284" w14:textId="0C317D74" w:rsidR="00C1475C" w:rsidRPr="00AC6FB6" w:rsidRDefault="00C1475C" w:rsidP="00C1475C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1666" w:type="dxa"/>
            <w:vAlign w:val="center"/>
          </w:tcPr>
          <w:p w14:paraId="30AD894A" w14:textId="40E1451A" w:rsidR="00C1475C" w:rsidRPr="00AC6FB6" w:rsidRDefault="00C1475C" w:rsidP="00C1475C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rstn</w:t>
            </w:r>
          </w:p>
        </w:tc>
        <w:tc>
          <w:tcPr>
            <w:tcW w:w="5364" w:type="dxa"/>
            <w:vAlign w:val="center"/>
          </w:tcPr>
          <w:p w14:paraId="4F4C06FC" w14:textId="47F2EB36" w:rsidR="00C1475C" w:rsidRPr="00AC6FB6" w:rsidRDefault="00C1475C" w:rsidP="00C1475C">
            <w:pPr>
              <w:spacing w:line="276" w:lineRule="auto"/>
            </w:pPr>
            <w:r w:rsidRPr="00C84BCB">
              <w:t>Active-low DUT reset. The testbench holds reset low for 20 time units before releasing it.</w:t>
            </w:r>
          </w:p>
        </w:tc>
      </w:tr>
    </w:tbl>
    <w:p w14:paraId="29F0AFA1" w14:textId="07D96368" w:rsidR="001A07E5" w:rsidRPr="00AC6FB6" w:rsidRDefault="5D0DD4CB" w:rsidP="00E52656">
      <w:pPr>
        <w:pStyle w:val="Heading2"/>
        <w:rPr>
          <w:b w:val="0"/>
          <w:bCs w:val="0"/>
        </w:rPr>
      </w:pPr>
      <w:bookmarkStart w:id="43" w:name="_Toc239687793"/>
      <w:r w:rsidRPr="00AC6FB6">
        <w:rPr>
          <w:b w:val="0"/>
          <w:bCs w:val="0"/>
        </w:rPr>
        <w:t>3.2</w:t>
      </w:r>
      <w:r w:rsidR="00B83198"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</w:t>
      </w:r>
      <w:r w:rsidR="00646330">
        <w:rPr>
          <w:b w:val="0"/>
          <w:bCs w:val="0"/>
        </w:rPr>
        <w:t>Scoreboard</w:t>
      </w:r>
      <w:bookmarkEnd w:id="43"/>
    </w:p>
    <w:p w14:paraId="6F76A698" w14:textId="1AD93532" w:rsidR="2BE196AE" w:rsidRDefault="00DE731B" w:rsidP="00510D4F">
      <w:pPr>
        <w:pStyle w:val="TableCaption"/>
      </w:pPr>
      <w:bookmarkStart w:id="44" w:name="_Toc239687762"/>
      <w:r>
        <w:t>Scoreboard</w:t>
      </w:r>
      <w:r w:rsidR="2BE196AE" w:rsidRPr="00AC6FB6">
        <w:t xml:space="preserve"> </w:t>
      </w:r>
      <w:r>
        <w:t>Port</w:t>
      </w:r>
      <w:r w:rsidR="2BE196AE" w:rsidRPr="00AC6FB6">
        <w:t xml:space="preserve"> Description</w:t>
      </w:r>
      <w:bookmarkEnd w:id="44"/>
    </w:p>
    <w:tbl>
      <w:tblPr>
        <w:tblStyle w:val="TableGrid"/>
        <w:tblW w:w="10225" w:type="dxa"/>
        <w:jc w:val="center"/>
        <w:tblLook w:val="04A0" w:firstRow="1" w:lastRow="0" w:firstColumn="1" w:lastColumn="0" w:noHBand="0" w:noVBand="1"/>
      </w:tblPr>
      <w:tblGrid>
        <w:gridCol w:w="1057"/>
        <w:gridCol w:w="1133"/>
        <w:gridCol w:w="961"/>
        <w:gridCol w:w="1980"/>
        <w:gridCol w:w="5094"/>
      </w:tblGrid>
      <w:tr w:rsidR="00646330" w:rsidRPr="001E0958" w14:paraId="13AA3959" w14:textId="77777777" w:rsidTr="00750AB1">
        <w:trPr>
          <w:jc w:val="center"/>
        </w:trPr>
        <w:tc>
          <w:tcPr>
            <w:tcW w:w="1057" w:type="dxa"/>
            <w:shd w:val="clear" w:color="auto" w:fill="1F4E79"/>
            <w:vAlign w:val="center"/>
          </w:tcPr>
          <w:p w14:paraId="05B1E979" w14:textId="77777777" w:rsidR="00646330" w:rsidRPr="001E0958" w:rsidRDefault="00646330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Port name</w:t>
            </w:r>
          </w:p>
        </w:tc>
        <w:tc>
          <w:tcPr>
            <w:tcW w:w="1133" w:type="dxa"/>
            <w:shd w:val="clear" w:color="auto" w:fill="1F4E79"/>
            <w:vAlign w:val="center"/>
          </w:tcPr>
          <w:p w14:paraId="155676FD" w14:textId="77777777" w:rsidR="00646330" w:rsidRPr="001E0958" w:rsidRDefault="00646330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961" w:type="dxa"/>
            <w:shd w:val="clear" w:color="auto" w:fill="1F4E79"/>
            <w:vAlign w:val="center"/>
          </w:tcPr>
          <w:p w14:paraId="311F8BF2" w14:textId="77777777" w:rsidR="00646330" w:rsidRPr="001E0958" w:rsidRDefault="00646330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Width</w:t>
            </w:r>
          </w:p>
        </w:tc>
        <w:tc>
          <w:tcPr>
            <w:tcW w:w="1980" w:type="dxa"/>
            <w:shd w:val="clear" w:color="auto" w:fill="1F4E79"/>
            <w:vAlign w:val="center"/>
          </w:tcPr>
          <w:p w14:paraId="22489A0F" w14:textId="77777777" w:rsidR="00646330" w:rsidRPr="001E0958" w:rsidRDefault="00646330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Connected Signal</w:t>
            </w:r>
          </w:p>
        </w:tc>
        <w:tc>
          <w:tcPr>
            <w:tcW w:w="5094" w:type="dxa"/>
            <w:shd w:val="clear" w:color="auto" w:fill="1F4E79"/>
            <w:vAlign w:val="center"/>
          </w:tcPr>
          <w:p w14:paraId="564AEE71" w14:textId="77777777" w:rsidR="00646330" w:rsidRPr="001E0958" w:rsidRDefault="00646330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Description</w:t>
            </w:r>
          </w:p>
        </w:tc>
      </w:tr>
      <w:tr w:rsidR="00646330" w:rsidRPr="00AC6FB6" w14:paraId="0F8DB504" w14:textId="77777777" w:rsidTr="00750AB1">
        <w:trPr>
          <w:jc w:val="center"/>
        </w:trPr>
        <w:tc>
          <w:tcPr>
            <w:tcW w:w="1057" w:type="dxa"/>
            <w:vAlign w:val="center"/>
          </w:tcPr>
          <w:p w14:paraId="0466CC13" w14:textId="7B6EE498" w:rsidR="00646330" w:rsidRPr="00AC6FB6" w:rsidRDefault="00D677E3" w:rsidP="00873F8F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i_</w:t>
            </w:r>
            <w:r w:rsidR="000B1A40">
              <w:rPr>
                <w:rStyle w:val="HTMLCode"/>
                <w:rFonts w:eastAsiaTheme="majorEastAsia"/>
              </w:rPr>
              <w:t>clk</w:t>
            </w:r>
          </w:p>
        </w:tc>
        <w:tc>
          <w:tcPr>
            <w:tcW w:w="1133" w:type="dxa"/>
            <w:vAlign w:val="center"/>
          </w:tcPr>
          <w:p w14:paraId="76AFA5FA" w14:textId="77777777" w:rsidR="00646330" w:rsidRPr="00AC6FB6" w:rsidRDefault="00646330" w:rsidP="00873F8F">
            <w:pPr>
              <w:spacing w:line="276" w:lineRule="auto"/>
              <w:jc w:val="center"/>
            </w:pPr>
            <w:r>
              <w:t>Input</w:t>
            </w:r>
          </w:p>
        </w:tc>
        <w:tc>
          <w:tcPr>
            <w:tcW w:w="961" w:type="dxa"/>
            <w:vAlign w:val="center"/>
          </w:tcPr>
          <w:p w14:paraId="4B7F670C" w14:textId="77777777" w:rsidR="00646330" w:rsidRPr="00AC6FB6" w:rsidRDefault="00646330" w:rsidP="00873F8F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1980" w:type="dxa"/>
            <w:vAlign w:val="center"/>
          </w:tcPr>
          <w:p w14:paraId="71A121AE" w14:textId="26E11800" w:rsidR="00646330" w:rsidRPr="00AC6FB6" w:rsidRDefault="000B1A40" w:rsidP="00873F8F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clk</w:t>
            </w:r>
          </w:p>
        </w:tc>
        <w:tc>
          <w:tcPr>
            <w:tcW w:w="5094" w:type="dxa"/>
            <w:vAlign w:val="center"/>
          </w:tcPr>
          <w:p w14:paraId="4D9606BF" w14:textId="77777777" w:rsidR="00646330" w:rsidRPr="00AC6FB6" w:rsidRDefault="00646330" w:rsidP="00873F8F">
            <w:pPr>
              <w:spacing w:line="276" w:lineRule="auto"/>
            </w:pPr>
            <w:r w:rsidRPr="00C84BCB">
              <w:t>Main DUT clock. The testbench toggles the clock every 5 time units, producing a period of 10 time units.</w:t>
            </w:r>
          </w:p>
        </w:tc>
      </w:tr>
      <w:tr w:rsidR="00646330" w:rsidRPr="00AC6FB6" w14:paraId="58939954" w14:textId="77777777" w:rsidTr="00750AB1">
        <w:trPr>
          <w:jc w:val="center"/>
        </w:trPr>
        <w:tc>
          <w:tcPr>
            <w:tcW w:w="1057" w:type="dxa"/>
            <w:vAlign w:val="center"/>
          </w:tcPr>
          <w:p w14:paraId="4A6615F2" w14:textId="384C157A" w:rsidR="00646330" w:rsidRPr="00AC6FB6" w:rsidRDefault="00D677E3" w:rsidP="00873F8F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i_</w:t>
            </w:r>
            <w:r w:rsidR="000B1A40">
              <w:rPr>
                <w:rStyle w:val="HTMLCode"/>
                <w:rFonts w:eastAsiaTheme="majorEastAsia"/>
              </w:rPr>
              <w:t>r</w:t>
            </w:r>
            <w:r>
              <w:rPr>
                <w:rStyle w:val="HTMLCode"/>
                <w:rFonts w:eastAsiaTheme="majorEastAsia"/>
              </w:rPr>
              <w:t>e</w:t>
            </w:r>
            <w:r w:rsidR="000B1A40">
              <w:rPr>
                <w:rStyle w:val="HTMLCode"/>
                <w:rFonts w:eastAsiaTheme="majorEastAsia"/>
              </w:rPr>
              <w:t>s</w:t>
            </w:r>
            <w:r>
              <w:rPr>
                <w:rStyle w:val="HTMLCode"/>
                <w:rFonts w:eastAsiaTheme="majorEastAsia"/>
              </w:rPr>
              <w:t>e</w:t>
            </w:r>
            <w:r w:rsidR="000B1A40">
              <w:rPr>
                <w:rStyle w:val="HTMLCode"/>
                <w:rFonts w:eastAsiaTheme="majorEastAsia"/>
              </w:rPr>
              <w:t>t</w:t>
            </w:r>
          </w:p>
        </w:tc>
        <w:tc>
          <w:tcPr>
            <w:tcW w:w="1133" w:type="dxa"/>
            <w:vAlign w:val="center"/>
          </w:tcPr>
          <w:p w14:paraId="4964C74B" w14:textId="77777777" w:rsidR="00646330" w:rsidRPr="00AC6FB6" w:rsidRDefault="00646330" w:rsidP="00873F8F">
            <w:pPr>
              <w:spacing w:line="276" w:lineRule="auto"/>
              <w:jc w:val="center"/>
            </w:pPr>
            <w:r>
              <w:t>Input</w:t>
            </w:r>
          </w:p>
        </w:tc>
        <w:tc>
          <w:tcPr>
            <w:tcW w:w="961" w:type="dxa"/>
            <w:vAlign w:val="center"/>
          </w:tcPr>
          <w:p w14:paraId="3A3E750B" w14:textId="77777777" w:rsidR="00646330" w:rsidRPr="00AC6FB6" w:rsidRDefault="00646330" w:rsidP="00873F8F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1980" w:type="dxa"/>
            <w:vAlign w:val="center"/>
          </w:tcPr>
          <w:p w14:paraId="091CF6F3" w14:textId="0057D070" w:rsidR="00646330" w:rsidRPr="00AC6FB6" w:rsidRDefault="000B1A40" w:rsidP="00873F8F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rstn</w:t>
            </w:r>
          </w:p>
        </w:tc>
        <w:tc>
          <w:tcPr>
            <w:tcW w:w="5094" w:type="dxa"/>
            <w:vAlign w:val="center"/>
          </w:tcPr>
          <w:p w14:paraId="373A747C" w14:textId="77777777" w:rsidR="00646330" w:rsidRPr="00AC6FB6" w:rsidRDefault="00646330" w:rsidP="00873F8F">
            <w:pPr>
              <w:spacing w:line="276" w:lineRule="auto"/>
            </w:pPr>
            <w:r w:rsidRPr="00C84BCB">
              <w:t>Active-low DUT reset. The testbench holds reset low for 20 time units before releasing it.</w:t>
            </w:r>
          </w:p>
        </w:tc>
      </w:tr>
      <w:tr w:rsidR="00C1475C" w:rsidRPr="00AC6FB6" w14:paraId="115B07C5" w14:textId="77777777" w:rsidTr="00750AB1">
        <w:trPr>
          <w:jc w:val="center"/>
        </w:trPr>
        <w:tc>
          <w:tcPr>
            <w:tcW w:w="1057" w:type="dxa"/>
            <w:vAlign w:val="center"/>
          </w:tcPr>
          <w:p w14:paraId="6A731C7E" w14:textId="463B364C" w:rsidR="00C1475C" w:rsidRPr="00AC6FB6" w:rsidRDefault="00C1475C" w:rsidP="00C1475C">
            <w:pPr>
              <w:jc w:val="center"/>
            </w:pPr>
            <w:r>
              <w:rPr>
                <w:rStyle w:val="HTMLCode"/>
                <w:rFonts w:eastAsiaTheme="majorEastAsia"/>
              </w:rPr>
              <w:t>pass_i</w:t>
            </w:r>
          </w:p>
        </w:tc>
        <w:tc>
          <w:tcPr>
            <w:tcW w:w="1133" w:type="dxa"/>
            <w:vAlign w:val="center"/>
          </w:tcPr>
          <w:p w14:paraId="5D18FBB1" w14:textId="689EDCF2" w:rsidR="00C1475C" w:rsidRDefault="00C1475C" w:rsidP="00C1475C">
            <w:pPr>
              <w:jc w:val="center"/>
            </w:pPr>
            <w:r>
              <w:t>Input</w:t>
            </w:r>
          </w:p>
        </w:tc>
        <w:tc>
          <w:tcPr>
            <w:tcW w:w="961" w:type="dxa"/>
            <w:vAlign w:val="center"/>
          </w:tcPr>
          <w:p w14:paraId="227CA10D" w14:textId="318F19DD" w:rsidR="00C1475C" w:rsidRDefault="00C1475C" w:rsidP="00C1475C">
            <w:pPr>
              <w:jc w:val="center"/>
            </w:pPr>
            <w:r>
              <w:t>1 bit</w:t>
            </w:r>
          </w:p>
        </w:tc>
        <w:tc>
          <w:tcPr>
            <w:tcW w:w="1980" w:type="dxa"/>
            <w:vAlign w:val="center"/>
          </w:tcPr>
          <w:p w14:paraId="223B2AD8" w14:textId="59E006FB" w:rsidR="00C1475C" w:rsidRPr="00AC6FB6" w:rsidRDefault="00C1475C" w:rsidP="00C1475C">
            <w:pPr>
              <w:jc w:val="center"/>
            </w:pPr>
            <w:r>
              <w:rPr>
                <w:rStyle w:val="HTMLCode"/>
                <w:rFonts w:eastAsiaTheme="majorEastAsia"/>
              </w:rPr>
              <w:t>tb_pass</w:t>
            </w:r>
          </w:p>
        </w:tc>
        <w:tc>
          <w:tcPr>
            <w:tcW w:w="5094" w:type="dxa"/>
            <w:vAlign w:val="center"/>
          </w:tcPr>
          <w:p w14:paraId="52E76002" w14:textId="0278A0E8" w:rsidR="00C1475C" w:rsidRPr="00C84BCB" w:rsidRDefault="00C1475C" w:rsidP="00C1475C">
            <w:r>
              <w:t>One-cycle pulse indicating that the DUT wrote the passing value to the tohost address.</w:t>
            </w:r>
          </w:p>
        </w:tc>
      </w:tr>
      <w:tr w:rsidR="00C1475C" w:rsidRPr="00AC6FB6" w14:paraId="1CBAC4E5" w14:textId="77777777" w:rsidTr="00750AB1">
        <w:trPr>
          <w:jc w:val="center"/>
        </w:trPr>
        <w:tc>
          <w:tcPr>
            <w:tcW w:w="1057" w:type="dxa"/>
            <w:vAlign w:val="center"/>
          </w:tcPr>
          <w:p w14:paraId="2D19B5D6" w14:textId="68C18FF6" w:rsidR="00C1475C" w:rsidRPr="00AC6FB6" w:rsidRDefault="00C1475C" w:rsidP="00C1475C">
            <w:pPr>
              <w:jc w:val="center"/>
            </w:pPr>
            <w:r>
              <w:rPr>
                <w:rStyle w:val="HTMLCode"/>
                <w:rFonts w:eastAsiaTheme="majorEastAsia"/>
              </w:rPr>
              <w:t>fail_i</w:t>
            </w:r>
          </w:p>
        </w:tc>
        <w:tc>
          <w:tcPr>
            <w:tcW w:w="1133" w:type="dxa"/>
            <w:vAlign w:val="center"/>
          </w:tcPr>
          <w:p w14:paraId="4E619AD3" w14:textId="64BCCC99" w:rsidR="00C1475C" w:rsidRDefault="00C1475C" w:rsidP="00C1475C">
            <w:pPr>
              <w:jc w:val="center"/>
            </w:pPr>
            <w:r>
              <w:t>Input</w:t>
            </w:r>
          </w:p>
        </w:tc>
        <w:tc>
          <w:tcPr>
            <w:tcW w:w="961" w:type="dxa"/>
            <w:vAlign w:val="center"/>
          </w:tcPr>
          <w:p w14:paraId="117D6074" w14:textId="3A020092" w:rsidR="00C1475C" w:rsidRDefault="00C1475C" w:rsidP="00C1475C">
            <w:pPr>
              <w:jc w:val="center"/>
            </w:pPr>
            <w:r>
              <w:t>1 bit</w:t>
            </w:r>
          </w:p>
        </w:tc>
        <w:tc>
          <w:tcPr>
            <w:tcW w:w="1980" w:type="dxa"/>
            <w:vAlign w:val="center"/>
          </w:tcPr>
          <w:p w14:paraId="11EA06C7" w14:textId="79DCA598" w:rsidR="00C1475C" w:rsidRPr="00AC6FB6" w:rsidRDefault="00C1475C" w:rsidP="00C1475C">
            <w:pPr>
              <w:jc w:val="center"/>
            </w:pPr>
            <w:r>
              <w:rPr>
                <w:rStyle w:val="HTMLCode"/>
                <w:rFonts w:eastAsiaTheme="majorEastAsia"/>
              </w:rPr>
              <w:t>tb_fail</w:t>
            </w:r>
          </w:p>
        </w:tc>
        <w:tc>
          <w:tcPr>
            <w:tcW w:w="5094" w:type="dxa"/>
            <w:vAlign w:val="center"/>
          </w:tcPr>
          <w:p w14:paraId="5A12C274" w14:textId="20C9C024" w:rsidR="00C1475C" w:rsidRPr="00C84BCB" w:rsidRDefault="00C1475C" w:rsidP="00C1475C">
            <w:r>
              <w:t>One-cycle pulse indicating that the DUT wrote a non-passing value to the tohost address.</w:t>
            </w:r>
          </w:p>
        </w:tc>
      </w:tr>
    </w:tbl>
    <w:p w14:paraId="24B04981" w14:textId="39C741E8" w:rsidR="001A07E5" w:rsidRPr="00AC6FB6" w:rsidRDefault="5D0DD4CB" w:rsidP="00E52656">
      <w:pPr>
        <w:pStyle w:val="Heading2"/>
        <w:rPr>
          <w:b w:val="0"/>
          <w:bCs w:val="0"/>
        </w:rPr>
      </w:pPr>
      <w:bookmarkStart w:id="45" w:name="_Toc239687794"/>
      <w:r w:rsidRPr="00AC6FB6">
        <w:rPr>
          <w:b w:val="0"/>
          <w:bCs w:val="0"/>
        </w:rPr>
        <w:t>3.3</w:t>
      </w:r>
      <w:r w:rsidR="00B83198"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</w:t>
      </w:r>
      <w:r w:rsidR="00D2707E">
        <w:rPr>
          <w:b w:val="0"/>
          <w:bCs w:val="0"/>
        </w:rPr>
        <w:t>Tohost WRITE Monitor Interface</w:t>
      </w:r>
      <w:bookmarkEnd w:id="45"/>
    </w:p>
    <w:p w14:paraId="2C8220A5" w14:textId="195A72B4" w:rsidR="601CAAC8" w:rsidRDefault="007349C0" w:rsidP="00510D4F">
      <w:pPr>
        <w:pStyle w:val="TableCaption"/>
      </w:pPr>
      <w:bookmarkStart w:id="46" w:name="_Toc239687763"/>
      <w:r>
        <w:t xml:space="preserve">Tohost WRITE Monitor Interface Port </w:t>
      </w:r>
      <w:r w:rsidR="601CAAC8" w:rsidRPr="00AC6FB6">
        <w:t>Description</w:t>
      </w:r>
      <w:bookmarkEnd w:id="46"/>
    </w:p>
    <w:tbl>
      <w:tblPr>
        <w:tblStyle w:val="TableGrid"/>
        <w:tblW w:w="10225" w:type="dxa"/>
        <w:jc w:val="center"/>
        <w:tblLook w:val="04A0" w:firstRow="1" w:lastRow="0" w:firstColumn="1" w:lastColumn="0" w:noHBand="0" w:noVBand="1"/>
      </w:tblPr>
      <w:tblGrid>
        <w:gridCol w:w="1897"/>
        <w:gridCol w:w="1551"/>
        <w:gridCol w:w="1137"/>
        <w:gridCol w:w="2257"/>
        <w:gridCol w:w="3383"/>
      </w:tblGrid>
      <w:tr w:rsidR="00373319" w:rsidRPr="001E0958" w14:paraId="62AF49AA" w14:textId="77777777" w:rsidTr="003011D8">
        <w:trPr>
          <w:jc w:val="center"/>
        </w:trPr>
        <w:tc>
          <w:tcPr>
            <w:tcW w:w="1897" w:type="dxa"/>
            <w:shd w:val="clear" w:color="auto" w:fill="1F4E79"/>
            <w:vAlign w:val="center"/>
          </w:tcPr>
          <w:p w14:paraId="1B30D09F" w14:textId="39D69643" w:rsidR="00373319" w:rsidRPr="001E0958" w:rsidRDefault="00373319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Signal</w:t>
            </w:r>
          </w:p>
        </w:tc>
        <w:tc>
          <w:tcPr>
            <w:tcW w:w="1551" w:type="dxa"/>
            <w:shd w:val="clear" w:color="auto" w:fill="1F4E79"/>
            <w:vAlign w:val="center"/>
          </w:tcPr>
          <w:p w14:paraId="3AC0295F" w14:textId="47B5770B" w:rsidR="00373319" w:rsidRPr="001E0958" w:rsidRDefault="00373319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Direction</w:t>
            </w:r>
          </w:p>
        </w:tc>
        <w:tc>
          <w:tcPr>
            <w:tcW w:w="1137" w:type="dxa"/>
            <w:shd w:val="clear" w:color="auto" w:fill="1F4E79"/>
            <w:vAlign w:val="center"/>
          </w:tcPr>
          <w:p w14:paraId="78FFF188" w14:textId="77777777" w:rsidR="00373319" w:rsidRPr="001E0958" w:rsidRDefault="00373319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Width</w:t>
            </w:r>
          </w:p>
        </w:tc>
        <w:tc>
          <w:tcPr>
            <w:tcW w:w="2257" w:type="dxa"/>
            <w:shd w:val="clear" w:color="auto" w:fill="1F4E79"/>
            <w:vAlign w:val="center"/>
          </w:tcPr>
          <w:p w14:paraId="0DE1EE50" w14:textId="1DA8D1F4" w:rsidR="00373319" w:rsidRPr="001E0958" w:rsidRDefault="00373319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Source</w:t>
            </w:r>
            <w:r w:rsidR="00E05E29">
              <w:rPr>
                <w:b/>
                <w:bCs/>
                <w:color w:val="FFFFFF"/>
              </w:rPr>
              <w:t>/Destination</w:t>
            </w:r>
          </w:p>
        </w:tc>
        <w:tc>
          <w:tcPr>
            <w:tcW w:w="3383" w:type="dxa"/>
            <w:shd w:val="clear" w:color="auto" w:fill="1F4E79"/>
            <w:vAlign w:val="center"/>
          </w:tcPr>
          <w:p w14:paraId="2F8028F0" w14:textId="77777777" w:rsidR="00373319" w:rsidRPr="001E0958" w:rsidRDefault="00373319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1E0958">
              <w:rPr>
                <w:b/>
                <w:bCs/>
                <w:color w:val="FFFFFF"/>
              </w:rPr>
              <w:t>Description</w:t>
            </w:r>
          </w:p>
        </w:tc>
      </w:tr>
      <w:tr w:rsidR="000673B3" w:rsidRPr="00AC6FB6" w14:paraId="0C4D8A45" w14:textId="77777777" w:rsidTr="003011D8">
        <w:trPr>
          <w:jc w:val="center"/>
        </w:trPr>
        <w:tc>
          <w:tcPr>
            <w:tcW w:w="1897" w:type="dxa"/>
            <w:vAlign w:val="center"/>
          </w:tcPr>
          <w:p w14:paraId="79A9EDB9" w14:textId="592A9BEA" w:rsidR="000673B3" w:rsidRPr="00AC6FB6" w:rsidRDefault="000673B3" w:rsidP="000673B3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clk</w:t>
            </w:r>
          </w:p>
        </w:tc>
        <w:tc>
          <w:tcPr>
            <w:tcW w:w="1551" w:type="dxa"/>
            <w:vAlign w:val="center"/>
          </w:tcPr>
          <w:p w14:paraId="0711D2CA" w14:textId="36B7EE89" w:rsidR="000673B3" w:rsidRPr="00AC6FB6" w:rsidRDefault="000673B3" w:rsidP="000673B3">
            <w:pPr>
              <w:spacing w:line="276" w:lineRule="auto"/>
              <w:jc w:val="center"/>
            </w:pPr>
            <w:r>
              <w:t>Input</w:t>
            </w:r>
          </w:p>
        </w:tc>
        <w:tc>
          <w:tcPr>
            <w:tcW w:w="1137" w:type="dxa"/>
            <w:vAlign w:val="center"/>
          </w:tcPr>
          <w:p w14:paraId="51D0372B" w14:textId="3D5D1242" w:rsidR="000673B3" w:rsidRPr="00AC6FB6" w:rsidRDefault="000673B3" w:rsidP="000673B3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2257" w:type="dxa"/>
            <w:vAlign w:val="center"/>
          </w:tcPr>
          <w:p w14:paraId="3BE157C5" w14:textId="254169F2" w:rsidR="000673B3" w:rsidRPr="00AC6FB6" w:rsidRDefault="000673B3" w:rsidP="000673B3">
            <w:pPr>
              <w:spacing w:line="276" w:lineRule="auto"/>
              <w:jc w:val="center"/>
            </w:pPr>
            <w:r>
              <w:t>Testbench clock generator</w:t>
            </w:r>
          </w:p>
        </w:tc>
        <w:tc>
          <w:tcPr>
            <w:tcW w:w="3383" w:type="dxa"/>
            <w:vAlign w:val="center"/>
          </w:tcPr>
          <w:p w14:paraId="4EF0F0AA" w14:textId="232231FC" w:rsidR="000673B3" w:rsidRPr="00AC6FB6" w:rsidRDefault="000673B3" w:rsidP="000673B3">
            <w:pPr>
              <w:spacing w:line="276" w:lineRule="auto"/>
            </w:pPr>
            <w:r>
              <w:t>The monitor performs checking on every positive clock edge.</w:t>
            </w:r>
          </w:p>
        </w:tc>
      </w:tr>
      <w:tr w:rsidR="000673B3" w:rsidRPr="00AC6FB6" w14:paraId="6F04FFEE" w14:textId="77777777" w:rsidTr="003011D8">
        <w:trPr>
          <w:jc w:val="center"/>
        </w:trPr>
        <w:tc>
          <w:tcPr>
            <w:tcW w:w="1897" w:type="dxa"/>
            <w:vAlign w:val="center"/>
          </w:tcPr>
          <w:p w14:paraId="15BE2ABF" w14:textId="5EF55620" w:rsidR="000673B3" w:rsidRPr="00AC6FB6" w:rsidRDefault="000673B3" w:rsidP="000673B3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rstn</w:t>
            </w:r>
          </w:p>
        </w:tc>
        <w:tc>
          <w:tcPr>
            <w:tcW w:w="1551" w:type="dxa"/>
            <w:vAlign w:val="center"/>
          </w:tcPr>
          <w:p w14:paraId="3B7AA546" w14:textId="67D3A185" w:rsidR="000673B3" w:rsidRPr="00AC6FB6" w:rsidRDefault="000673B3" w:rsidP="000673B3">
            <w:pPr>
              <w:spacing w:line="276" w:lineRule="auto"/>
              <w:jc w:val="center"/>
            </w:pPr>
            <w:r>
              <w:t>Input</w:t>
            </w:r>
          </w:p>
        </w:tc>
        <w:tc>
          <w:tcPr>
            <w:tcW w:w="1137" w:type="dxa"/>
            <w:vAlign w:val="center"/>
          </w:tcPr>
          <w:p w14:paraId="6B2337A2" w14:textId="3B6BDF3F" w:rsidR="000673B3" w:rsidRPr="00AC6FB6" w:rsidRDefault="000673B3" w:rsidP="000673B3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2257" w:type="dxa"/>
            <w:vAlign w:val="center"/>
          </w:tcPr>
          <w:p w14:paraId="411A2D73" w14:textId="6EBD9CCA" w:rsidR="000673B3" w:rsidRPr="00AC6FB6" w:rsidRDefault="000673B3" w:rsidP="000673B3">
            <w:pPr>
              <w:spacing w:line="276" w:lineRule="auto"/>
              <w:jc w:val="center"/>
            </w:pPr>
            <w:r>
              <w:t>Testbench reset generator</w:t>
            </w:r>
          </w:p>
        </w:tc>
        <w:tc>
          <w:tcPr>
            <w:tcW w:w="3383" w:type="dxa"/>
            <w:vAlign w:val="center"/>
          </w:tcPr>
          <w:p w14:paraId="244E6853" w14:textId="3816A565" w:rsidR="000673B3" w:rsidRPr="00AC6FB6" w:rsidRDefault="000673B3" w:rsidP="000673B3">
            <w:pPr>
              <w:spacing w:line="276" w:lineRule="auto"/>
            </w:pPr>
            <w:r>
              <w:t>Enables completion checking when reset is released.</w:t>
            </w:r>
          </w:p>
        </w:tc>
      </w:tr>
      <w:tr w:rsidR="000673B3" w:rsidRPr="00AC6FB6" w14:paraId="0AFE1C33" w14:textId="77777777" w:rsidTr="003011D8">
        <w:trPr>
          <w:jc w:val="center"/>
        </w:trPr>
        <w:tc>
          <w:tcPr>
            <w:tcW w:w="1897" w:type="dxa"/>
            <w:vAlign w:val="center"/>
          </w:tcPr>
          <w:p w14:paraId="2DDB4E1D" w14:textId="79D8FA3A" w:rsidR="000673B3" w:rsidRPr="00AC6FB6" w:rsidRDefault="000673B3" w:rsidP="000673B3">
            <w:pPr>
              <w:jc w:val="center"/>
            </w:pPr>
            <w:r>
              <w:rPr>
                <w:rStyle w:val="HTMLCode"/>
                <w:rFonts w:eastAsiaTheme="majorEastAsia"/>
              </w:rPr>
              <w:t>dut.MemRW_M</w:t>
            </w:r>
          </w:p>
        </w:tc>
        <w:tc>
          <w:tcPr>
            <w:tcW w:w="1551" w:type="dxa"/>
            <w:vAlign w:val="center"/>
          </w:tcPr>
          <w:p w14:paraId="515083BA" w14:textId="0D1E5B51" w:rsidR="000673B3" w:rsidRDefault="000673B3" w:rsidP="000673B3">
            <w:pPr>
              <w:jc w:val="center"/>
            </w:pPr>
            <w:r>
              <w:t>Observed input</w:t>
            </w:r>
          </w:p>
        </w:tc>
        <w:tc>
          <w:tcPr>
            <w:tcW w:w="1137" w:type="dxa"/>
            <w:vAlign w:val="center"/>
          </w:tcPr>
          <w:p w14:paraId="18DA6491" w14:textId="3ED536E4" w:rsidR="000673B3" w:rsidRDefault="000673B3" w:rsidP="000673B3">
            <w:pPr>
              <w:jc w:val="center"/>
            </w:pPr>
            <w:r>
              <w:t>1 bit</w:t>
            </w:r>
          </w:p>
        </w:tc>
        <w:tc>
          <w:tcPr>
            <w:tcW w:w="2257" w:type="dxa"/>
            <w:vAlign w:val="center"/>
          </w:tcPr>
          <w:p w14:paraId="0D50DB08" w14:textId="7DB3B051" w:rsidR="000673B3" w:rsidRPr="00AC6FB6" w:rsidRDefault="000673B3" w:rsidP="000673B3">
            <w:pPr>
              <w:jc w:val="center"/>
            </w:pPr>
            <w:r>
              <w:t>DUT memory stage</w:t>
            </w:r>
          </w:p>
        </w:tc>
        <w:tc>
          <w:tcPr>
            <w:tcW w:w="3383" w:type="dxa"/>
            <w:vAlign w:val="center"/>
          </w:tcPr>
          <w:p w14:paraId="71EF78E7" w14:textId="580B09FE" w:rsidR="000673B3" w:rsidRPr="00C84BCB" w:rsidRDefault="000673B3" w:rsidP="000673B3">
            <w:r>
              <w:t>Indicates that the current memory-stage operation is a memory write.</w:t>
            </w:r>
          </w:p>
        </w:tc>
      </w:tr>
      <w:tr w:rsidR="000673B3" w:rsidRPr="00AC6FB6" w14:paraId="0B150EBE" w14:textId="77777777" w:rsidTr="003011D8">
        <w:trPr>
          <w:jc w:val="center"/>
        </w:trPr>
        <w:tc>
          <w:tcPr>
            <w:tcW w:w="1897" w:type="dxa"/>
            <w:vAlign w:val="center"/>
          </w:tcPr>
          <w:p w14:paraId="518C81C1" w14:textId="09D1AF3E" w:rsidR="000673B3" w:rsidRPr="00AC6FB6" w:rsidRDefault="000673B3" w:rsidP="000673B3">
            <w:pPr>
              <w:jc w:val="center"/>
            </w:pPr>
            <w:r>
              <w:rPr>
                <w:rStyle w:val="HTMLCode"/>
                <w:rFonts w:eastAsiaTheme="majorEastAsia"/>
              </w:rPr>
              <w:t>dut.ALU_out_M</w:t>
            </w:r>
          </w:p>
        </w:tc>
        <w:tc>
          <w:tcPr>
            <w:tcW w:w="1551" w:type="dxa"/>
            <w:vAlign w:val="center"/>
          </w:tcPr>
          <w:p w14:paraId="165AAFEB" w14:textId="4CCCA511" w:rsidR="000673B3" w:rsidRDefault="000673B3" w:rsidP="000673B3">
            <w:pPr>
              <w:jc w:val="center"/>
            </w:pPr>
            <w:r>
              <w:t>Observed input</w:t>
            </w:r>
          </w:p>
        </w:tc>
        <w:tc>
          <w:tcPr>
            <w:tcW w:w="1137" w:type="dxa"/>
            <w:vAlign w:val="center"/>
          </w:tcPr>
          <w:p w14:paraId="301B85F1" w14:textId="34AA18C0" w:rsidR="000673B3" w:rsidRDefault="000673B3" w:rsidP="000673B3">
            <w:pPr>
              <w:jc w:val="center"/>
            </w:pPr>
            <w:r>
              <w:t>Expected 32 bits</w:t>
            </w:r>
          </w:p>
        </w:tc>
        <w:tc>
          <w:tcPr>
            <w:tcW w:w="2257" w:type="dxa"/>
            <w:vAlign w:val="center"/>
          </w:tcPr>
          <w:p w14:paraId="2AEE318A" w14:textId="7901F17A" w:rsidR="000673B3" w:rsidRPr="00AC6FB6" w:rsidRDefault="000673B3" w:rsidP="000673B3">
            <w:pPr>
              <w:jc w:val="center"/>
            </w:pPr>
            <w:r>
              <w:t>DUT memory stage</w:t>
            </w:r>
          </w:p>
        </w:tc>
        <w:tc>
          <w:tcPr>
            <w:tcW w:w="3383" w:type="dxa"/>
            <w:vAlign w:val="center"/>
          </w:tcPr>
          <w:p w14:paraId="0EEF3D73" w14:textId="59C6D141" w:rsidR="000673B3" w:rsidRPr="00C84BCB" w:rsidRDefault="000673B3" w:rsidP="000673B3">
            <w:r>
              <w:t xml:space="preserve">Memory address generated by the DUT. It is compared with </w:t>
            </w:r>
            <w:r>
              <w:rPr>
                <w:rStyle w:val="HTMLCode"/>
                <w:rFonts w:eastAsiaTheme="majorEastAsia"/>
              </w:rPr>
              <w:t>DYNAMIC_TOHOST</w:t>
            </w:r>
            <w:r>
              <w:t>.</w:t>
            </w:r>
          </w:p>
        </w:tc>
      </w:tr>
      <w:tr w:rsidR="000673B3" w:rsidRPr="00AC6FB6" w14:paraId="3ACD0FAB" w14:textId="77777777" w:rsidTr="003011D8">
        <w:trPr>
          <w:jc w:val="center"/>
        </w:trPr>
        <w:tc>
          <w:tcPr>
            <w:tcW w:w="1897" w:type="dxa"/>
            <w:vAlign w:val="center"/>
          </w:tcPr>
          <w:p w14:paraId="57C422F8" w14:textId="3B569144" w:rsidR="000673B3" w:rsidRDefault="000673B3" w:rsidP="000D3F77">
            <w:pPr>
              <w:spacing w:before="60" w:after="60"/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lastRenderedPageBreak/>
              <w:t>dut.DataB_M</w:t>
            </w:r>
          </w:p>
        </w:tc>
        <w:tc>
          <w:tcPr>
            <w:tcW w:w="1551" w:type="dxa"/>
            <w:vAlign w:val="center"/>
          </w:tcPr>
          <w:p w14:paraId="1A7E5B17" w14:textId="030FB1B4" w:rsidR="000673B3" w:rsidRDefault="000673B3" w:rsidP="000D3F77">
            <w:pPr>
              <w:spacing w:before="60" w:after="60"/>
              <w:jc w:val="center"/>
            </w:pPr>
            <w:r>
              <w:t>Observed input</w:t>
            </w:r>
          </w:p>
        </w:tc>
        <w:tc>
          <w:tcPr>
            <w:tcW w:w="1137" w:type="dxa"/>
            <w:vAlign w:val="center"/>
          </w:tcPr>
          <w:p w14:paraId="7C793068" w14:textId="0C20EB42" w:rsidR="000673B3" w:rsidRDefault="000673B3" w:rsidP="000D3F77">
            <w:pPr>
              <w:spacing w:before="60" w:after="60"/>
              <w:jc w:val="center"/>
            </w:pPr>
            <w:r>
              <w:t>Expected 32 bits</w:t>
            </w:r>
          </w:p>
        </w:tc>
        <w:tc>
          <w:tcPr>
            <w:tcW w:w="2257" w:type="dxa"/>
            <w:vAlign w:val="center"/>
          </w:tcPr>
          <w:p w14:paraId="504308AE" w14:textId="65EE048A" w:rsidR="000673B3" w:rsidRDefault="000673B3" w:rsidP="000D3F77">
            <w:pPr>
              <w:spacing w:before="60" w:after="60"/>
              <w:jc w:val="center"/>
              <w:rPr>
                <w:rStyle w:val="HTMLCode"/>
                <w:rFonts w:eastAsiaTheme="majorEastAsia"/>
              </w:rPr>
            </w:pPr>
            <w:r>
              <w:t>DUT memory stage</w:t>
            </w:r>
          </w:p>
        </w:tc>
        <w:tc>
          <w:tcPr>
            <w:tcW w:w="3383" w:type="dxa"/>
            <w:vAlign w:val="center"/>
          </w:tcPr>
          <w:p w14:paraId="36B0E1A4" w14:textId="7731107D" w:rsidR="000673B3" w:rsidRDefault="000673B3" w:rsidP="000D3F77">
            <w:pPr>
              <w:spacing w:before="60" w:after="60"/>
            </w:pPr>
            <w:r>
              <w:t xml:space="preserve">Store data. A value of </w:t>
            </w:r>
            <w:r>
              <w:rPr>
                <w:rStyle w:val="HTMLCode"/>
                <w:rFonts w:eastAsiaTheme="majorEastAsia"/>
              </w:rPr>
              <w:t>32'h00000001</w:t>
            </w:r>
            <w:r>
              <w:t xml:space="preserve"> indicates a passing test.</w:t>
            </w:r>
          </w:p>
        </w:tc>
      </w:tr>
      <w:tr w:rsidR="000673B3" w:rsidRPr="00AC6FB6" w14:paraId="3974BC64" w14:textId="77777777" w:rsidTr="003011D8">
        <w:trPr>
          <w:jc w:val="center"/>
        </w:trPr>
        <w:tc>
          <w:tcPr>
            <w:tcW w:w="1897" w:type="dxa"/>
            <w:vAlign w:val="center"/>
          </w:tcPr>
          <w:p w14:paraId="6394774F" w14:textId="305291AF" w:rsidR="000673B3" w:rsidRDefault="000673B3" w:rsidP="000673B3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DYNAMIC_TOHOST</w:t>
            </w:r>
          </w:p>
        </w:tc>
        <w:tc>
          <w:tcPr>
            <w:tcW w:w="1551" w:type="dxa"/>
            <w:vAlign w:val="center"/>
          </w:tcPr>
          <w:p w14:paraId="51B20A68" w14:textId="6AABAD3B" w:rsidR="000673B3" w:rsidRDefault="000673B3" w:rsidP="000673B3">
            <w:pPr>
              <w:jc w:val="center"/>
            </w:pPr>
            <w:r>
              <w:t>Configuration input</w:t>
            </w:r>
          </w:p>
        </w:tc>
        <w:tc>
          <w:tcPr>
            <w:tcW w:w="1137" w:type="dxa"/>
            <w:vAlign w:val="center"/>
          </w:tcPr>
          <w:p w14:paraId="36462986" w14:textId="57219549" w:rsidR="000673B3" w:rsidRDefault="000673B3" w:rsidP="000673B3">
            <w:pPr>
              <w:jc w:val="center"/>
            </w:pPr>
            <w:r>
              <w:t>32 bits in current usage</w:t>
            </w:r>
          </w:p>
        </w:tc>
        <w:tc>
          <w:tcPr>
            <w:tcW w:w="2257" w:type="dxa"/>
            <w:vAlign w:val="center"/>
          </w:tcPr>
          <w:p w14:paraId="3CB3C92E" w14:textId="3E68FE17" w:rsidR="000673B3" w:rsidRDefault="000673B3" w:rsidP="000673B3">
            <w:pPr>
              <w:jc w:val="center"/>
              <w:rPr>
                <w:rStyle w:val="HTMLCode"/>
                <w:rFonts w:eastAsiaTheme="majorEastAsia"/>
              </w:rPr>
            </w:pPr>
            <w:r>
              <w:t>Testbench plusarg configuration</w:t>
            </w:r>
          </w:p>
        </w:tc>
        <w:tc>
          <w:tcPr>
            <w:tcW w:w="3383" w:type="dxa"/>
            <w:vAlign w:val="center"/>
          </w:tcPr>
          <w:p w14:paraId="5839B8D6" w14:textId="5CE899C3" w:rsidR="000673B3" w:rsidRDefault="000673B3" w:rsidP="000673B3">
            <w:r>
              <w:t>Address used by the monitor to identify a tohost write.</w:t>
            </w:r>
          </w:p>
        </w:tc>
      </w:tr>
      <w:tr w:rsidR="00E05E29" w:rsidRPr="00AC6FB6" w14:paraId="605E0D45" w14:textId="77777777" w:rsidTr="003011D8">
        <w:trPr>
          <w:jc w:val="center"/>
        </w:trPr>
        <w:tc>
          <w:tcPr>
            <w:tcW w:w="1897" w:type="dxa"/>
            <w:vAlign w:val="center"/>
          </w:tcPr>
          <w:p w14:paraId="34200EBB" w14:textId="67A75C03" w:rsidR="00E05E29" w:rsidRDefault="00E05E29" w:rsidP="00E05E29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tb_pass</w:t>
            </w:r>
          </w:p>
        </w:tc>
        <w:tc>
          <w:tcPr>
            <w:tcW w:w="1551" w:type="dxa"/>
            <w:vAlign w:val="center"/>
          </w:tcPr>
          <w:p w14:paraId="4CE1F9D1" w14:textId="1A81C9B7" w:rsidR="00E05E29" w:rsidRDefault="00E05E29" w:rsidP="00E05E29">
            <w:pPr>
              <w:jc w:val="center"/>
            </w:pPr>
            <w:r>
              <w:t>Output</w:t>
            </w:r>
          </w:p>
        </w:tc>
        <w:tc>
          <w:tcPr>
            <w:tcW w:w="1137" w:type="dxa"/>
            <w:vAlign w:val="center"/>
          </w:tcPr>
          <w:p w14:paraId="1439B79F" w14:textId="0024372B" w:rsidR="00E05E29" w:rsidRDefault="00E05E29" w:rsidP="00E05E29">
            <w:pPr>
              <w:jc w:val="center"/>
            </w:pPr>
            <w:r>
              <w:t>1 bit</w:t>
            </w:r>
          </w:p>
        </w:tc>
        <w:tc>
          <w:tcPr>
            <w:tcW w:w="2257" w:type="dxa"/>
            <w:vAlign w:val="center"/>
          </w:tcPr>
          <w:p w14:paraId="0546096F" w14:textId="08651D41" w:rsidR="00E05E29" w:rsidRDefault="00E05E29" w:rsidP="00E05E29">
            <w:pPr>
              <w:jc w:val="center"/>
            </w:pPr>
            <w:r>
              <w:rPr>
                <w:rStyle w:val="HTMLCode"/>
                <w:rFonts w:eastAsiaTheme="majorEastAsia"/>
              </w:rPr>
              <w:t>scoreboard.pass_i</w:t>
            </w:r>
          </w:p>
        </w:tc>
        <w:tc>
          <w:tcPr>
            <w:tcW w:w="3383" w:type="dxa"/>
            <w:vAlign w:val="center"/>
          </w:tcPr>
          <w:p w14:paraId="6AE4A36A" w14:textId="3AFF5ACE" w:rsidR="00E05E29" w:rsidRDefault="00E05E29" w:rsidP="00E05E29">
            <w:r>
              <w:t xml:space="preserve">Asserted for one clock cycle when the DUT writes </w:t>
            </w:r>
            <w:r>
              <w:rPr>
                <w:rStyle w:val="HTMLCode"/>
                <w:rFonts w:eastAsiaTheme="majorEastAsia"/>
              </w:rPr>
              <w:t>32'h1</w:t>
            </w:r>
            <w:r>
              <w:t xml:space="preserve"> to </w:t>
            </w:r>
            <w:r>
              <w:rPr>
                <w:rStyle w:val="HTMLCode"/>
                <w:rFonts w:eastAsiaTheme="majorEastAsia"/>
              </w:rPr>
              <w:t>DYNAMIC_TOHOST</w:t>
            </w:r>
            <w:r>
              <w:t>.</w:t>
            </w:r>
          </w:p>
        </w:tc>
      </w:tr>
      <w:tr w:rsidR="00E05E29" w:rsidRPr="00AC6FB6" w14:paraId="02F9414A" w14:textId="77777777" w:rsidTr="003011D8">
        <w:trPr>
          <w:jc w:val="center"/>
        </w:trPr>
        <w:tc>
          <w:tcPr>
            <w:tcW w:w="1897" w:type="dxa"/>
            <w:vAlign w:val="center"/>
          </w:tcPr>
          <w:p w14:paraId="125861F6" w14:textId="27208C09" w:rsidR="00E05E29" w:rsidRDefault="00E05E29" w:rsidP="00E05E29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tb_fail</w:t>
            </w:r>
          </w:p>
        </w:tc>
        <w:tc>
          <w:tcPr>
            <w:tcW w:w="1551" w:type="dxa"/>
            <w:vAlign w:val="center"/>
          </w:tcPr>
          <w:p w14:paraId="63B2E6DE" w14:textId="26A90795" w:rsidR="00E05E29" w:rsidRDefault="00E05E29" w:rsidP="00E05E29">
            <w:pPr>
              <w:jc w:val="center"/>
            </w:pPr>
            <w:r>
              <w:t>Output</w:t>
            </w:r>
          </w:p>
        </w:tc>
        <w:tc>
          <w:tcPr>
            <w:tcW w:w="1137" w:type="dxa"/>
            <w:vAlign w:val="center"/>
          </w:tcPr>
          <w:p w14:paraId="614FBDF2" w14:textId="3D9493D7" w:rsidR="00E05E29" w:rsidRDefault="00E05E29" w:rsidP="00E05E29">
            <w:pPr>
              <w:jc w:val="center"/>
            </w:pPr>
            <w:r>
              <w:t>1 bit</w:t>
            </w:r>
          </w:p>
        </w:tc>
        <w:tc>
          <w:tcPr>
            <w:tcW w:w="2257" w:type="dxa"/>
            <w:vAlign w:val="center"/>
          </w:tcPr>
          <w:p w14:paraId="4B36CAF3" w14:textId="07F883DA" w:rsidR="00E05E29" w:rsidRDefault="00E05E29" w:rsidP="00E05E29">
            <w:pPr>
              <w:jc w:val="center"/>
            </w:pPr>
            <w:r>
              <w:rPr>
                <w:rStyle w:val="HTMLCode"/>
                <w:rFonts w:eastAsiaTheme="majorEastAsia"/>
              </w:rPr>
              <w:t>scoreboard.fail_i</w:t>
            </w:r>
          </w:p>
        </w:tc>
        <w:tc>
          <w:tcPr>
            <w:tcW w:w="3383" w:type="dxa"/>
            <w:vAlign w:val="center"/>
          </w:tcPr>
          <w:p w14:paraId="1014A48C" w14:textId="63E6EACE" w:rsidR="00E05E29" w:rsidRDefault="00E05E29" w:rsidP="00E05E29">
            <w:r>
              <w:t xml:space="preserve">Asserted for one clock cycle when the DUT writes a value other than </w:t>
            </w:r>
            <w:r>
              <w:rPr>
                <w:rStyle w:val="HTMLCode"/>
                <w:rFonts w:eastAsiaTheme="majorEastAsia"/>
              </w:rPr>
              <w:t>32'h00000001</w:t>
            </w:r>
            <w:r>
              <w:t xml:space="preserve"> to </w:t>
            </w:r>
            <w:r>
              <w:rPr>
                <w:rStyle w:val="HTMLCode"/>
                <w:rFonts w:eastAsiaTheme="majorEastAsia"/>
              </w:rPr>
              <w:t>DYNAMIC_TOHOST</w:t>
            </w:r>
            <w:r>
              <w:t>.</w:t>
            </w:r>
          </w:p>
        </w:tc>
      </w:tr>
    </w:tbl>
    <w:p w14:paraId="3FEDFC54" w14:textId="1A18482B" w:rsidR="003011D8" w:rsidRDefault="003011D8" w:rsidP="003011D8">
      <w:pPr>
        <w:pStyle w:val="TableCaption"/>
      </w:pPr>
      <w:bookmarkStart w:id="47" w:name="_Toc239687764"/>
      <w:r>
        <w:t xml:space="preserve">Tohost Decision </w:t>
      </w:r>
      <w:r w:rsidR="0003287A">
        <w:t>Behavior</w:t>
      </w:r>
      <w:bookmarkEnd w:id="47"/>
    </w:p>
    <w:tbl>
      <w:tblPr>
        <w:tblStyle w:val="TableGrid"/>
        <w:tblW w:w="10225" w:type="dxa"/>
        <w:jc w:val="center"/>
        <w:tblLook w:val="04A0" w:firstRow="1" w:lastRow="0" w:firstColumn="1" w:lastColumn="0" w:noHBand="0" w:noVBand="1"/>
      </w:tblPr>
      <w:tblGrid>
        <w:gridCol w:w="721"/>
        <w:gridCol w:w="1530"/>
        <w:gridCol w:w="3600"/>
        <w:gridCol w:w="1800"/>
        <w:gridCol w:w="2574"/>
      </w:tblGrid>
      <w:tr w:rsidR="003011D8" w:rsidRPr="001E0958" w14:paraId="0B5A7743" w14:textId="77777777" w:rsidTr="00A92985">
        <w:trPr>
          <w:jc w:val="center"/>
        </w:trPr>
        <w:tc>
          <w:tcPr>
            <w:tcW w:w="721" w:type="dxa"/>
            <w:shd w:val="clear" w:color="auto" w:fill="1F4E79"/>
            <w:vAlign w:val="center"/>
          </w:tcPr>
          <w:p w14:paraId="27F60B91" w14:textId="502D861B" w:rsidR="003011D8" w:rsidRPr="001E0958" w:rsidRDefault="003011D8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rstn</w:t>
            </w:r>
          </w:p>
        </w:tc>
        <w:tc>
          <w:tcPr>
            <w:tcW w:w="1530" w:type="dxa"/>
            <w:shd w:val="clear" w:color="auto" w:fill="1F4E79"/>
            <w:vAlign w:val="center"/>
          </w:tcPr>
          <w:p w14:paraId="2526867B" w14:textId="4D93218C" w:rsidR="003011D8" w:rsidRPr="001E0958" w:rsidRDefault="003011D8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MemRW_M</w:t>
            </w:r>
          </w:p>
        </w:tc>
        <w:tc>
          <w:tcPr>
            <w:tcW w:w="3600" w:type="dxa"/>
            <w:shd w:val="clear" w:color="auto" w:fill="1F4E79"/>
            <w:vAlign w:val="center"/>
          </w:tcPr>
          <w:p w14:paraId="5201D720" w14:textId="7E3A2D40" w:rsidR="003011D8" w:rsidRPr="001E0958" w:rsidRDefault="003011D8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Address Comparison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2BA6DA8A" w14:textId="4310357E" w:rsidR="003011D8" w:rsidRPr="001E0958" w:rsidRDefault="003011D8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DataB_M</w:t>
            </w:r>
          </w:p>
        </w:tc>
        <w:tc>
          <w:tcPr>
            <w:tcW w:w="2574" w:type="dxa"/>
            <w:shd w:val="clear" w:color="auto" w:fill="1F4E79"/>
            <w:vAlign w:val="center"/>
          </w:tcPr>
          <w:p w14:paraId="3B1AB9E6" w14:textId="39573F41" w:rsidR="003011D8" w:rsidRPr="001E0958" w:rsidRDefault="003011D8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A92985" w:rsidRPr="00AC6FB6" w14:paraId="04F598EA" w14:textId="77777777" w:rsidTr="00A92985">
        <w:trPr>
          <w:jc w:val="center"/>
        </w:trPr>
        <w:tc>
          <w:tcPr>
            <w:tcW w:w="721" w:type="dxa"/>
            <w:vAlign w:val="center"/>
          </w:tcPr>
          <w:p w14:paraId="289DFC7D" w14:textId="5ED17A38" w:rsidR="00A92985" w:rsidRPr="00AC6FB6" w:rsidRDefault="00A92985" w:rsidP="00A92985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0</w:t>
            </w:r>
          </w:p>
        </w:tc>
        <w:tc>
          <w:tcPr>
            <w:tcW w:w="1530" w:type="dxa"/>
            <w:vAlign w:val="center"/>
          </w:tcPr>
          <w:p w14:paraId="4FEC1543" w14:textId="3A5BD7CC" w:rsidR="00A92985" w:rsidRPr="00AC6FB6" w:rsidRDefault="00A92985" w:rsidP="00A92985">
            <w:pPr>
              <w:spacing w:line="276" w:lineRule="auto"/>
              <w:jc w:val="center"/>
            </w:pPr>
            <w:r>
              <w:t>X</w:t>
            </w:r>
          </w:p>
        </w:tc>
        <w:tc>
          <w:tcPr>
            <w:tcW w:w="3600" w:type="dxa"/>
            <w:vAlign w:val="center"/>
          </w:tcPr>
          <w:p w14:paraId="2EF87A9E" w14:textId="724E855D" w:rsidR="00A92985" w:rsidRPr="00AC6FB6" w:rsidRDefault="00A92985" w:rsidP="00A92985">
            <w:pPr>
              <w:spacing w:line="276" w:lineRule="auto"/>
              <w:jc w:val="center"/>
            </w:pPr>
            <w:r>
              <w:t>X</w:t>
            </w:r>
          </w:p>
        </w:tc>
        <w:tc>
          <w:tcPr>
            <w:tcW w:w="1800" w:type="dxa"/>
            <w:vAlign w:val="center"/>
          </w:tcPr>
          <w:p w14:paraId="0D84B99F" w14:textId="64F40B2D" w:rsidR="00A92985" w:rsidRPr="00AC6FB6" w:rsidRDefault="00A92985" w:rsidP="00A92985">
            <w:pPr>
              <w:spacing w:line="276" w:lineRule="auto"/>
              <w:jc w:val="center"/>
            </w:pPr>
            <w:r>
              <w:t>X</w:t>
            </w:r>
          </w:p>
        </w:tc>
        <w:tc>
          <w:tcPr>
            <w:tcW w:w="2574" w:type="dxa"/>
            <w:vAlign w:val="center"/>
          </w:tcPr>
          <w:p w14:paraId="37D1C169" w14:textId="2144732C" w:rsidR="00A92985" w:rsidRPr="00AC6FB6" w:rsidRDefault="00A92985" w:rsidP="00A92985">
            <w:pPr>
              <w:spacing w:line="276" w:lineRule="auto"/>
            </w:pPr>
            <w:r>
              <w:t>Monitor inactive.</w:t>
            </w:r>
          </w:p>
        </w:tc>
      </w:tr>
      <w:tr w:rsidR="00A92985" w:rsidRPr="00AC6FB6" w14:paraId="45F50D1B" w14:textId="77777777" w:rsidTr="00A92985">
        <w:trPr>
          <w:jc w:val="center"/>
        </w:trPr>
        <w:tc>
          <w:tcPr>
            <w:tcW w:w="721" w:type="dxa"/>
            <w:vAlign w:val="center"/>
          </w:tcPr>
          <w:p w14:paraId="5CF7EC39" w14:textId="3DEC715D" w:rsidR="00A92985" w:rsidRPr="00AC6FB6" w:rsidRDefault="00A92985" w:rsidP="00A92985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1</w:t>
            </w:r>
          </w:p>
        </w:tc>
        <w:tc>
          <w:tcPr>
            <w:tcW w:w="1530" w:type="dxa"/>
            <w:vAlign w:val="center"/>
          </w:tcPr>
          <w:p w14:paraId="2E2E2EC9" w14:textId="6965F9B4" w:rsidR="00A92985" w:rsidRPr="00AC6FB6" w:rsidRDefault="00A92985" w:rsidP="00A92985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0</w:t>
            </w:r>
          </w:p>
        </w:tc>
        <w:tc>
          <w:tcPr>
            <w:tcW w:w="3600" w:type="dxa"/>
            <w:vAlign w:val="center"/>
          </w:tcPr>
          <w:p w14:paraId="3CC593F6" w14:textId="33ECE3C9" w:rsidR="00A92985" w:rsidRPr="00AC6FB6" w:rsidRDefault="00A92985" w:rsidP="00A92985">
            <w:pPr>
              <w:spacing w:line="276" w:lineRule="auto"/>
              <w:jc w:val="center"/>
            </w:pPr>
            <w:r>
              <w:t>X</w:t>
            </w:r>
          </w:p>
        </w:tc>
        <w:tc>
          <w:tcPr>
            <w:tcW w:w="1800" w:type="dxa"/>
            <w:vAlign w:val="center"/>
          </w:tcPr>
          <w:p w14:paraId="02CA0E07" w14:textId="5FBF01A3" w:rsidR="00A92985" w:rsidRPr="00AC6FB6" w:rsidRDefault="00A92985" w:rsidP="00A92985">
            <w:pPr>
              <w:spacing w:line="276" w:lineRule="auto"/>
              <w:jc w:val="center"/>
            </w:pPr>
            <w:r>
              <w:t>X</w:t>
            </w:r>
          </w:p>
        </w:tc>
        <w:tc>
          <w:tcPr>
            <w:tcW w:w="2574" w:type="dxa"/>
            <w:vAlign w:val="center"/>
          </w:tcPr>
          <w:p w14:paraId="1C88C4DD" w14:textId="5A0324F7" w:rsidR="00A92985" w:rsidRPr="00AC6FB6" w:rsidRDefault="00A92985" w:rsidP="00A92985">
            <w:pPr>
              <w:spacing w:line="276" w:lineRule="auto"/>
            </w:pPr>
            <w:r>
              <w:t>No tohost event.</w:t>
            </w:r>
          </w:p>
        </w:tc>
      </w:tr>
      <w:tr w:rsidR="00A92985" w:rsidRPr="00AC6FB6" w14:paraId="56983D98" w14:textId="77777777" w:rsidTr="00A92985">
        <w:trPr>
          <w:jc w:val="center"/>
        </w:trPr>
        <w:tc>
          <w:tcPr>
            <w:tcW w:w="721" w:type="dxa"/>
            <w:vAlign w:val="center"/>
          </w:tcPr>
          <w:p w14:paraId="6504A5D7" w14:textId="066BE254" w:rsidR="00A92985" w:rsidRPr="00AC6FB6" w:rsidRDefault="00A92985" w:rsidP="00A92985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1</w:t>
            </w:r>
          </w:p>
        </w:tc>
        <w:tc>
          <w:tcPr>
            <w:tcW w:w="1530" w:type="dxa"/>
            <w:vAlign w:val="center"/>
          </w:tcPr>
          <w:p w14:paraId="7E5B0B8F" w14:textId="0461E675" w:rsidR="00A92985" w:rsidRDefault="00A92985" w:rsidP="00A92985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1</w:t>
            </w:r>
          </w:p>
        </w:tc>
        <w:tc>
          <w:tcPr>
            <w:tcW w:w="3600" w:type="dxa"/>
            <w:vAlign w:val="center"/>
          </w:tcPr>
          <w:p w14:paraId="05D760B8" w14:textId="41794C6D" w:rsidR="00A92985" w:rsidRDefault="00A92985" w:rsidP="00A92985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ALU_out_M != DYNAMIC_TOHOST</w:t>
            </w:r>
          </w:p>
        </w:tc>
        <w:tc>
          <w:tcPr>
            <w:tcW w:w="1800" w:type="dxa"/>
            <w:vAlign w:val="center"/>
          </w:tcPr>
          <w:p w14:paraId="32A61862" w14:textId="7554BEF9" w:rsidR="00A92985" w:rsidRPr="00AC6FB6" w:rsidRDefault="00A92985" w:rsidP="00A92985">
            <w:pPr>
              <w:spacing w:line="276" w:lineRule="auto"/>
              <w:jc w:val="center"/>
            </w:pPr>
            <w:r>
              <w:t>X</w:t>
            </w:r>
          </w:p>
        </w:tc>
        <w:tc>
          <w:tcPr>
            <w:tcW w:w="2574" w:type="dxa"/>
            <w:vAlign w:val="center"/>
          </w:tcPr>
          <w:p w14:paraId="29024184" w14:textId="45AE0A98" w:rsidR="00A92985" w:rsidRPr="00C84BCB" w:rsidRDefault="00A92985" w:rsidP="00A92985">
            <w:pPr>
              <w:spacing w:line="276" w:lineRule="auto"/>
            </w:pPr>
            <w:r>
              <w:t>Normal memory write.</w:t>
            </w:r>
          </w:p>
        </w:tc>
      </w:tr>
      <w:tr w:rsidR="00A92985" w:rsidRPr="00AC6FB6" w14:paraId="05E117C1" w14:textId="77777777" w:rsidTr="00A92985">
        <w:trPr>
          <w:jc w:val="center"/>
        </w:trPr>
        <w:tc>
          <w:tcPr>
            <w:tcW w:w="721" w:type="dxa"/>
            <w:vAlign w:val="center"/>
          </w:tcPr>
          <w:p w14:paraId="297FC57D" w14:textId="22B34680" w:rsidR="00A92985" w:rsidRPr="00AC6FB6" w:rsidRDefault="00A92985" w:rsidP="00A92985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1</w:t>
            </w:r>
          </w:p>
        </w:tc>
        <w:tc>
          <w:tcPr>
            <w:tcW w:w="1530" w:type="dxa"/>
            <w:vAlign w:val="center"/>
          </w:tcPr>
          <w:p w14:paraId="25C81B03" w14:textId="05801148" w:rsidR="00A92985" w:rsidRDefault="00A92985" w:rsidP="00A92985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1</w:t>
            </w:r>
          </w:p>
        </w:tc>
        <w:tc>
          <w:tcPr>
            <w:tcW w:w="3600" w:type="dxa"/>
            <w:vAlign w:val="center"/>
          </w:tcPr>
          <w:p w14:paraId="08C10A53" w14:textId="7978DB80" w:rsidR="00A92985" w:rsidRDefault="00A92985" w:rsidP="00A92985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ALU_out_M == DYNAMIC_TOHOST</w:t>
            </w:r>
          </w:p>
        </w:tc>
        <w:tc>
          <w:tcPr>
            <w:tcW w:w="1800" w:type="dxa"/>
            <w:vAlign w:val="center"/>
          </w:tcPr>
          <w:p w14:paraId="70B5C986" w14:textId="37B03D36" w:rsidR="00A92985" w:rsidRPr="00AC6FB6" w:rsidRDefault="00A92985" w:rsidP="00A92985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32'h00000001</w:t>
            </w:r>
          </w:p>
        </w:tc>
        <w:tc>
          <w:tcPr>
            <w:tcW w:w="2574" w:type="dxa"/>
            <w:vAlign w:val="center"/>
          </w:tcPr>
          <w:p w14:paraId="0900FC70" w14:textId="40D95484" w:rsidR="00A92985" w:rsidRPr="00C84BCB" w:rsidRDefault="00A92985" w:rsidP="00A92985">
            <w:pPr>
              <w:spacing w:line="276" w:lineRule="auto"/>
            </w:pPr>
            <w:r>
              <w:t xml:space="preserve">Assert </w:t>
            </w:r>
            <w:r>
              <w:rPr>
                <w:rStyle w:val="HTMLCode"/>
                <w:rFonts w:eastAsiaTheme="majorEastAsia"/>
              </w:rPr>
              <w:t>tb_pass.</w:t>
            </w:r>
          </w:p>
        </w:tc>
      </w:tr>
      <w:tr w:rsidR="00A92985" w:rsidRPr="00AC6FB6" w14:paraId="7129417F" w14:textId="77777777" w:rsidTr="00A92985">
        <w:trPr>
          <w:jc w:val="center"/>
        </w:trPr>
        <w:tc>
          <w:tcPr>
            <w:tcW w:w="721" w:type="dxa"/>
            <w:vAlign w:val="center"/>
          </w:tcPr>
          <w:p w14:paraId="1015480E" w14:textId="2A098B29" w:rsidR="00A92985" w:rsidRDefault="00A92985" w:rsidP="00A92985">
            <w:pPr>
              <w:spacing w:line="276" w:lineRule="auto"/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1</w:t>
            </w:r>
          </w:p>
        </w:tc>
        <w:tc>
          <w:tcPr>
            <w:tcW w:w="1530" w:type="dxa"/>
            <w:vAlign w:val="center"/>
          </w:tcPr>
          <w:p w14:paraId="1B79F191" w14:textId="4B2C79E9" w:rsidR="00A92985" w:rsidRDefault="00A92985" w:rsidP="00A92985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1</w:t>
            </w:r>
          </w:p>
        </w:tc>
        <w:tc>
          <w:tcPr>
            <w:tcW w:w="3600" w:type="dxa"/>
            <w:vAlign w:val="center"/>
          </w:tcPr>
          <w:p w14:paraId="30350F29" w14:textId="044DCD91" w:rsidR="00A92985" w:rsidRDefault="00A92985" w:rsidP="00A92985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ALU_out_M == DYNAMIC_TOHOST</w:t>
            </w:r>
          </w:p>
        </w:tc>
        <w:tc>
          <w:tcPr>
            <w:tcW w:w="1800" w:type="dxa"/>
            <w:vAlign w:val="center"/>
          </w:tcPr>
          <w:p w14:paraId="7E93564E" w14:textId="37D3F90F" w:rsidR="00A92985" w:rsidRDefault="00A92985" w:rsidP="00A92985">
            <w:pPr>
              <w:spacing w:line="276" w:lineRule="auto"/>
              <w:jc w:val="center"/>
              <w:rPr>
                <w:rStyle w:val="HTMLCode"/>
                <w:rFonts w:eastAsiaTheme="majorEastAsia"/>
              </w:rPr>
            </w:pPr>
            <w:r>
              <w:t>Any other value</w:t>
            </w:r>
          </w:p>
        </w:tc>
        <w:tc>
          <w:tcPr>
            <w:tcW w:w="2574" w:type="dxa"/>
            <w:vAlign w:val="center"/>
          </w:tcPr>
          <w:p w14:paraId="7562FA4D" w14:textId="6C8C29FC" w:rsidR="00A92985" w:rsidRDefault="00A92985" w:rsidP="00A92985">
            <w:pPr>
              <w:spacing w:line="276" w:lineRule="auto"/>
            </w:pPr>
            <w:r>
              <w:t xml:space="preserve">Assert </w:t>
            </w:r>
            <w:r>
              <w:rPr>
                <w:rStyle w:val="HTMLCode"/>
                <w:rFonts w:eastAsiaTheme="majorEastAsia"/>
              </w:rPr>
              <w:t>tb_fail.</w:t>
            </w:r>
          </w:p>
        </w:tc>
      </w:tr>
    </w:tbl>
    <w:p w14:paraId="5693AF6C" w14:textId="0B51B46A" w:rsidR="004505C6" w:rsidRDefault="004505C6" w:rsidP="004505C6">
      <w:pPr>
        <w:pStyle w:val="TableCaption"/>
      </w:pPr>
      <w:bookmarkStart w:id="48" w:name="_Toc239687765"/>
      <w:r>
        <w:t xml:space="preserve">Tohost </w:t>
      </w:r>
      <w:r>
        <w:t>Configuration</w:t>
      </w:r>
      <w:r>
        <w:t xml:space="preserve"> </w:t>
      </w:r>
      <w:r w:rsidR="004F5682">
        <w:t>Description</w:t>
      </w:r>
      <w:bookmarkEnd w:id="48"/>
    </w:p>
    <w:tbl>
      <w:tblPr>
        <w:tblStyle w:val="TableGrid"/>
        <w:tblW w:w="10225" w:type="dxa"/>
        <w:jc w:val="center"/>
        <w:tblLook w:val="04A0" w:firstRow="1" w:lastRow="0" w:firstColumn="1" w:lastColumn="0" w:noHBand="0" w:noVBand="1"/>
      </w:tblPr>
      <w:tblGrid>
        <w:gridCol w:w="2424"/>
        <w:gridCol w:w="1417"/>
        <w:gridCol w:w="1708"/>
        <w:gridCol w:w="1606"/>
        <w:gridCol w:w="3070"/>
      </w:tblGrid>
      <w:tr w:rsidR="004505C6" w:rsidRPr="001E0958" w14:paraId="75242282" w14:textId="77777777" w:rsidTr="00FA50FC">
        <w:trPr>
          <w:jc w:val="center"/>
        </w:trPr>
        <w:tc>
          <w:tcPr>
            <w:tcW w:w="2431" w:type="dxa"/>
            <w:shd w:val="clear" w:color="auto" w:fill="1F4E79"/>
            <w:vAlign w:val="center"/>
          </w:tcPr>
          <w:p w14:paraId="7ABD99E6" w14:textId="3860D5B3" w:rsidR="004505C6" w:rsidRPr="001E0958" w:rsidRDefault="004505C6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Configuration item</w:t>
            </w:r>
          </w:p>
        </w:tc>
        <w:tc>
          <w:tcPr>
            <w:tcW w:w="1350" w:type="dxa"/>
            <w:shd w:val="clear" w:color="auto" w:fill="1F4E79"/>
            <w:vAlign w:val="center"/>
          </w:tcPr>
          <w:p w14:paraId="56C5FA53" w14:textId="4AEA91A1" w:rsidR="004505C6" w:rsidRPr="001E0958" w:rsidRDefault="004505C6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710" w:type="dxa"/>
            <w:shd w:val="clear" w:color="auto" w:fill="1F4E79"/>
            <w:vAlign w:val="center"/>
          </w:tcPr>
          <w:p w14:paraId="0421200B" w14:textId="1BD75225" w:rsidR="004505C6" w:rsidRPr="001E0958" w:rsidRDefault="004505C6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1620" w:type="dxa"/>
            <w:shd w:val="clear" w:color="auto" w:fill="1F4E79"/>
            <w:vAlign w:val="center"/>
          </w:tcPr>
          <w:p w14:paraId="05D6E9F7" w14:textId="3466446E" w:rsidR="004505C6" w:rsidRPr="001E0958" w:rsidRDefault="000772A4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3114" w:type="dxa"/>
            <w:shd w:val="clear" w:color="auto" w:fill="1F4E79"/>
            <w:vAlign w:val="center"/>
          </w:tcPr>
          <w:p w14:paraId="20DA6367" w14:textId="20AFE39A" w:rsidR="004505C6" w:rsidRPr="001E0958" w:rsidRDefault="000772A4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AA668C" w:rsidRPr="00AC6FB6" w14:paraId="324FC8BE" w14:textId="77777777" w:rsidTr="00FA50FC">
        <w:trPr>
          <w:jc w:val="center"/>
        </w:trPr>
        <w:tc>
          <w:tcPr>
            <w:tcW w:w="2431" w:type="dxa"/>
            <w:vAlign w:val="center"/>
          </w:tcPr>
          <w:p w14:paraId="064CC8FF" w14:textId="5D161DA9" w:rsidR="00AA668C" w:rsidRPr="00AC6FB6" w:rsidRDefault="00AA668C" w:rsidP="00AA668C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DYNAMIC_TOHOST</w:t>
            </w:r>
          </w:p>
        </w:tc>
        <w:tc>
          <w:tcPr>
            <w:tcW w:w="1350" w:type="dxa"/>
            <w:vAlign w:val="center"/>
          </w:tcPr>
          <w:p w14:paraId="4AC7842D" w14:textId="3133D8C7" w:rsidR="00AA668C" w:rsidRPr="00AC6FB6" w:rsidRDefault="00AA668C" w:rsidP="00AA668C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integer</w:t>
            </w:r>
          </w:p>
        </w:tc>
        <w:tc>
          <w:tcPr>
            <w:tcW w:w="1710" w:type="dxa"/>
            <w:vAlign w:val="center"/>
          </w:tcPr>
          <w:p w14:paraId="63268C43" w14:textId="5E21CB37" w:rsidR="00AA668C" w:rsidRPr="00AC6FB6" w:rsidRDefault="00AA668C" w:rsidP="00AA668C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32'h00001300</w:t>
            </w:r>
          </w:p>
        </w:tc>
        <w:tc>
          <w:tcPr>
            <w:tcW w:w="1620" w:type="dxa"/>
            <w:vAlign w:val="center"/>
          </w:tcPr>
          <w:p w14:paraId="58DFBEFB" w14:textId="63568B95" w:rsidR="00AA668C" w:rsidRPr="00AC6FB6" w:rsidRDefault="00AA668C" w:rsidP="00AA668C">
            <w:pPr>
              <w:spacing w:line="276" w:lineRule="auto"/>
              <w:jc w:val="center"/>
            </w:pPr>
            <w:r>
              <w:t>Testbench variable</w:t>
            </w:r>
          </w:p>
        </w:tc>
        <w:tc>
          <w:tcPr>
            <w:tcW w:w="3114" w:type="dxa"/>
            <w:vAlign w:val="center"/>
          </w:tcPr>
          <w:p w14:paraId="1AAE7874" w14:textId="4833B806" w:rsidR="00AA668C" w:rsidRPr="00AC6FB6" w:rsidRDefault="00AA668C" w:rsidP="00AA668C">
            <w:pPr>
              <w:spacing w:line="276" w:lineRule="auto"/>
            </w:pPr>
            <w:r>
              <w:t>Active tohost address used by the monitor.</w:t>
            </w:r>
          </w:p>
        </w:tc>
      </w:tr>
      <w:tr w:rsidR="00AA668C" w:rsidRPr="00AC6FB6" w14:paraId="79191496" w14:textId="77777777" w:rsidTr="00FA50FC">
        <w:trPr>
          <w:jc w:val="center"/>
        </w:trPr>
        <w:tc>
          <w:tcPr>
            <w:tcW w:w="2431" w:type="dxa"/>
            <w:vAlign w:val="center"/>
          </w:tcPr>
          <w:p w14:paraId="39D4E941" w14:textId="5540F924" w:rsidR="00AA668C" w:rsidRPr="00AC6FB6" w:rsidRDefault="00AA668C" w:rsidP="00AA668C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TOHOST_ADDR=&lt;hex&gt;</w:t>
            </w:r>
          </w:p>
        </w:tc>
        <w:tc>
          <w:tcPr>
            <w:tcW w:w="1350" w:type="dxa"/>
            <w:vAlign w:val="center"/>
          </w:tcPr>
          <w:p w14:paraId="38054059" w14:textId="33D6C7CA" w:rsidR="00AA668C" w:rsidRPr="00AC6FB6" w:rsidRDefault="00AA668C" w:rsidP="00AA668C">
            <w:pPr>
              <w:spacing w:line="276" w:lineRule="auto"/>
              <w:jc w:val="center"/>
            </w:pPr>
            <w:r>
              <w:t>Simulator plusarg</w:t>
            </w:r>
          </w:p>
        </w:tc>
        <w:tc>
          <w:tcPr>
            <w:tcW w:w="1710" w:type="dxa"/>
            <w:vAlign w:val="center"/>
          </w:tcPr>
          <w:p w14:paraId="3C827917" w14:textId="1D098857" w:rsidR="00AA668C" w:rsidRPr="00AC6FB6" w:rsidRDefault="00AA668C" w:rsidP="00AA668C">
            <w:pPr>
              <w:spacing w:line="276" w:lineRule="auto"/>
              <w:jc w:val="center"/>
            </w:pPr>
            <w:r>
              <w:t>Not applicable</w:t>
            </w:r>
          </w:p>
        </w:tc>
        <w:tc>
          <w:tcPr>
            <w:tcW w:w="1620" w:type="dxa"/>
            <w:vAlign w:val="center"/>
          </w:tcPr>
          <w:p w14:paraId="746C2A43" w14:textId="14D9B71A" w:rsidR="00AA668C" w:rsidRPr="00AC6FB6" w:rsidRDefault="00AA668C" w:rsidP="00AA668C">
            <w:pPr>
              <w:spacing w:line="276" w:lineRule="auto"/>
              <w:jc w:val="center"/>
            </w:pPr>
            <w:r>
              <w:t>Makefile or simulation command</w:t>
            </w:r>
          </w:p>
        </w:tc>
        <w:tc>
          <w:tcPr>
            <w:tcW w:w="3114" w:type="dxa"/>
            <w:vAlign w:val="center"/>
          </w:tcPr>
          <w:p w14:paraId="749E5468" w14:textId="425C1492" w:rsidR="00AA668C" w:rsidRPr="00AC6FB6" w:rsidRDefault="00AA668C" w:rsidP="00AA668C">
            <w:pPr>
              <w:spacing w:line="276" w:lineRule="auto"/>
            </w:pPr>
            <w:r>
              <w:t>Overrides the default value</w:t>
            </w:r>
            <w:r w:rsidR="00FA50FC">
              <w:t xml:space="preserve"> </w:t>
            </w:r>
            <w:r>
              <w:t xml:space="preserve">of </w:t>
            </w:r>
            <w:r>
              <w:rPr>
                <w:rStyle w:val="HTMLCode"/>
                <w:rFonts w:eastAsiaTheme="majorEastAsia"/>
              </w:rPr>
              <w:t>DYNAMIC_TOHOST</w:t>
            </w:r>
            <w:r>
              <w:t>.</w:t>
            </w:r>
          </w:p>
        </w:tc>
      </w:tr>
      <w:tr w:rsidR="00AA668C" w:rsidRPr="00AC6FB6" w14:paraId="65806102" w14:textId="77777777" w:rsidTr="00FA50FC">
        <w:trPr>
          <w:jc w:val="center"/>
        </w:trPr>
        <w:tc>
          <w:tcPr>
            <w:tcW w:w="2431" w:type="dxa"/>
            <w:vAlign w:val="center"/>
          </w:tcPr>
          <w:p w14:paraId="5237B39B" w14:textId="0DE357E0" w:rsidR="00AA668C" w:rsidRPr="00AC6FB6" w:rsidRDefault="00AA668C" w:rsidP="00AA668C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TOHOST_ADDR</w:t>
            </w:r>
          </w:p>
        </w:tc>
        <w:tc>
          <w:tcPr>
            <w:tcW w:w="1350" w:type="dxa"/>
            <w:vAlign w:val="center"/>
          </w:tcPr>
          <w:p w14:paraId="3DF2178D" w14:textId="0415DA1C" w:rsidR="00AA668C" w:rsidRDefault="00AA668C" w:rsidP="00AA668C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localparam</w:t>
            </w:r>
          </w:p>
        </w:tc>
        <w:tc>
          <w:tcPr>
            <w:tcW w:w="1710" w:type="dxa"/>
            <w:vAlign w:val="center"/>
          </w:tcPr>
          <w:p w14:paraId="0B7E58B0" w14:textId="6D336610" w:rsidR="00AA668C" w:rsidRDefault="00AA668C" w:rsidP="00AA668C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32'h00000300</w:t>
            </w:r>
          </w:p>
        </w:tc>
        <w:tc>
          <w:tcPr>
            <w:tcW w:w="1620" w:type="dxa"/>
            <w:vAlign w:val="center"/>
          </w:tcPr>
          <w:p w14:paraId="091D10F6" w14:textId="01759A96" w:rsidR="00AA668C" w:rsidRPr="00AC6FB6" w:rsidRDefault="00AA668C" w:rsidP="00AA668C">
            <w:pPr>
              <w:spacing w:line="276" w:lineRule="auto"/>
              <w:jc w:val="center"/>
            </w:pPr>
            <w:r>
              <w:t>Testbench constant</w:t>
            </w:r>
          </w:p>
        </w:tc>
        <w:tc>
          <w:tcPr>
            <w:tcW w:w="3114" w:type="dxa"/>
            <w:vAlign w:val="center"/>
          </w:tcPr>
          <w:p w14:paraId="3B20699C" w14:textId="0B8477BB" w:rsidR="00AA668C" w:rsidRPr="00C84BCB" w:rsidRDefault="00AA668C" w:rsidP="00AA668C">
            <w:pPr>
              <w:spacing w:line="276" w:lineRule="auto"/>
            </w:pPr>
            <w:r>
              <w:t>Declared in the earlier code but not used by the visible tohost monitor.</w:t>
            </w:r>
          </w:p>
        </w:tc>
      </w:tr>
    </w:tbl>
    <w:p w14:paraId="06393623" w14:textId="2C3832CE" w:rsidR="001A07E5" w:rsidRPr="00AC6FB6" w:rsidRDefault="5D0DD4CB" w:rsidP="00E52656">
      <w:pPr>
        <w:pStyle w:val="Heading2"/>
        <w:rPr>
          <w:b w:val="0"/>
          <w:bCs w:val="0"/>
        </w:rPr>
      </w:pPr>
      <w:bookmarkStart w:id="49" w:name="_Toc239687795"/>
      <w:r w:rsidRPr="00AC6FB6">
        <w:rPr>
          <w:b w:val="0"/>
          <w:bCs w:val="0"/>
        </w:rPr>
        <w:t>3.4</w:t>
      </w:r>
      <w:r w:rsidR="00B83198"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</w:t>
      </w:r>
      <w:r w:rsidR="00370CC7">
        <w:rPr>
          <w:b w:val="0"/>
          <w:bCs w:val="0"/>
        </w:rPr>
        <w:t>Memory Initialization Interface</w:t>
      </w:r>
      <w:bookmarkEnd w:id="49"/>
    </w:p>
    <w:p w14:paraId="39A04B15" w14:textId="2BFB26CD" w:rsidR="78F29AB9" w:rsidRPr="00AC6FB6" w:rsidRDefault="00EF22C3" w:rsidP="00510D4F">
      <w:pPr>
        <w:pStyle w:val="TableCaption"/>
      </w:pPr>
      <w:bookmarkStart w:id="50" w:name="_Toc239687766"/>
      <w:r>
        <w:t>Memory Initialization Interface</w:t>
      </w:r>
      <w:r w:rsidR="78F29AB9" w:rsidRPr="00AC6FB6">
        <w:t xml:space="preserve"> </w:t>
      </w:r>
      <w:r w:rsidR="00AC1C9C">
        <w:t xml:space="preserve">Input File </w:t>
      </w:r>
      <w:r w:rsidR="78F29AB9" w:rsidRPr="00AC6FB6">
        <w:t>Description</w:t>
      </w:r>
      <w:bookmarkEnd w:id="50"/>
    </w:p>
    <w:tbl>
      <w:tblPr>
        <w:tblStyle w:val="TableGrid"/>
        <w:tblW w:w="10236" w:type="dxa"/>
        <w:jc w:val="center"/>
        <w:tblLook w:val="04A0" w:firstRow="1" w:lastRow="0" w:firstColumn="1" w:lastColumn="0" w:noHBand="0" w:noVBand="1"/>
      </w:tblPr>
      <w:tblGrid>
        <w:gridCol w:w="2526"/>
        <w:gridCol w:w="2790"/>
        <w:gridCol w:w="1530"/>
        <w:gridCol w:w="3390"/>
      </w:tblGrid>
      <w:tr w:rsidR="00904C3B" w:rsidRPr="001E0958" w14:paraId="4D49E9EA" w14:textId="77777777" w:rsidTr="00514819">
        <w:trPr>
          <w:jc w:val="center"/>
        </w:trPr>
        <w:tc>
          <w:tcPr>
            <w:tcW w:w="2526" w:type="dxa"/>
            <w:shd w:val="clear" w:color="auto" w:fill="1F4E79"/>
            <w:vAlign w:val="center"/>
          </w:tcPr>
          <w:p w14:paraId="31EA1303" w14:textId="7202B928" w:rsidR="00904C3B" w:rsidRPr="001E0958" w:rsidRDefault="00904C3B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Input file</w:t>
            </w:r>
          </w:p>
        </w:tc>
        <w:tc>
          <w:tcPr>
            <w:tcW w:w="2790" w:type="dxa"/>
            <w:shd w:val="clear" w:color="auto" w:fill="1F4E79"/>
            <w:vAlign w:val="center"/>
          </w:tcPr>
          <w:p w14:paraId="14C700E9" w14:textId="38A0544B" w:rsidR="00904C3B" w:rsidRPr="001E0958" w:rsidRDefault="00904C3B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De</w:t>
            </w:r>
            <w:r>
              <w:rPr>
                <w:b/>
                <w:bCs/>
                <w:color w:val="FFFFFF"/>
              </w:rPr>
              <w:t>stination</w:t>
            </w:r>
          </w:p>
        </w:tc>
        <w:tc>
          <w:tcPr>
            <w:tcW w:w="1530" w:type="dxa"/>
            <w:shd w:val="clear" w:color="auto" w:fill="1F4E79"/>
            <w:vAlign w:val="center"/>
          </w:tcPr>
          <w:p w14:paraId="317AB6FF" w14:textId="2AC2D7EB" w:rsidR="00904C3B" w:rsidRPr="001E0958" w:rsidRDefault="00904C3B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Operation</w:t>
            </w:r>
          </w:p>
        </w:tc>
        <w:tc>
          <w:tcPr>
            <w:tcW w:w="3390" w:type="dxa"/>
            <w:shd w:val="clear" w:color="auto" w:fill="1F4E79"/>
            <w:vAlign w:val="center"/>
          </w:tcPr>
          <w:p w14:paraId="4BCB31FF" w14:textId="77777777" w:rsidR="00904C3B" w:rsidRPr="001E0958" w:rsidRDefault="00904C3B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14819" w:rsidRPr="00AC6FB6" w14:paraId="53D642AB" w14:textId="77777777" w:rsidTr="00514819">
        <w:trPr>
          <w:jc w:val="center"/>
        </w:trPr>
        <w:tc>
          <w:tcPr>
            <w:tcW w:w="2526" w:type="dxa"/>
            <w:vAlign w:val="center"/>
          </w:tcPr>
          <w:p w14:paraId="279F8D87" w14:textId="3E4E7885" w:rsidR="00514819" w:rsidRPr="00AC6FB6" w:rsidRDefault="00514819" w:rsidP="00514819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./mem/imem.hex</w:t>
            </w:r>
          </w:p>
        </w:tc>
        <w:tc>
          <w:tcPr>
            <w:tcW w:w="2790" w:type="dxa"/>
            <w:vAlign w:val="center"/>
          </w:tcPr>
          <w:p w14:paraId="74AFE0A4" w14:textId="3607EE65" w:rsidR="00514819" w:rsidRPr="00AC6FB6" w:rsidRDefault="00514819" w:rsidP="00514819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dut.IMEM_inst.memory</w:t>
            </w:r>
          </w:p>
        </w:tc>
        <w:tc>
          <w:tcPr>
            <w:tcW w:w="1530" w:type="dxa"/>
            <w:vAlign w:val="center"/>
          </w:tcPr>
          <w:p w14:paraId="1A49DC8E" w14:textId="71ACBF38" w:rsidR="00514819" w:rsidRPr="00AC6FB6" w:rsidRDefault="00514819" w:rsidP="00514819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$readmemh</w:t>
            </w:r>
          </w:p>
        </w:tc>
        <w:tc>
          <w:tcPr>
            <w:tcW w:w="3390" w:type="dxa"/>
            <w:vAlign w:val="center"/>
          </w:tcPr>
          <w:p w14:paraId="1E9EF97F" w14:textId="65A402CD" w:rsidR="00514819" w:rsidRPr="00AC6FB6" w:rsidRDefault="00514819" w:rsidP="00514819">
            <w:pPr>
              <w:spacing w:line="276" w:lineRule="auto"/>
            </w:pPr>
            <w:r>
              <w:t>Initializes the DUT instruction memory before program execution.</w:t>
            </w:r>
          </w:p>
        </w:tc>
      </w:tr>
      <w:tr w:rsidR="00514819" w:rsidRPr="00AC6FB6" w14:paraId="0D9DA6B2" w14:textId="77777777" w:rsidTr="00514819">
        <w:trPr>
          <w:jc w:val="center"/>
        </w:trPr>
        <w:tc>
          <w:tcPr>
            <w:tcW w:w="2526" w:type="dxa"/>
            <w:vAlign w:val="center"/>
          </w:tcPr>
          <w:p w14:paraId="5DC8898A" w14:textId="53204780" w:rsidR="00514819" w:rsidRPr="00AC6FB6" w:rsidRDefault="00514819" w:rsidP="00514819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./mem/dmem_init.hex</w:t>
            </w:r>
          </w:p>
        </w:tc>
        <w:tc>
          <w:tcPr>
            <w:tcW w:w="2790" w:type="dxa"/>
            <w:vAlign w:val="center"/>
          </w:tcPr>
          <w:p w14:paraId="57955788" w14:textId="4A6D0E3B" w:rsidR="00514819" w:rsidRPr="00AC6FB6" w:rsidRDefault="00514819" w:rsidP="00514819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dut.DMEM_inst.memory</w:t>
            </w:r>
          </w:p>
        </w:tc>
        <w:tc>
          <w:tcPr>
            <w:tcW w:w="1530" w:type="dxa"/>
            <w:vAlign w:val="center"/>
          </w:tcPr>
          <w:p w14:paraId="174BE9E1" w14:textId="1125E3BB" w:rsidR="00514819" w:rsidRPr="00AC6FB6" w:rsidRDefault="00514819" w:rsidP="00514819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$readmemh</w:t>
            </w:r>
          </w:p>
        </w:tc>
        <w:tc>
          <w:tcPr>
            <w:tcW w:w="3390" w:type="dxa"/>
            <w:vAlign w:val="center"/>
          </w:tcPr>
          <w:p w14:paraId="56581EAD" w14:textId="5307030C" w:rsidR="00514819" w:rsidRPr="00AC6FB6" w:rsidRDefault="00514819" w:rsidP="00514819">
            <w:pPr>
              <w:spacing w:line="276" w:lineRule="auto"/>
            </w:pPr>
            <w:r>
              <w:t>Initializes the DUT data memory before program execution.</w:t>
            </w:r>
          </w:p>
        </w:tc>
      </w:tr>
    </w:tbl>
    <w:p w14:paraId="1190F10A" w14:textId="4ABF9F61" w:rsidR="5D0DD4CB" w:rsidRPr="00AC6FB6" w:rsidRDefault="008A4FBC" w:rsidP="009F47BD">
      <w:pPr>
        <w:pStyle w:val="Heading2"/>
        <w:numPr>
          <w:ilvl w:val="1"/>
          <w:numId w:val="15"/>
        </w:numPr>
        <w:ind w:left="450" w:hanging="450"/>
        <w:rPr>
          <w:b w:val="0"/>
          <w:bCs w:val="0"/>
        </w:rPr>
      </w:pPr>
      <w:bookmarkStart w:id="51" w:name="_Toc239687796"/>
      <w:r>
        <w:rPr>
          <w:b w:val="0"/>
          <w:bCs w:val="0"/>
        </w:rPr>
        <w:lastRenderedPageBreak/>
        <w:t>Trace Logger Interface</w:t>
      </w:r>
      <w:bookmarkEnd w:id="51"/>
    </w:p>
    <w:p w14:paraId="776BAF8D" w14:textId="4313C849" w:rsidR="121E254B" w:rsidRPr="00AC6FB6" w:rsidRDefault="001F50C9" w:rsidP="00510D4F">
      <w:pPr>
        <w:pStyle w:val="TableCaption"/>
      </w:pPr>
      <w:bookmarkStart w:id="52" w:name="_Toc239687767"/>
      <w:r>
        <w:t xml:space="preserve">Trace Logger Interface </w:t>
      </w:r>
      <w:r w:rsidR="00857302">
        <w:t>Input Signals</w:t>
      </w:r>
      <w:r w:rsidR="121E254B" w:rsidRPr="00AC6FB6">
        <w:t xml:space="preserve"> Description</w:t>
      </w:r>
      <w:bookmarkEnd w:id="52"/>
    </w:p>
    <w:tbl>
      <w:tblPr>
        <w:tblStyle w:val="TableGrid"/>
        <w:tblW w:w="10236" w:type="dxa"/>
        <w:jc w:val="center"/>
        <w:tblLook w:val="04A0" w:firstRow="1" w:lastRow="0" w:firstColumn="1" w:lastColumn="0" w:noHBand="0" w:noVBand="1"/>
      </w:tblPr>
      <w:tblGrid>
        <w:gridCol w:w="1897"/>
        <w:gridCol w:w="1889"/>
        <w:gridCol w:w="2430"/>
        <w:gridCol w:w="4020"/>
      </w:tblGrid>
      <w:tr w:rsidR="009F47BD" w:rsidRPr="001E0958" w14:paraId="6AA06E4E" w14:textId="77777777" w:rsidTr="004A1A8E">
        <w:trPr>
          <w:jc w:val="center"/>
        </w:trPr>
        <w:tc>
          <w:tcPr>
            <w:tcW w:w="1897" w:type="dxa"/>
            <w:shd w:val="clear" w:color="auto" w:fill="1F4E79"/>
            <w:vAlign w:val="center"/>
          </w:tcPr>
          <w:p w14:paraId="203D782D" w14:textId="04A4767F" w:rsidR="009F47BD" w:rsidRPr="001E0958" w:rsidRDefault="00857302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Signal</w:t>
            </w:r>
          </w:p>
        </w:tc>
        <w:tc>
          <w:tcPr>
            <w:tcW w:w="1889" w:type="dxa"/>
            <w:shd w:val="clear" w:color="auto" w:fill="1F4E79"/>
            <w:vAlign w:val="center"/>
          </w:tcPr>
          <w:p w14:paraId="7138077F" w14:textId="3CD32635" w:rsidR="009F47BD" w:rsidRPr="001E0958" w:rsidRDefault="00857302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Width</w:t>
            </w:r>
          </w:p>
        </w:tc>
        <w:tc>
          <w:tcPr>
            <w:tcW w:w="2430" w:type="dxa"/>
            <w:shd w:val="clear" w:color="auto" w:fill="1F4E79"/>
            <w:vAlign w:val="center"/>
          </w:tcPr>
          <w:p w14:paraId="0D849956" w14:textId="15FEA961" w:rsidR="009F47BD" w:rsidRPr="001E0958" w:rsidRDefault="00857302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4020" w:type="dxa"/>
            <w:shd w:val="clear" w:color="auto" w:fill="1F4E79"/>
            <w:vAlign w:val="center"/>
          </w:tcPr>
          <w:p w14:paraId="32FB3802" w14:textId="77777777" w:rsidR="009F47BD" w:rsidRPr="001E0958" w:rsidRDefault="009F47BD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A1A8E" w:rsidRPr="00AC6FB6" w14:paraId="69C2E68B" w14:textId="77777777" w:rsidTr="004A1A8E">
        <w:trPr>
          <w:jc w:val="center"/>
        </w:trPr>
        <w:tc>
          <w:tcPr>
            <w:tcW w:w="1897" w:type="dxa"/>
            <w:vAlign w:val="center"/>
          </w:tcPr>
          <w:p w14:paraId="27B48E6A" w14:textId="705635B1" w:rsidR="004A1A8E" w:rsidRPr="00AC6FB6" w:rsidRDefault="004A1A8E" w:rsidP="004A1A8E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clk</w:t>
            </w:r>
          </w:p>
        </w:tc>
        <w:tc>
          <w:tcPr>
            <w:tcW w:w="1889" w:type="dxa"/>
            <w:vAlign w:val="center"/>
          </w:tcPr>
          <w:p w14:paraId="54C83772" w14:textId="38E5E069" w:rsidR="004A1A8E" w:rsidRPr="00AC6FB6" w:rsidRDefault="004A1A8E" w:rsidP="004A1A8E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2430" w:type="dxa"/>
            <w:vAlign w:val="center"/>
          </w:tcPr>
          <w:p w14:paraId="2004006F" w14:textId="31C6E1CD" w:rsidR="004A1A8E" w:rsidRPr="00AC6FB6" w:rsidRDefault="004A1A8E" w:rsidP="004A1A8E">
            <w:pPr>
              <w:spacing w:line="276" w:lineRule="auto"/>
              <w:jc w:val="center"/>
            </w:pPr>
            <w:r>
              <w:t>Testbench</w:t>
            </w:r>
          </w:p>
        </w:tc>
        <w:tc>
          <w:tcPr>
            <w:tcW w:w="4020" w:type="dxa"/>
            <w:vAlign w:val="center"/>
          </w:tcPr>
          <w:p w14:paraId="54916B01" w14:textId="3AF35531" w:rsidR="004A1A8E" w:rsidRPr="00AC6FB6" w:rsidRDefault="004A1A8E" w:rsidP="004A1A8E">
            <w:pPr>
              <w:spacing w:line="276" w:lineRule="auto"/>
            </w:pPr>
            <w:r>
              <w:t>Trace sampling clock.</w:t>
            </w:r>
          </w:p>
        </w:tc>
      </w:tr>
      <w:tr w:rsidR="004A1A8E" w:rsidRPr="00AC6FB6" w14:paraId="7172DA54" w14:textId="77777777" w:rsidTr="004A1A8E">
        <w:trPr>
          <w:jc w:val="center"/>
        </w:trPr>
        <w:tc>
          <w:tcPr>
            <w:tcW w:w="1897" w:type="dxa"/>
            <w:vAlign w:val="center"/>
          </w:tcPr>
          <w:p w14:paraId="751352E3" w14:textId="4814ABD5" w:rsidR="004A1A8E" w:rsidRPr="00AC6FB6" w:rsidRDefault="004A1A8E" w:rsidP="004A1A8E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rstn</w:t>
            </w:r>
          </w:p>
        </w:tc>
        <w:tc>
          <w:tcPr>
            <w:tcW w:w="1889" w:type="dxa"/>
            <w:vAlign w:val="center"/>
          </w:tcPr>
          <w:p w14:paraId="015FB9FE" w14:textId="0D807BFF" w:rsidR="004A1A8E" w:rsidRPr="00AC6FB6" w:rsidRDefault="004A1A8E" w:rsidP="004A1A8E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2430" w:type="dxa"/>
            <w:vAlign w:val="center"/>
          </w:tcPr>
          <w:p w14:paraId="506EEB90" w14:textId="4485E482" w:rsidR="004A1A8E" w:rsidRPr="00AC6FB6" w:rsidRDefault="004A1A8E" w:rsidP="004A1A8E">
            <w:pPr>
              <w:spacing w:line="276" w:lineRule="auto"/>
              <w:jc w:val="center"/>
            </w:pPr>
            <w:r>
              <w:t>Testbench</w:t>
            </w:r>
          </w:p>
        </w:tc>
        <w:tc>
          <w:tcPr>
            <w:tcW w:w="4020" w:type="dxa"/>
            <w:vAlign w:val="center"/>
          </w:tcPr>
          <w:p w14:paraId="4A4FC62F" w14:textId="072208DB" w:rsidR="004A1A8E" w:rsidRPr="00AC6FB6" w:rsidRDefault="004A1A8E" w:rsidP="004A1A8E">
            <w:pPr>
              <w:spacing w:line="276" w:lineRule="auto"/>
            </w:pPr>
            <w:r>
              <w:t>Enables trace collection after reset.</w:t>
            </w:r>
          </w:p>
        </w:tc>
      </w:tr>
      <w:tr w:rsidR="004A1A8E" w:rsidRPr="00AC6FB6" w14:paraId="31E17EE4" w14:textId="77777777" w:rsidTr="004A1A8E">
        <w:trPr>
          <w:jc w:val="center"/>
        </w:trPr>
        <w:tc>
          <w:tcPr>
            <w:tcW w:w="1897" w:type="dxa"/>
            <w:vAlign w:val="center"/>
          </w:tcPr>
          <w:p w14:paraId="3FBE6422" w14:textId="3FBA7C3F" w:rsidR="004A1A8E" w:rsidRDefault="004A1A8E" w:rsidP="004A1A8E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dut.RegWEn_W</w:t>
            </w:r>
          </w:p>
        </w:tc>
        <w:tc>
          <w:tcPr>
            <w:tcW w:w="1889" w:type="dxa"/>
            <w:vAlign w:val="center"/>
          </w:tcPr>
          <w:p w14:paraId="06143EED" w14:textId="703D49B0" w:rsidR="004A1A8E" w:rsidRDefault="004A1A8E" w:rsidP="004A1A8E">
            <w:pPr>
              <w:jc w:val="center"/>
              <w:rPr>
                <w:rStyle w:val="HTMLCode"/>
                <w:rFonts w:eastAsiaTheme="majorEastAsia"/>
              </w:rPr>
            </w:pPr>
            <w:r>
              <w:t>Expected 1 bit</w:t>
            </w:r>
          </w:p>
        </w:tc>
        <w:tc>
          <w:tcPr>
            <w:tcW w:w="2430" w:type="dxa"/>
            <w:vAlign w:val="center"/>
          </w:tcPr>
          <w:p w14:paraId="51BEC404" w14:textId="7A40C5BE" w:rsidR="004A1A8E" w:rsidRDefault="004A1A8E" w:rsidP="004A1A8E">
            <w:pPr>
              <w:jc w:val="center"/>
              <w:rPr>
                <w:rStyle w:val="HTMLCode"/>
                <w:rFonts w:eastAsiaTheme="majorEastAsia"/>
              </w:rPr>
            </w:pPr>
            <w:r>
              <w:t>DUT write-back stage</w:t>
            </w:r>
          </w:p>
        </w:tc>
        <w:tc>
          <w:tcPr>
            <w:tcW w:w="4020" w:type="dxa"/>
            <w:vAlign w:val="center"/>
          </w:tcPr>
          <w:p w14:paraId="1E72B6F4" w14:textId="21EEFDF1" w:rsidR="004A1A8E" w:rsidRDefault="004A1A8E" w:rsidP="004A1A8E">
            <w:r>
              <w:t>Indicates that the instruction writes a destination register.</w:t>
            </w:r>
          </w:p>
        </w:tc>
      </w:tr>
      <w:tr w:rsidR="004A1A8E" w:rsidRPr="00AC6FB6" w14:paraId="715F3449" w14:textId="77777777" w:rsidTr="004A1A8E">
        <w:trPr>
          <w:jc w:val="center"/>
        </w:trPr>
        <w:tc>
          <w:tcPr>
            <w:tcW w:w="1897" w:type="dxa"/>
            <w:vAlign w:val="center"/>
          </w:tcPr>
          <w:p w14:paraId="0382E67A" w14:textId="6890BA06" w:rsidR="004A1A8E" w:rsidRDefault="004A1A8E" w:rsidP="004A1A8E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dut.addrD_W</w:t>
            </w:r>
          </w:p>
        </w:tc>
        <w:tc>
          <w:tcPr>
            <w:tcW w:w="1889" w:type="dxa"/>
            <w:vAlign w:val="center"/>
          </w:tcPr>
          <w:p w14:paraId="4FD08CA5" w14:textId="133D7038" w:rsidR="004A1A8E" w:rsidRDefault="004A1A8E" w:rsidP="004A1A8E">
            <w:pPr>
              <w:jc w:val="center"/>
              <w:rPr>
                <w:rStyle w:val="HTMLCode"/>
                <w:rFonts w:eastAsiaTheme="majorEastAsia"/>
              </w:rPr>
            </w:pPr>
            <w:r>
              <w:t>5 bits</w:t>
            </w:r>
          </w:p>
        </w:tc>
        <w:tc>
          <w:tcPr>
            <w:tcW w:w="2430" w:type="dxa"/>
            <w:vAlign w:val="center"/>
          </w:tcPr>
          <w:p w14:paraId="0EB063DF" w14:textId="3706C75F" w:rsidR="004A1A8E" w:rsidRDefault="004A1A8E" w:rsidP="004A1A8E">
            <w:pPr>
              <w:jc w:val="center"/>
              <w:rPr>
                <w:rStyle w:val="HTMLCode"/>
                <w:rFonts w:eastAsiaTheme="majorEastAsia"/>
              </w:rPr>
            </w:pPr>
            <w:r>
              <w:t>DUT write-back stage</w:t>
            </w:r>
          </w:p>
        </w:tc>
        <w:tc>
          <w:tcPr>
            <w:tcW w:w="4020" w:type="dxa"/>
            <w:vAlign w:val="center"/>
          </w:tcPr>
          <w:p w14:paraId="1FF411E5" w14:textId="1A1B55BD" w:rsidR="004A1A8E" w:rsidRDefault="004A1A8E" w:rsidP="004A1A8E">
            <w:r>
              <w:t>Destination register index.</w:t>
            </w:r>
          </w:p>
        </w:tc>
      </w:tr>
      <w:tr w:rsidR="004A1A8E" w:rsidRPr="00AC6FB6" w14:paraId="20BF7870" w14:textId="77777777" w:rsidTr="004A1A8E">
        <w:trPr>
          <w:jc w:val="center"/>
        </w:trPr>
        <w:tc>
          <w:tcPr>
            <w:tcW w:w="1897" w:type="dxa"/>
            <w:vAlign w:val="center"/>
          </w:tcPr>
          <w:p w14:paraId="4DAA0C3A" w14:textId="25B4FF6A" w:rsidR="004A1A8E" w:rsidRDefault="004A1A8E" w:rsidP="004A1A8E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dut.DataD_W</w:t>
            </w:r>
          </w:p>
        </w:tc>
        <w:tc>
          <w:tcPr>
            <w:tcW w:w="1889" w:type="dxa"/>
            <w:vAlign w:val="center"/>
          </w:tcPr>
          <w:p w14:paraId="0FA3F97F" w14:textId="2BB7517D" w:rsidR="004A1A8E" w:rsidRDefault="004A1A8E" w:rsidP="004A1A8E">
            <w:pPr>
              <w:jc w:val="center"/>
              <w:rPr>
                <w:rStyle w:val="HTMLCode"/>
                <w:rFonts w:eastAsiaTheme="majorEastAsia"/>
              </w:rPr>
            </w:pPr>
            <w:r>
              <w:t>Expected 32 bits</w:t>
            </w:r>
          </w:p>
        </w:tc>
        <w:tc>
          <w:tcPr>
            <w:tcW w:w="2430" w:type="dxa"/>
            <w:vAlign w:val="center"/>
          </w:tcPr>
          <w:p w14:paraId="20A72A3F" w14:textId="32BDE2EE" w:rsidR="004A1A8E" w:rsidRDefault="004A1A8E" w:rsidP="004A1A8E">
            <w:pPr>
              <w:jc w:val="center"/>
              <w:rPr>
                <w:rStyle w:val="HTMLCode"/>
                <w:rFonts w:eastAsiaTheme="majorEastAsia"/>
              </w:rPr>
            </w:pPr>
            <w:r>
              <w:t>DUT write-back stage</w:t>
            </w:r>
          </w:p>
        </w:tc>
        <w:tc>
          <w:tcPr>
            <w:tcW w:w="4020" w:type="dxa"/>
            <w:vAlign w:val="center"/>
          </w:tcPr>
          <w:p w14:paraId="480C73B3" w14:textId="39B798FB" w:rsidR="004A1A8E" w:rsidRDefault="004A1A8E" w:rsidP="004A1A8E">
            <w:r>
              <w:t>Data written to the destination register.</w:t>
            </w:r>
          </w:p>
        </w:tc>
      </w:tr>
      <w:tr w:rsidR="004A1A8E" w:rsidRPr="00AC6FB6" w14:paraId="62E55741" w14:textId="77777777" w:rsidTr="004A1A8E">
        <w:trPr>
          <w:jc w:val="center"/>
        </w:trPr>
        <w:tc>
          <w:tcPr>
            <w:tcW w:w="1897" w:type="dxa"/>
            <w:vAlign w:val="center"/>
          </w:tcPr>
          <w:p w14:paraId="72D817B8" w14:textId="5374AAD3" w:rsidR="004A1A8E" w:rsidRDefault="004A1A8E" w:rsidP="004A1A8E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dut.PC_Plus4_W</w:t>
            </w:r>
          </w:p>
        </w:tc>
        <w:tc>
          <w:tcPr>
            <w:tcW w:w="1889" w:type="dxa"/>
            <w:vAlign w:val="center"/>
          </w:tcPr>
          <w:p w14:paraId="6712F490" w14:textId="3DCA5218" w:rsidR="004A1A8E" w:rsidRDefault="004A1A8E" w:rsidP="004A1A8E">
            <w:pPr>
              <w:jc w:val="center"/>
              <w:rPr>
                <w:rStyle w:val="HTMLCode"/>
                <w:rFonts w:eastAsiaTheme="majorEastAsia"/>
              </w:rPr>
            </w:pPr>
            <w:r>
              <w:t>Expected 32 bits</w:t>
            </w:r>
          </w:p>
        </w:tc>
        <w:tc>
          <w:tcPr>
            <w:tcW w:w="2430" w:type="dxa"/>
            <w:vAlign w:val="center"/>
          </w:tcPr>
          <w:p w14:paraId="5D3D28EE" w14:textId="15BC3CB6" w:rsidR="004A1A8E" w:rsidRDefault="004A1A8E" w:rsidP="004A1A8E">
            <w:pPr>
              <w:jc w:val="center"/>
              <w:rPr>
                <w:rStyle w:val="HTMLCode"/>
                <w:rFonts w:eastAsiaTheme="majorEastAsia"/>
              </w:rPr>
            </w:pPr>
            <w:r>
              <w:t>DUT write-back stage</w:t>
            </w:r>
          </w:p>
        </w:tc>
        <w:tc>
          <w:tcPr>
            <w:tcW w:w="4020" w:type="dxa"/>
            <w:vAlign w:val="center"/>
          </w:tcPr>
          <w:p w14:paraId="0E580C87" w14:textId="7171CB5C" w:rsidR="004A1A8E" w:rsidRDefault="004A1A8E" w:rsidP="004A1A8E">
            <w:r>
              <w:t xml:space="preserve">Used to calculate the instruction PC as </w:t>
            </w:r>
            <w:r>
              <w:rPr>
                <w:rStyle w:val="HTMLCode"/>
                <w:rFonts w:eastAsiaTheme="majorEastAsia"/>
              </w:rPr>
              <w:t>PC_Plus4_W - 4</w:t>
            </w:r>
            <w:r>
              <w:t>.</w:t>
            </w:r>
          </w:p>
        </w:tc>
      </w:tr>
    </w:tbl>
    <w:p w14:paraId="73748DD4" w14:textId="44EE355C" w:rsidR="00970F08" w:rsidRPr="00AC6FB6" w:rsidRDefault="00970F08" w:rsidP="00970F08">
      <w:pPr>
        <w:pStyle w:val="TableCaption"/>
      </w:pPr>
      <w:bookmarkStart w:id="53" w:name="_Toc239687768"/>
      <w:r>
        <w:t xml:space="preserve">Trace Logger </w:t>
      </w:r>
      <w:r>
        <w:t>Output</w:t>
      </w:r>
      <w:r w:rsidRPr="00AC6FB6">
        <w:t xml:space="preserve"> Description</w:t>
      </w:r>
      <w:bookmarkEnd w:id="53"/>
    </w:p>
    <w:tbl>
      <w:tblPr>
        <w:tblStyle w:val="TableGrid"/>
        <w:tblW w:w="10275" w:type="dxa"/>
        <w:jc w:val="center"/>
        <w:tblLook w:val="04A0" w:firstRow="1" w:lastRow="0" w:firstColumn="1" w:lastColumn="0" w:noHBand="0" w:noVBand="1"/>
      </w:tblPr>
      <w:tblGrid>
        <w:gridCol w:w="1916"/>
        <w:gridCol w:w="1890"/>
        <w:gridCol w:w="6469"/>
      </w:tblGrid>
      <w:tr w:rsidR="00970F08" w:rsidRPr="001E0958" w14:paraId="2BE5CD18" w14:textId="77777777" w:rsidTr="00ED3A7C">
        <w:trPr>
          <w:jc w:val="center"/>
        </w:trPr>
        <w:tc>
          <w:tcPr>
            <w:tcW w:w="1916" w:type="dxa"/>
            <w:shd w:val="clear" w:color="auto" w:fill="1F4E79"/>
            <w:vAlign w:val="center"/>
          </w:tcPr>
          <w:p w14:paraId="5971E5A4" w14:textId="45480F50" w:rsidR="00970F08" w:rsidRPr="001E0958" w:rsidRDefault="00970F08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Output</w:t>
            </w:r>
          </w:p>
        </w:tc>
        <w:tc>
          <w:tcPr>
            <w:tcW w:w="1890" w:type="dxa"/>
            <w:shd w:val="clear" w:color="auto" w:fill="1F4E79"/>
            <w:vAlign w:val="center"/>
          </w:tcPr>
          <w:p w14:paraId="3297B294" w14:textId="0082F404" w:rsidR="00970F08" w:rsidRPr="001E0958" w:rsidRDefault="00970F08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6469" w:type="dxa"/>
            <w:shd w:val="clear" w:color="auto" w:fill="1F4E79"/>
            <w:vAlign w:val="center"/>
          </w:tcPr>
          <w:p w14:paraId="00AA9A15" w14:textId="77777777" w:rsidR="00970F08" w:rsidRPr="001E0958" w:rsidRDefault="00970F08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70F08" w:rsidRPr="00AC6FB6" w14:paraId="6272D538" w14:textId="77777777" w:rsidTr="00ED3A7C">
        <w:trPr>
          <w:jc w:val="center"/>
        </w:trPr>
        <w:tc>
          <w:tcPr>
            <w:tcW w:w="1916" w:type="dxa"/>
            <w:vAlign w:val="center"/>
          </w:tcPr>
          <w:p w14:paraId="29F9C90E" w14:textId="13AAFA51" w:rsidR="00970F08" w:rsidRPr="00AC6FB6" w:rsidRDefault="00970F08" w:rsidP="00873F8F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rtl_trace.log</w:t>
            </w:r>
          </w:p>
        </w:tc>
        <w:tc>
          <w:tcPr>
            <w:tcW w:w="1890" w:type="dxa"/>
            <w:vAlign w:val="center"/>
          </w:tcPr>
          <w:p w14:paraId="7CB7D4A5" w14:textId="5A134A96" w:rsidR="00970F08" w:rsidRPr="00AC6FB6" w:rsidRDefault="00970F08" w:rsidP="00873F8F">
            <w:pPr>
              <w:spacing w:line="276" w:lineRule="auto"/>
              <w:jc w:val="center"/>
            </w:pPr>
            <w:r>
              <w:t>Te</w:t>
            </w:r>
            <w:r>
              <w:t>xt file</w:t>
            </w:r>
          </w:p>
        </w:tc>
        <w:tc>
          <w:tcPr>
            <w:tcW w:w="6469" w:type="dxa"/>
            <w:vAlign w:val="center"/>
          </w:tcPr>
          <w:p w14:paraId="3365C63D" w14:textId="1E7F16E2" w:rsidR="00970F08" w:rsidRPr="00AC6FB6" w:rsidRDefault="00ED3A7C" w:rsidP="00873F8F">
            <w:pPr>
              <w:spacing w:line="276" w:lineRule="auto"/>
            </w:pPr>
            <w:r w:rsidRPr="00ED3A7C">
              <w:t>Contains the PC, destination register, and register write-back data for each committed register-writing instruction.</w:t>
            </w:r>
          </w:p>
        </w:tc>
      </w:tr>
    </w:tbl>
    <w:p w14:paraId="3520C739" w14:textId="12ECD22A" w:rsidR="00485FD1" w:rsidRPr="00AC6FB6" w:rsidRDefault="00485FD1" w:rsidP="00485FD1">
      <w:pPr>
        <w:pStyle w:val="TableCaption"/>
      </w:pPr>
      <w:bookmarkStart w:id="54" w:name="_Toc239687769"/>
      <w:r>
        <w:t xml:space="preserve">Trace Logger </w:t>
      </w:r>
      <w:r w:rsidR="00CB0E3B">
        <w:t>File-descriptor</w:t>
      </w:r>
      <w:bookmarkEnd w:id="54"/>
    </w:p>
    <w:tbl>
      <w:tblPr>
        <w:tblStyle w:val="TableGrid"/>
        <w:tblW w:w="10275" w:type="dxa"/>
        <w:jc w:val="center"/>
        <w:tblLook w:val="04A0" w:firstRow="1" w:lastRow="0" w:firstColumn="1" w:lastColumn="0" w:noHBand="0" w:noVBand="1"/>
      </w:tblPr>
      <w:tblGrid>
        <w:gridCol w:w="1974"/>
        <w:gridCol w:w="1832"/>
        <w:gridCol w:w="2700"/>
        <w:gridCol w:w="3769"/>
      </w:tblGrid>
      <w:tr w:rsidR="005414B1" w:rsidRPr="001E0958" w14:paraId="4E00601A" w14:textId="77777777" w:rsidTr="00975B4A">
        <w:trPr>
          <w:jc w:val="center"/>
        </w:trPr>
        <w:tc>
          <w:tcPr>
            <w:tcW w:w="1974" w:type="dxa"/>
            <w:shd w:val="clear" w:color="auto" w:fill="1F4E79"/>
            <w:vAlign w:val="center"/>
          </w:tcPr>
          <w:p w14:paraId="45879A57" w14:textId="73B7D4AE" w:rsidR="005414B1" w:rsidRPr="001E0958" w:rsidRDefault="005414B1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Variable</w:t>
            </w:r>
          </w:p>
        </w:tc>
        <w:tc>
          <w:tcPr>
            <w:tcW w:w="1832" w:type="dxa"/>
            <w:shd w:val="clear" w:color="auto" w:fill="1F4E79"/>
            <w:vAlign w:val="center"/>
          </w:tcPr>
          <w:p w14:paraId="7E38E421" w14:textId="77777777" w:rsidR="005414B1" w:rsidRPr="001E0958" w:rsidRDefault="005414B1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700" w:type="dxa"/>
            <w:shd w:val="clear" w:color="auto" w:fill="1F4E79"/>
          </w:tcPr>
          <w:p w14:paraId="2BD87C00" w14:textId="72B0D757" w:rsidR="005414B1" w:rsidRDefault="005414B1" w:rsidP="00873F8F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Width</w:t>
            </w:r>
          </w:p>
        </w:tc>
        <w:tc>
          <w:tcPr>
            <w:tcW w:w="3769" w:type="dxa"/>
            <w:shd w:val="clear" w:color="auto" w:fill="1F4E79"/>
            <w:vAlign w:val="center"/>
          </w:tcPr>
          <w:p w14:paraId="6794AEBC" w14:textId="44271EE1" w:rsidR="005414B1" w:rsidRPr="001E0958" w:rsidRDefault="005414B1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B0E3B" w:rsidRPr="00AC6FB6" w14:paraId="322E2D43" w14:textId="77777777" w:rsidTr="00975B4A">
        <w:trPr>
          <w:jc w:val="center"/>
        </w:trPr>
        <w:tc>
          <w:tcPr>
            <w:tcW w:w="1974" w:type="dxa"/>
            <w:vAlign w:val="center"/>
          </w:tcPr>
          <w:p w14:paraId="7F739E4F" w14:textId="70DE1244" w:rsidR="00CB0E3B" w:rsidRPr="00AC6FB6" w:rsidRDefault="00CB0E3B" w:rsidP="00CB0E3B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trace_fd</w:t>
            </w:r>
          </w:p>
        </w:tc>
        <w:tc>
          <w:tcPr>
            <w:tcW w:w="1832" w:type="dxa"/>
            <w:vAlign w:val="center"/>
          </w:tcPr>
          <w:p w14:paraId="118D26E0" w14:textId="60150E0C" w:rsidR="00CB0E3B" w:rsidRPr="00AC6FB6" w:rsidRDefault="00CB0E3B" w:rsidP="00CB0E3B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integer</w:t>
            </w:r>
          </w:p>
        </w:tc>
        <w:tc>
          <w:tcPr>
            <w:tcW w:w="2700" w:type="dxa"/>
            <w:vAlign w:val="center"/>
          </w:tcPr>
          <w:p w14:paraId="27BC1D4C" w14:textId="22C8D90C" w:rsidR="00CB0E3B" w:rsidRPr="00ED3A7C" w:rsidRDefault="00CB0E3B" w:rsidP="00CB0E3B">
            <w:pPr>
              <w:jc w:val="center"/>
            </w:pPr>
            <w:r>
              <w:t>Simulator-dependent</w:t>
            </w:r>
          </w:p>
        </w:tc>
        <w:tc>
          <w:tcPr>
            <w:tcW w:w="3769" w:type="dxa"/>
            <w:vAlign w:val="center"/>
          </w:tcPr>
          <w:p w14:paraId="6F1921AF" w14:textId="195437D3" w:rsidR="00CB0E3B" w:rsidRPr="00AC6FB6" w:rsidRDefault="00CB0E3B" w:rsidP="00CB0E3B">
            <w:pPr>
              <w:spacing w:line="276" w:lineRule="auto"/>
            </w:pPr>
            <w:r>
              <w:t xml:space="preserve">File descriptor returned by </w:t>
            </w:r>
            <w:r>
              <w:rPr>
                <w:rStyle w:val="HTMLCode"/>
                <w:rFonts w:eastAsiaTheme="majorEastAsia"/>
              </w:rPr>
              <w:t>$fopen("rtl_trace.log", "w")</w:t>
            </w:r>
            <w:r>
              <w:t>.</w:t>
            </w:r>
          </w:p>
        </w:tc>
      </w:tr>
    </w:tbl>
    <w:p w14:paraId="3C3EFC9D" w14:textId="6953844D" w:rsidR="001A07E5" w:rsidRPr="00AC6FB6" w:rsidRDefault="5D0DD4CB" w:rsidP="00E52656">
      <w:pPr>
        <w:pStyle w:val="Heading2"/>
        <w:rPr>
          <w:b w:val="0"/>
          <w:bCs w:val="0"/>
        </w:rPr>
      </w:pPr>
      <w:bookmarkStart w:id="55" w:name="_Toc239687797"/>
      <w:r w:rsidRPr="00AC6FB6">
        <w:rPr>
          <w:b w:val="0"/>
          <w:bCs w:val="0"/>
        </w:rPr>
        <w:t>3.6</w:t>
      </w:r>
      <w:r w:rsidR="00B83198"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</w:t>
      </w:r>
      <w:r w:rsidR="0046395D">
        <w:rPr>
          <w:b w:val="0"/>
          <w:bCs w:val="0"/>
        </w:rPr>
        <w:t>Functional Coverage</w:t>
      </w:r>
      <w:bookmarkEnd w:id="55"/>
    </w:p>
    <w:p w14:paraId="6C3671CD" w14:textId="7868AEB6" w:rsidR="14672ECD" w:rsidRPr="00AC6FB6" w:rsidRDefault="0046395D" w:rsidP="001C56D5">
      <w:pPr>
        <w:pStyle w:val="TableCaption"/>
      </w:pPr>
      <w:bookmarkStart w:id="56" w:name="_Toc239687770"/>
      <w:r>
        <w:t xml:space="preserve">Functional Coverage </w:t>
      </w:r>
      <w:r w:rsidR="0002023B">
        <w:t>Signal Purpose</w:t>
      </w:r>
      <w:bookmarkEnd w:id="56"/>
    </w:p>
    <w:tbl>
      <w:tblPr>
        <w:tblStyle w:val="TableGrid"/>
        <w:tblW w:w="10275" w:type="dxa"/>
        <w:jc w:val="center"/>
        <w:tblLook w:val="04A0" w:firstRow="1" w:lastRow="0" w:firstColumn="1" w:lastColumn="0" w:noHBand="0" w:noVBand="1"/>
      </w:tblPr>
      <w:tblGrid>
        <w:gridCol w:w="2137"/>
        <w:gridCol w:w="859"/>
        <w:gridCol w:w="2610"/>
        <w:gridCol w:w="4669"/>
      </w:tblGrid>
      <w:tr w:rsidR="0002023B" w:rsidRPr="001E0958" w14:paraId="641090E7" w14:textId="77777777" w:rsidTr="00975B4A">
        <w:trPr>
          <w:jc w:val="center"/>
        </w:trPr>
        <w:tc>
          <w:tcPr>
            <w:tcW w:w="2137" w:type="dxa"/>
            <w:shd w:val="clear" w:color="auto" w:fill="1F4E79"/>
            <w:vAlign w:val="center"/>
          </w:tcPr>
          <w:p w14:paraId="6A69A0A4" w14:textId="5C137FEB" w:rsidR="0002023B" w:rsidRPr="001E0958" w:rsidRDefault="000715CE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Signal or </w:t>
            </w:r>
            <w:r w:rsidR="0002023B">
              <w:rPr>
                <w:b/>
                <w:bCs/>
                <w:color w:val="FFFFFF" w:themeColor="background1"/>
              </w:rPr>
              <w:t>Variable</w:t>
            </w:r>
          </w:p>
        </w:tc>
        <w:tc>
          <w:tcPr>
            <w:tcW w:w="859" w:type="dxa"/>
            <w:shd w:val="clear" w:color="auto" w:fill="1F4E79"/>
            <w:vAlign w:val="center"/>
          </w:tcPr>
          <w:p w14:paraId="7144A2FE" w14:textId="2007CD60" w:rsidR="0002023B" w:rsidRPr="001E0958" w:rsidRDefault="000715CE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Width</w:t>
            </w:r>
          </w:p>
        </w:tc>
        <w:tc>
          <w:tcPr>
            <w:tcW w:w="2610" w:type="dxa"/>
            <w:shd w:val="clear" w:color="auto" w:fill="1F4E79"/>
          </w:tcPr>
          <w:p w14:paraId="712DEE4B" w14:textId="372D0C06" w:rsidR="0002023B" w:rsidRDefault="000715CE" w:rsidP="00873F8F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Source</w:t>
            </w:r>
          </w:p>
        </w:tc>
        <w:tc>
          <w:tcPr>
            <w:tcW w:w="4669" w:type="dxa"/>
            <w:shd w:val="clear" w:color="auto" w:fill="1F4E79"/>
            <w:vAlign w:val="center"/>
          </w:tcPr>
          <w:p w14:paraId="0A1BB58D" w14:textId="7C296535" w:rsidR="0002023B" w:rsidRPr="001E0958" w:rsidRDefault="000715CE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Coverage Purpose</w:t>
            </w:r>
          </w:p>
        </w:tc>
      </w:tr>
      <w:tr w:rsidR="0061412B" w:rsidRPr="00AC6FB6" w14:paraId="47BF45B5" w14:textId="77777777" w:rsidTr="00975B4A">
        <w:trPr>
          <w:jc w:val="center"/>
        </w:trPr>
        <w:tc>
          <w:tcPr>
            <w:tcW w:w="2137" w:type="dxa"/>
            <w:vAlign w:val="center"/>
          </w:tcPr>
          <w:p w14:paraId="6A93CDF9" w14:textId="04F55DA2" w:rsidR="0061412B" w:rsidRPr="00AC6FB6" w:rsidRDefault="0061412B" w:rsidP="0061412B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clk</w:t>
            </w:r>
          </w:p>
        </w:tc>
        <w:tc>
          <w:tcPr>
            <w:tcW w:w="859" w:type="dxa"/>
            <w:vAlign w:val="center"/>
          </w:tcPr>
          <w:p w14:paraId="4351C46A" w14:textId="62047E69" w:rsidR="0061412B" w:rsidRPr="00AC6FB6" w:rsidRDefault="0061412B" w:rsidP="0061412B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2610" w:type="dxa"/>
            <w:vAlign w:val="center"/>
          </w:tcPr>
          <w:p w14:paraId="32E8F31F" w14:textId="7D398D74" w:rsidR="0061412B" w:rsidRPr="00ED3A7C" w:rsidRDefault="0061412B" w:rsidP="0061412B">
            <w:pPr>
              <w:jc w:val="center"/>
            </w:pPr>
            <w:r>
              <w:t>Testbench</w:t>
            </w:r>
          </w:p>
        </w:tc>
        <w:tc>
          <w:tcPr>
            <w:tcW w:w="4669" w:type="dxa"/>
            <w:vAlign w:val="center"/>
          </w:tcPr>
          <w:p w14:paraId="2DC3B338" w14:textId="7A710B48" w:rsidR="0061412B" w:rsidRPr="00AC6FB6" w:rsidRDefault="0061412B" w:rsidP="0061412B">
            <w:pPr>
              <w:spacing w:line="276" w:lineRule="auto"/>
            </w:pPr>
            <w:r>
              <w:t>Covergroup sampling event occurs at each positive clock edge.</w:t>
            </w:r>
          </w:p>
        </w:tc>
      </w:tr>
      <w:tr w:rsidR="0061412B" w:rsidRPr="00AC6FB6" w14:paraId="7EA9AE3A" w14:textId="77777777" w:rsidTr="00975B4A">
        <w:trPr>
          <w:jc w:val="center"/>
        </w:trPr>
        <w:tc>
          <w:tcPr>
            <w:tcW w:w="2137" w:type="dxa"/>
            <w:vAlign w:val="center"/>
          </w:tcPr>
          <w:p w14:paraId="4BB5C185" w14:textId="5DCABC3F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rstn</w:t>
            </w:r>
          </w:p>
        </w:tc>
        <w:tc>
          <w:tcPr>
            <w:tcW w:w="859" w:type="dxa"/>
            <w:vAlign w:val="center"/>
          </w:tcPr>
          <w:p w14:paraId="16CDFA23" w14:textId="45A496BA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t>1 bit</w:t>
            </w:r>
          </w:p>
        </w:tc>
        <w:tc>
          <w:tcPr>
            <w:tcW w:w="2610" w:type="dxa"/>
            <w:vAlign w:val="center"/>
          </w:tcPr>
          <w:p w14:paraId="7701DCFD" w14:textId="56372F3E" w:rsidR="0061412B" w:rsidRDefault="0061412B" w:rsidP="0061412B">
            <w:pPr>
              <w:jc w:val="center"/>
            </w:pPr>
            <w:r>
              <w:t>Testbench</w:t>
            </w:r>
          </w:p>
        </w:tc>
        <w:tc>
          <w:tcPr>
            <w:tcW w:w="4669" w:type="dxa"/>
            <w:vAlign w:val="center"/>
          </w:tcPr>
          <w:p w14:paraId="1D87D2AB" w14:textId="1E1C36EA" w:rsidR="0061412B" w:rsidRDefault="0061412B" w:rsidP="0061412B">
            <w:r>
              <w:t>Disables sampling while reset is asserted.</w:t>
            </w:r>
          </w:p>
        </w:tc>
      </w:tr>
      <w:tr w:rsidR="0061412B" w:rsidRPr="00AC6FB6" w14:paraId="4CB7DBF7" w14:textId="77777777" w:rsidTr="00975B4A">
        <w:trPr>
          <w:jc w:val="center"/>
        </w:trPr>
        <w:tc>
          <w:tcPr>
            <w:tcW w:w="2137" w:type="dxa"/>
            <w:vAlign w:val="center"/>
          </w:tcPr>
          <w:p w14:paraId="6FCB3CE0" w14:textId="3B737D3C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dut.Instr_D</w:t>
            </w:r>
          </w:p>
        </w:tc>
        <w:tc>
          <w:tcPr>
            <w:tcW w:w="859" w:type="dxa"/>
            <w:vAlign w:val="center"/>
          </w:tcPr>
          <w:p w14:paraId="62EB5E7A" w14:textId="306FD8B9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t>32 bits</w:t>
            </w:r>
          </w:p>
        </w:tc>
        <w:tc>
          <w:tcPr>
            <w:tcW w:w="2610" w:type="dxa"/>
            <w:vAlign w:val="center"/>
          </w:tcPr>
          <w:p w14:paraId="7A9446F5" w14:textId="61D81733" w:rsidR="0061412B" w:rsidRDefault="0061412B" w:rsidP="0061412B">
            <w:pPr>
              <w:jc w:val="center"/>
            </w:pPr>
            <w:r>
              <w:t>DUT decode stage</w:t>
            </w:r>
          </w:p>
        </w:tc>
        <w:tc>
          <w:tcPr>
            <w:tcW w:w="4669" w:type="dxa"/>
            <w:vAlign w:val="center"/>
          </w:tcPr>
          <w:p w14:paraId="257320A3" w14:textId="39FEE069" w:rsidR="0061412B" w:rsidRDefault="0061412B" w:rsidP="0061412B">
            <w:r>
              <w:t xml:space="preserve">Supplies the opcode, </w:t>
            </w:r>
            <w:r>
              <w:rPr>
                <w:rStyle w:val="HTMLCode"/>
                <w:rFonts w:eastAsiaTheme="majorEastAsia"/>
              </w:rPr>
              <w:t>rs1</w:t>
            </w:r>
            <w:r>
              <w:t xml:space="preserve">, and </w:t>
            </w:r>
            <w:r>
              <w:rPr>
                <w:rStyle w:val="HTMLCode"/>
                <w:rFonts w:eastAsiaTheme="majorEastAsia"/>
              </w:rPr>
              <w:t>rs2</w:t>
            </w:r>
            <w:r>
              <w:t xml:space="preserve"> fields.</w:t>
            </w:r>
          </w:p>
        </w:tc>
      </w:tr>
      <w:tr w:rsidR="0061412B" w:rsidRPr="00AC6FB6" w14:paraId="70224026" w14:textId="77777777" w:rsidTr="00975B4A">
        <w:trPr>
          <w:jc w:val="center"/>
        </w:trPr>
        <w:tc>
          <w:tcPr>
            <w:tcW w:w="2137" w:type="dxa"/>
            <w:vAlign w:val="center"/>
          </w:tcPr>
          <w:p w14:paraId="2FB076D0" w14:textId="01F3F0AB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dut.addrD_D</w:t>
            </w:r>
          </w:p>
        </w:tc>
        <w:tc>
          <w:tcPr>
            <w:tcW w:w="859" w:type="dxa"/>
            <w:vAlign w:val="center"/>
          </w:tcPr>
          <w:p w14:paraId="1FCAE1C1" w14:textId="06647F68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t>5 bits</w:t>
            </w:r>
          </w:p>
        </w:tc>
        <w:tc>
          <w:tcPr>
            <w:tcW w:w="2610" w:type="dxa"/>
            <w:vAlign w:val="center"/>
          </w:tcPr>
          <w:p w14:paraId="45437AEF" w14:textId="58785D7F" w:rsidR="0061412B" w:rsidRDefault="0061412B" w:rsidP="0061412B">
            <w:pPr>
              <w:jc w:val="center"/>
            </w:pPr>
            <w:r>
              <w:t>DUT decode stage</w:t>
            </w:r>
          </w:p>
        </w:tc>
        <w:tc>
          <w:tcPr>
            <w:tcW w:w="4669" w:type="dxa"/>
            <w:vAlign w:val="center"/>
          </w:tcPr>
          <w:p w14:paraId="48D00A26" w14:textId="1CA7C21F" w:rsidR="0061412B" w:rsidRDefault="0061412B" w:rsidP="0061412B">
            <w:r>
              <w:t>Destination-register coverage.</w:t>
            </w:r>
          </w:p>
        </w:tc>
      </w:tr>
      <w:tr w:rsidR="0061412B" w:rsidRPr="00AC6FB6" w14:paraId="64832087" w14:textId="77777777" w:rsidTr="00975B4A">
        <w:trPr>
          <w:jc w:val="center"/>
        </w:trPr>
        <w:tc>
          <w:tcPr>
            <w:tcW w:w="2137" w:type="dxa"/>
            <w:vAlign w:val="center"/>
          </w:tcPr>
          <w:p w14:paraId="7DE8AABD" w14:textId="6ACEE684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dut.RegWEn_D</w:t>
            </w:r>
          </w:p>
        </w:tc>
        <w:tc>
          <w:tcPr>
            <w:tcW w:w="859" w:type="dxa"/>
            <w:vAlign w:val="center"/>
          </w:tcPr>
          <w:p w14:paraId="61EB1B14" w14:textId="407F21B0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t>1 bit</w:t>
            </w:r>
          </w:p>
        </w:tc>
        <w:tc>
          <w:tcPr>
            <w:tcW w:w="2610" w:type="dxa"/>
            <w:vAlign w:val="center"/>
          </w:tcPr>
          <w:p w14:paraId="137AC960" w14:textId="086DBF8F" w:rsidR="0061412B" w:rsidRDefault="0061412B" w:rsidP="0061412B">
            <w:pPr>
              <w:jc w:val="center"/>
            </w:pPr>
            <w:r>
              <w:t>DUT decode stage</w:t>
            </w:r>
          </w:p>
        </w:tc>
        <w:tc>
          <w:tcPr>
            <w:tcW w:w="4669" w:type="dxa"/>
            <w:vAlign w:val="center"/>
          </w:tcPr>
          <w:p w14:paraId="688C2C0F" w14:textId="755A768F" w:rsidR="0061412B" w:rsidRDefault="0061412B" w:rsidP="0061412B">
            <w:r>
              <w:t>Qualifies destination-register sampling.</w:t>
            </w:r>
          </w:p>
        </w:tc>
      </w:tr>
      <w:tr w:rsidR="0061412B" w:rsidRPr="00AC6FB6" w14:paraId="06080C98" w14:textId="77777777" w:rsidTr="00975B4A">
        <w:trPr>
          <w:jc w:val="center"/>
        </w:trPr>
        <w:tc>
          <w:tcPr>
            <w:tcW w:w="2137" w:type="dxa"/>
            <w:vAlign w:val="center"/>
          </w:tcPr>
          <w:p w14:paraId="5C95F638" w14:textId="2A835332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dut.bubble_id_ex</w:t>
            </w:r>
          </w:p>
        </w:tc>
        <w:tc>
          <w:tcPr>
            <w:tcW w:w="859" w:type="dxa"/>
            <w:vAlign w:val="center"/>
          </w:tcPr>
          <w:p w14:paraId="0013A76D" w14:textId="683C313B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t>1 bit</w:t>
            </w:r>
          </w:p>
        </w:tc>
        <w:tc>
          <w:tcPr>
            <w:tcW w:w="2610" w:type="dxa"/>
            <w:vAlign w:val="center"/>
          </w:tcPr>
          <w:p w14:paraId="0D0AB55A" w14:textId="381AE417" w:rsidR="0061412B" w:rsidRDefault="0061412B" w:rsidP="0061412B">
            <w:pPr>
              <w:jc w:val="center"/>
            </w:pPr>
            <w:r>
              <w:t>DUT pipeline control</w:t>
            </w:r>
          </w:p>
        </w:tc>
        <w:tc>
          <w:tcPr>
            <w:tcW w:w="4669" w:type="dxa"/>
            <w:vAlign w:val="center"/>
          </w:tcPr>
          <w:p w14:paraId="6EDBEC60" w14:textId="7AAD0D4F" w:rsidR="0061412B" w:rsidRDefault="0061412B" w:rsidP="0061412B">
            <w:r>
              <w:t>Prevents coverage sampling for pipeline bubbles.</w:t>
            </w:r>
          </w:p>
        </w:tc>
      </w:tr>
      <w:tr w:rsidR="0061412B" w:rsidRPr="00AC6FB6" w14:paraId="23B937CB" w14:textId="77777777" w:rsidTr="00975B4A">
        <w:trPr>
          <w:jc w:val="center"/>
        </w:trPr>
        <w:tc>
          <w:tcPr>
            <w:tcW w:w="2137" w:type="dxa"/>
            <w:vAlign w:val="center"/>
          </w:tcPr>
          <w:p w14:paraId="363FE2AA" w14:textId="5BE4906D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dut.stall_load</w:t>
            </w:r>
          </w:p>
        </w:tc>
        <w:tc>
          <w:tcPr>
            <w:tcW w:w="859" w:type="dxa"/>
            <w:vAlign w:val="center"/>
          </w:tcPr>
          <w:p w14:paraId="4BE76DAC" w14:textId="68398B88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t>1 bit</w:t>
            </w:r>
          </w:p>
        </w:tc>
        <w:tc>
          <w:tcPr>
            <w:tcW w:w="2610" w:type="dxa"/>
            <w:vAlign w:val="center"/>
          </w:tcPr>
          <w:p w14:paraId="08673821" w14:textId="1ED2B939" w:rsidR="0061412B" w:rsidRDefault="0061412B" w:rsidP="0061412B">
            <w:pPr>
              <w:jc w:val="center"/>
            </w:pPr>
            <w:r>
              <w:t>DUT hazard unit</w:t>
            </w:r>
          </w:p>
        </w:tc>
        <w:tc>
          <w:tcPr>
            <w:tcW w:w="4669" w:type="dxa"/>
            <w:vAlign w:val="center"/>
          </w:tcPr>
          <w:p w14:paraId="7AE0F8E4" w14:textId="15188851" w:rsidR="0061412B" w:rsidRDefault="0061412B" w:rsidP="0061412B">
            <w:r>
              <w:t>Prevents sampling while the pipeline is stalled by a load-use hazard.</w:t>
            </w:r>
          </w:p>
        </w:tc>
      </w:tr>
      <w:tr w:rsidR="0061412B" w:rsidRPr="00AC6FB6" w14:paraId="244BE612" w14:textId="77777777" w:rsidTr="00975B4A">
        <w:trPr>
          <w:jc w:val="center"/>
        </w:trPr>
        <w:tc>
          <w:tcPr>
            <w:tcW w:w="2137" w:type="dxa"/>
            <w:vAlign w:val="center"/>
          </w:tcPr>
          <w:p w14:paraId="2F3E86D1" w14:textId="69323F46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dut.RegWEn_W</w:t>
            </w:r>
          </w:p>
        </w:tc>
        <w:tc>
          <w:tcPr>
            <w:tcW w:w="859" w:type="dxa"/>
            <w:vAlign w:val="center"/>
          </w:tcPr>
          <w:p w14:paraId="0CC6BFC5" w14:textId="02AADE37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t>1 bit</w:t>
            </w:r>
          </w:p>
        </w:tc>
        <w:tc>
          <w:tcPr>
            <w:tcW w:w="2610" w:type="dxa"/>
            <w:vAlign w:val="center"/>
          </w:tcPr>
          <w:p w14:paraId="3FB792C0" w14:textId="1F718CB3" w:rsidR="0061412B" w:rsidRDefault="0061412B" w:rsidP="0061412B">
            <w:pPr>
              <w:jc w:val="center"/>
            </w:pPr>
            <w:r>
              <w:t>DUT write-back stage</w:t>
            </w:r>
          </w:p>
        </w:tc>
        <w:tc>
          <w:tcPr>
            <w:tcW w:w="4669" w:type="dxa"/>
            <w:vAlign w:val="center"/>
          </w:tcPr>
          <w:p w14:paraId="0085B3B5" w14:textId="622F7F20" w:rsidR="0061412B" w:rsidRDefault="0061412B" w:rsidP="0061412B">
            <w:r>
              <w:t xml:space="preserve">Qualifies updates to </w:t>
            </w:r>
            <w:r>
              <w:rPr>
                <w:rStyle w:val="HTMLCode"/>
                <w:rFonts w:eastAsiaTheme="majorEastAsia"/>
              </w:rPr>
              <w:t>prev_rd</w:t>
            </w:r>
            <w:r>
              <w:t>.</w:t>
            </w:r>
          </w:p>
        </w:tc>
      </w:tr>
      <w:tr w:rsidR="0061412B" w:rsidRPr="00AC6FB6" w14:paraId="25FB8EFF" w14:textId="77777777" w:rsidTr="00975B4A">
        <w:trPr>
          <w:jc w:val="center"/>
        </w:trPr>
        <w:tc>
          <w:tcPr>
            <w:tcW w:w="2137" w:type="dxa"/>
            <w:vAlign w:val="center"/>
          </w:tcPr>
          <w:p w14:paraId="06C7D320" w14:textId="532CCF22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dut.addrD_W</w:t>
            </w:r>
          </w:p>
        </w:tc>
        <w:tc>
          <w:tcPr>
            <w:tcW w:w="859" w:type="dxa"/>
            <w:vAlign w:val="center"/>
          </w:tcPr>
          <w:p w14:paraId="3AFB2DD2" w14:textId="79132364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t>5 bits</w:t>
            </w:r>
          </w:p>
        </w:tc>
        <w:tc>
          <w:tcPr>
            <w:tcW w:w="2610" w:type="dxa"/>
            <w:vAlign w:val="center"/>
          </w:tcPr>
          <w:p w14:paraId="511997CC" w14:textId="6E419D93" w:rsidR="0061412B" w:rsidRDefault="0061412B" w:rsidP="0061412B">
            <w:pPr>
              <w:jc w:val="center"/>
            </w:pPr>
            <w:r>
              <w:t>DUT write-back stage</w:t>
            </w:r>
          </w:p>
        </w:tc>
        <w:tc>
          <w:tcPr>
            <w:tcW w:w="4669" w:type="dxa"/>
            <w:vAlign w:val="center"/>
          </w:tcPr>
          <w:p w14:paraId="5DE14406" w14:textId="6647001E" w:rsidR="0061412B" w:rsidRDefault="0061412B" w:rsidP="0061412B">
            <w:r>
              <w:t>Supplies the previous destination register.</w:t>
            </w:r>
          </w:p>
        </w:tc>
      </w:tr>
      <w:tr w:rsidR="0061412B" w:rsidRPr="00AC6FB6" w14:paraId="10D77E58" w14:textId="77777777" w:rsidTr="00975B4A">
        <w:trPr>
          <w:jc w:val="center"/>
        </w:trPr>
        <w:tc>
          <w:tcPr>
            <w:tcW w:w="2137" w:type="dxa"/>
            <w:vAlign w:val="center"/>
          </w:tcPr>
          <w:p w14:paraId="208E1FF4" w14:textId="4CDC7882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prev_rd</w:t>
            </w:r>
          </w:p>
        </w:tc>
        <w:tc>
          <w:tcPr>
            <w:tcW w:w="859" w:type="dxa"/>
            <w:vAlign w:val="center"/>
          </w:tcPr>
          <w:p w14:paraId="076CA458" w14:textId="4107E580" w:rsidR="0061412B" w:rsidRDefault="0061412B" w:rsidP="0061412B">
            <w:pPr>
              <w:jc w:val="center"/>
              <w:rPr>
                <w:rStyle w:val="HTMLCode"/>
                <w:rFonts w:eastAsiaTheme="majorEastAsia"/>
              </w:rPr>
            </w:pPr>
            <w:r>
              <w:t>5 bits</w:t>
            </w:r>
          </w:p>
        </w:tc>
        <w:tc>
          <w:tcPr>
            <w:tcW w:w="2610" w:type="dxa"/>
            <w:vAlign w:val="center"/>
          </w:tcPr>
          <w:p w14:paraId="6DE96921" w14:textId="66FC23E8" w:rsidR="0061412B" w:rsidRDefault="0061412B" w:rsidP="0061412B">
            <w:pPr>
              <w:jc w:val="center"/>
            </w:pPr>
            <w:r>
              <w:t>Testbench register</w:t>
            </w:r>
          </w:p>
        </w:tc>
        <w:tc>
          <w:tcPr>
            <w:tcW w:w="4669" w:type="dxa"/>
            <w:vAlign w:val="center"/>
          </w:tcPr>
          <w:p w14:paraId="2E731ACA" w14:textId="71FA7543" w:rsidR="0061412B" w:rsidRDefault="0061412B" w:rsidP="0061412B">
            <w:r>
              <w:t xml:space="preserve">Used to detect a back-to-back RAW dependency on </w:t>
            </w:r>
            <w:r>
              <w:rPr>
                <w:rStyle w:val="HTMLCode"/>
                <w:rFonts w:eastAsiaTheme="majorEastAsia"/>
              </w:rPr>
              <w:t>rs1</w:t>
            </w:r>
            <w:r>
              <w:t>.</w:t>
            </w:r>
          </w:p>
        </w:tc>
      </w:tr>
    </w:tbl>
    <w:p w14:paraId="3E71EBA6" w14:textId="02F66B51" w:rsidR="00EB4A27" w:rsidRPr="00AC6FB6" w:rsidRDefault="00EB4A27" w:rsidP="00EB4A27">
      <w:pPr>
        <w:pStyle w:val="TableCaption"/>
      </w:pPr>
      <w:bookmarkStart w:id="57" w:name="_Toc239687771"/>
      <w:r>
        <w:lastRenderedPageBreak/>
        <w:t>Coverage</w:t>
      </w:r>
      <w:r>
        <w:t>-derived</w:t>
      </w:r>
      <w:r>
        <w:t xml:space="preserve"> </w:t>
      </w:r>
      <w:r>
        <w:t>Field</w:t>
      </w:r>
      <w:r w:rsidR="00164913">
        <w:t xml:space="preserve"> Description</w:t>
      </w:r>
      <w:bookmarkEnd w:id="57"/>
    </w:p>
    <w:tbl>
      <w:tblPr>
        <w:tblStyle w:val="TableGrid"/>
        <w:tblW w:w="10275" w:type="dxa"/>
        <w:jc w:val="center"/>
        <w:tblLook w:val="04A0" w:firstRow="1" w:lastRow="0" w:firstColumn="1" w:lastColumn="0" w:noHBand="0" w:noVBand="1"/>
      </w:tblPr>
      <w:tblGrid>
        <w:gridCol w:w="2006"/>
        <w:gridCol w:w="990"/>
        <w:gridCol w:w="3420"/>
        <w:gridCol w:w="3859"/>
      </w:tblGrid>
      <w:tr w:rsidR="00EB4A27" w:rsidRPr="001E0958" w14:paraId="3606B86A" w14:textId="77777777" w:rsidTr="00442E36">
        <w:trPr>
          <w:jc w:val="center"/>
        </w:trPr>
        <w:tc>
          <w:tcPr>
            <w:tcW w:w="2006" w:type="dxa"/>
            <w:shd w:val="clear" w:color="auto" w:fill="1F4E79"/>
            <w:vAlign w:val="center"/>
          </w:tcPr>
          <w:p w14:paraId="336A0FB4" w14:textId="01100857" w:rsidR="00EB4A27" w:rsidRPr="001E0958" w:rsidRDefault="00EB4A27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Variable</w:t>
            </w:r>
          </w:p>
        </w:tc>
        <w:tc>
          <w:tcPr>
            <w:tcW w:w="990" w:type="dxa"/>
            <w:shd w:val="clear" w:color="auto" w:fill="1F4E79"/>
            <w:vAlign w:val="center"/>
          </w:tcPr>
          <w:p w14:paraId="06E9426A" w14:textId="77777777" w:rsidR="00EB4A27" w:rsidRPr="001E0958" w:rsidRDefault="00EB4A27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Width</w:t>
            </w:r>
          </w:p>
        </w:tc>
        <w:tc>
          <w:tcPr>
            <w:tcW w:w="3420" w:type="dxa"/>
            <w:shd w:val="clear" w:color="auto" w:fill="1F4E79"/>
          </w:tcPr>
          <w:p w14:paraId="3DA57DB4" w14:textId="6D787E77" w:rsidR="00EB4A27" w:rsidRDefault="00EB4A27" w:rsidP="00873F8F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Source</w:t>
            </w:r>
            <w:r w:rsidR="00144A59">
              <w:rPr>
                <w:b/>
                <w:bCs/>
                <w:color w:val="FFFFFF"/>
              </w:rPr>
              <w:t xml:space="preserve"> Expression</w:t>
            </w:r>
          </w:p>
        </w:tc>
        <w:tc>
          <w:tcPr>
            <w:tcW w:w="3859" w:type="dxa"/>
            <w:shd w:val="clear" w:color="auto" w:fill="1F4E79"/>
            <w:vAlign w:val="center"/>
          </w:tcPr>
          <w:p w14:paraId="10D427C7" w14:textId="4A5E1080" w:rsidR="00EB4A27" w:rsidRPr="001E0958" w:rsidRDefault="00144A59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42E36" w:rsidRPr="00AC6FB6" w14:paraId="4F02EFD7" w14:textId="77777777" w:rsidTr="00442E36">
        <w:trPr>
          <w:jc w:val="center"/>
        </w:trPr>
        <w:tc>
          <w:tcPr>
            <w:tcW w:w="2006" w:type="dxa"/>
            <w:vAlign w:val="center"/>
          </w:tcPr>
          <w:p w14:paraId="3ADD7A0C" w14:textId="57DFE996" w:rsidR="00442E36" w:rsidRPr="00AC6FB6" w:rsidRDefault="00442E36" w:rsidP="00442E36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current_opcode</w:t>
            </w:r>
          </w:p>
        </w:tc>
        <w:tc>
          <w:tcPr>
            <w:tcW w:w="990" w:type="dxa"/>
            <w:vAlign w:val="center"/>
          </w:tcPr>
          <w:p w14:paraId="5D9FF965" w14:textId="5EA97077" w:rsidR="00442E36" w:rsidRPr="00AC6FB6" w:rsidRDefault="00442E36" w:rsidP="00442E36">
            <w:pPr>
              <w:spacing w:line="276" w:lineRule="auto"/>
              <w:jc w:val="center"/>
            </w:pPr>
            <w:r>
              <w:t>7 bits</w:t>
            </w:r>
          </w:p>
        </w:tc>
        <w:tc>
          <w:tcPr>
            <w:tcW w:w="3420" w:type="dxa"/>
            <w:vAlign w:val="center"/>
          </w:tcPr>
          <w:p w14:paraId="5D2F8C21" w14:textId="011B425B" w:rsidR="00442E36" w:rsidRPr="00ED3A7C" w:rsidRDefault="00442E36" w:rsidP="00442E36">
            <w:pPr>
              <w:jc w:val="center"/>
            </w:pPr>
            <w:r>
              <w:t xml:space="preserve">Decode instruction bits </w:t>
            </w:r>
            <w:r>
              <w:rPr>
                <w:rStyle w:val="HTMLCode"/>
                <w:rFonts w:eastAsiaTheme="majorEastAsia"/>
              </w:rPr>
              <w:t>[6:0]</w:t>
            </w:r>
          </w:p>
        </w:tc>
        <w:tc>
          <w:tcPr>
            <w:tcW w:w="3859" w:type="dxa"/>
            <w:vAlign w:val="center"/>
          </w:tcPr>
          <w:p w14:paraId="041FB22C" w14:textId="1ABC70BE" w:rsidR="00442E36" w:rsidRPr="00AC6FB6" w:rsidRDefault="00442E36" w:rsidP="00442E36">
            <w:pPr>
              <w:spacing w:line="276" w:lineRule="auto"/>
            </w:pPr>
            <w:r>
              <w:t>Current instruction opcode.</w:t>
            </w:r>
          </w:p>
        </w:tc>
      </w:tr>
      <w:tr w:rsidR="00442E36" w:rsidRPr="00AC6FB6" w14:paraId="459A4144" w14:textId="77777777" w:rsidTr="00442E36">
        <w:trPr>
          <w:jc w:val="center"/>
        </w:trPr>
        <w:tc>
          <w:tcPr>
            <w:tcW w:w="2006" w:type="dxa"/>
            <w:vAlign w:val="center"/>
          </w:tcPr>
          <w:p w14:paraId="3EB7EB3D" w14:textId="46AEE927" w:rsidR="00442E36" w:rsidRDefault="00442E36" w:rsidP="00442E36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current_rs1</w:t>
            </w:r>
          </w:p>
        </w:tc>
        <w:tc>
          <w:tcPr>
            <w:tcW w:w="990" w:type="dxa"/>
            <w:vAlign w:val="center"/>
          </w:tcPr>
          <w:p w14:paraId="30C85EB9" w14:textId="30419207" w:rsidR="00442E36" w:rsidRDefault="00442E36" w:rsidP="00442E36">
            <w:pPr>
              <w:jc w:val="center"/>
              <w:rPr>
                <w:rStyle w:val="HTMLCode"/>
                <w:rFonts w:eastAsiaTheme="majorEastAsia"/>
              </w:rPr>
            </w:pPr>
            <w:r>
              <w:t>5 bits</w:t>
            </w:r>
          </w:p>
        </w:tc>
        <w:tc>
          <w:tcPr>
            <w:tcW w:w="3420" w:type="dxa"/>
            <w:vAlign w:val="center"/>
          </w:tcPr>
          <w:p w14:paraId="11E6B7B3" w14:textId="38CB5A33" w:rsidR="00442E36" w:rsidRDefault="00442E36" w:rsidP="00442E36">
            <w:pPr>
              <w:jc w:val="center"/>
            </w:pPr>
            <w:r>
              <w:t xml:space="preserve">Decode instruction bits </w:t>
            </w:r>
            <w:r>
              <w:rPr>
                <w:rStyle w:val="HTMLCode"/>
                <w:rFonts w:eastAsiaTheme="majorEastAsia"/>
              </w:rPr>
              <w:t>[19:15]</w:t>
            </w:r>
          </w:p>
        </w:tc>
        <w:tc>
          <w:tcPr>
            <w:tcW w:w="3859" w:type="dxa"/>
            <w:vAlign w:val="center"/>
          </w:tcPr>
          <w:p w14:paraId="5B22155C" w14:textId="57E9DF86" w:rsidR="00442E36" w:rsidRDefault="00442E36" w:rsidP="00442E36">
            <w:r>
              <w:t>Current instruction source register 1.</w:t>
            </w:r>
          </w:p>
        </w:tc>
      </w:tr>
      <w:tr w:rsidR="00442E36" w:rsidRPr="00AC6FB6" w14:paraId="2FDDE6C7" w14:textId="77777777" w:rsidTr="00442E36">
        <w:trPr>
          <w:jc w:val="center"/>
        </w:trPr>
        <w:tc>
          <w:tcPr>
            <w:tcW w:w="2006" w:type="dxa"/>
            <w:vAlign w:val="center"/>
          </w:tcPr>
          <w:p w14:paraId="49C6952F" w14:textId="6A804F0E" w:rsidR="00442E36" w:rsidRDefault="00442E36" w:rsidP="00442E36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current_rs2</w:t>
            </w:r>
          </w:p>
        </w:tc>
        <w:tc>
          <w:tcPr>
            <w:tcW w:w="990" w:type="dxa"/>
            <w:vAlign w:val="center"/>
          </w:tcPr>
          <w:p w14:paraId="625610DA" w14:textId="75ABD7F3" w:rsidR="00442E36" w:rsidRDefault="00442E36" w:rsidP="00442E36">
            <w:pPr>
              <w:jc w:val="center"/>
              <w:rPr>
                <w:rStyle w:val="HTMLCode"/>
                <w:rFonts w:eastAsiaTheme="majorEastAsia"/>
              </w:rPr>
            </w:pPr>
            <w:r>
              <w:t>5 bits</w:t>
            </w:r>
          </w:p>
        </w:tc>
        <w:tc>
          <w:tcPr>
            <w:tcW w:w="3420" w:type="dxa"/>
            <w:vAlign w:val="center"/>
          </w:tcPr>
          <w:p w14:paraId="1AD160CD" w14:textId="7D0B0AB4" w:rsidR="00442E36" w:rsidRDefault="00442E36" w:rsidP="00442E36">
            <w:pPr>
              <w:jc w:val="center"/>
            </w:pPr>
            <w:r>
              <w:t xml:space="preserve">Decode instruction bits </w:t>
            </w:r>
            <w:r>
              <w:rPr>
                <w:rStyle w:val="HTMLCode"/>
                <w:rFonts w:eastAsiaTheme="majorEastAsia"/>
              </w:rPr>
              <w:t>[24:20]</w:t>
            </w:r>
          </w:p>
        </w:tc>
        <w:tc>
          <w:tcPr>
            <w:tcW w:w="3859" w:type="dxa"/>
            <w:vAlign w:val="center"/>
          </w:tcPr>
          <w:p w14:paraId="6D7B57A2" w14:textId="2F47A397" w:rsidR="00442E36" w:rsidRDefault="00442E36" w:rsidP="00442E36">
            <w:r>
              <w:t>Current instruction source register 2.</w:t>
            </w:r>
          </w:p>
        </w:tc>
      </w:tr>
    </w:tbl>
    <w:p w14:paraId="43AF418C" w14:textId="1A313F32" w:rsidR="004209B7" w:rsidRPr="00AC6FB6" w:rsidRDefault="004209B7" w:rsidP="004209B7">
      <w:pPr>
        <w:pStyle w:val="TableCaption"/>
      </w:pPr>
      <w:bookmarkStart w:id="58" w:name="_Toc239687772"/>
      <w:r>
        <w:t xml:space="preserve">Functional </w:t>
      </w:r>
      <w:r>
        <w:t>Coverage</w:t>
      </w:r>
      <w:r>
        <w:t xml:space="preserve"> Point</w:t>
      </w:r>
      <w:r>
        <w:t xml:space="preserve"> Description</w:t>
      </w:r>
      <w:bookmarkEnd w:id="58"/>
    </w:p>
    <w:tbl>
      <w:tblPr>
        <w:tblStyle w:val="TableGrid"/>
        <w:tblW w:w="10275" w:type="dxa"/>
        <w:jc w:val="center"/>
        <w:tblLook w:val="04A0" w:firstRow="1" w:lastRow="0" w:firstColumn="1" w:lastColumn="0" w:noHBand="0" w:noVBand="1"/>
      </w:tblPr>
      <w:tblGrid>
        <w:gridCol w:w="2257"/>
        <w:gridCol w:w="1909"/>
        <w:gridCol w:w="2905"/>
        <w:gridCol w:w="3204"/>
      </w:tblGrid>
      <w:tr w:rsidR="004209B7" w:rsidRPr="001E0958" w14:paraId="34D24E39" w14:textId="77777777" w:rsidTr="009C5A5A">
        <w:trPr>
          <w:jc w:val="center"/>
        </w:trPr>
        <w:tc>
          <w:tcPr>
            <w:tcW w:w="2257" w:type="dxa"/>
            <w:shd w:val="clear" w:color="auto" w:fill="1F4E79"/>
            <w:vAlign w:val="center"/>
          </w:tcPr>
          <w:p w14:paraId="357267BC" w14:textId="3416DAAE" w:rsidR="004209B7" w:rsidRPr="001E0958" w:rsidRDefault="004209B7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Coverpoint</w:t>
            </w:r>
          </w:p>
        </w:tc>
        <w:tc>
          <w:tcPr>
            <w:tcW w:w="1909" w:type="dxa"/>
            <w:shd w:val="clear" w:color="auto" w:fill="1F4E79"/>
            <w:vAlign w:val="center"/>
          </w:tcPr>
          <w:p w14:paraId="010262E7" w14:textId="4A0C4935" w:rsidR="004209B7" w:rsidRPr="001E0958" w:rsidRDefault="004209B7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Sampled Value</w:t>
            </w:r>
          </w:p>
        </w:tc>
        <w:tc>
          <w:tcPr>
            <w:tcW w:w="2905" w:type="dxa"/>
            <w:shd w:val="clear" w:color="auto" w:fill="1F4E79"/>
          </w:tcPr>
          <w:p w14:paraId="5398F5F5" w14:textId="0408EF78" w:rsidR="004209B7" w:rsidRDefault="004209B7" w:rsidP="00873F8F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Qualification</w:t>
            </w:r>
          </w:p>
        </w:tc>
        <w:tc>
          <w:tcPr>
            <w:tcW w:w="3204" w:type="dxa"/>
            <w:shd w:val="clear" w:color="auto" w:fill="1F4E79"/>
            <w:vAlign w:val="center"/>
          </w:tcPr>
          <w:p w14:paraId="2E20A122" w14:textId="77777777" w:rsidR="004209B7" w:rsidRPr="001E0958" w:rsidRDefault="004209B7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C5A5A" w:rsidRPr="00AC6FB6" w14:paraId="65D1FED8" w14:textId="77777777" w:rsidTr="009C5A5A">
        <w:trPr>
          <w:jc w:val="center"/>
        </w:trPr>
        <w:tc>
          <w:tcPr>
            <w:tcW w:w="2257" w:type="dxa"/>
            <w:vAlign w:val="center"/>
          </w:tcPr>
          <w:p w14:paraId="030FB561" w14:textId="1907BC48" w:rsidR="009C5A5A" w:rsidRPr="00AC6FB6" w:rsidRDefault="009C5A5A" w:rsidP="009C5A5A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cp_opcode</w:t>
            </w:r>
          </w:p>
        </w:tc>
        <w:tc>
          <w:tcPr>
            <w:tcW w:w="1909" w:type="dxa"/>
            <w:vAlign w:val="center"/>
          </w:tcPr>
          <w:p w14:paraId="0CAE0775" w14:textId="1219C682" w:rsidR="009C5A5A" w:rsidRPr="00AC6FB6" w:rsidRDefault="009C5A5A" w:rsidP="009C5A5A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current_opcode</w:t>
            </w:r>
          </w:p>
        </w:tc>
        <w:tc>
          <w:tcPr>
            <w:tcW w:w="2905" w:type="dxa"/>
            <w:vAlign w:val="center"/>
          </w:tcPr>
          <w:p w14:paraId="0B60D659" w14:textId="33537FDC" w:rsidR="009C5A5A" w:rsidRPr="00ED3A7C" w:rsidRDefault="009C5A5A" w:rsidP="009C5A5A">
            <w:r>
              <w:t>Reset released, no ID/EX bubble, and no load stall</w:t>
            </w:r>
          </w:p>
        </w:tc>
        <w:tc>
          <w:tcPr>
            <w:tcW w:w="3204" w:type="dxa"/>
            <w:vAlign w:val="center"/>
          </w:tcPr>
          <w:p w14:paraId="1D0BB957" w14:textId="76163454" w:rsidR="009C5A5A" w:rsidRPr="00AC6FB6" w:rsidRDefault="009C5A5A" w:rsidP="009C5A5A">
            <w:pPr>
              <w:spacing w:line="276" w:lineRule="auto"/>
            </w:pPr>
            <w:r>
              <w:t>Measures execution of major RV32 instruction categories.</w:t>
            </w:r>
          </w:p>
        </w:tc>
      </w:tr>
      <w:tr w:rsidR="009C5A5A" w:rsidRPr="00AC6FB6" w14:paraId="1DA9608E" w14:textId="77777777" w:rsidTr="009C5A5A">
        <w:trPr>
          <w:jc w:val="center"/>
        </w:trPr>
        <w:tc>
          <w:tcPr>
            <w:tcW w:w="2257" w:type="dxa"/>
            <w:vAlign w:val="center"/>
          </w:tcPr>
          <w:p w14:paraId="442A9F47" w14:textId="2576EE98" w:rsidR="009C5A5A" w:rsidRDefault="009C5A5A" w:rsidP="009C5A5A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cp_dest_reg</w:t>
            </w:r>
          </w:p>
        </w:tc>
        <w:tc>
          <w:tcPr>
            <w:tcW w:w="1909" w:type="dxa"/>
            <w:vAlign w:val="center"/>
          </w:tcPr>
          <w:p w14:paraId="322D3578" w14:textId="06883F78" w:rsidR="009C5A5A" w:rsidRDefault="009C5A5A" w:rsidP="009C5A5A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dut.addrD_D</w:t>
            </w:r>
          </w:p>
        </w:tc>
        <w:tc>
          <w:tcPr>
            <w:tcW w:w="2905" w:type="dxa"/>
            <w:vAlign w:val="center"/>
          </w:tcPr>
          <w:p w14:paraId="0B690BCC" w14:textId="39920665" w:rsidR="009C5A5A" w:rsidRDefault="009C5A5A" w:rsidP="009C5A5A">
            <w:r>
              <w:t xml:space="preserve">Valid decode instruction, no load stall, and </w:t>
            </w:r>
            <w:r>
              <w:rPr>
                <w:rStyle w:val="HTMLCode"/>
                <w:rFonts w:eastAsiaTheme="majorEastAsia"/>
              </w:rPr>
              <w:t>RegWEn_D</w:t>
            </w:r>
            <w:r>
              <w:t xml:space="preserve"> asserted</w:t>
            </w:r>
          </w:p>
        </w:tc>
        <w:tc>
          <w:tcPr>
            <w:tcW w:w="3204" w:type="dxa"/>
            <w:vAlign w:val="center"/>
          </w:tcPr>
          <w:p w14:paraId="57F6445C" w14:textId="1838900A" w:rsidR="009C5A5A" w:rsidRDefault="009C5A5A" w:rsidP="009C5A5A">
            <w:r>
              <w:t xml:space="preserve">Measures use of destination registers </w:t>
            </w:r>
            <w:r>
              <w:rPr>
                <w:rStyle w:val="HTMLCode"/>
                <w:rFonts w:eastAsiaTheme="majorEastAsia"/>
              </w:rPr>
              <w:t>x1</w:t>
            </w:r>
            <w:r>
              <w:t xml:space="preserve"> through </w:t>
            </w:r>
            <w:r>
              <w:rPr>
                <w:rStyle w:val="HTMLCode"/>
                <w:rFonts w:eastAsiaTheme="majorEastAsia"/>
              </w:rPr>
              <w:t>x31</w:t>
            </w:r>
            <w:r>
              <w:t>.</w:t>
            </w:r>
          </w:p>
        </w:tc>
      </w:tr>
      <w:tr w:rsidR="009C5A5A" w:rsidRPr="00AC6FB6" w14:paraId="13495A6F" w14:textId="77777777" w:rsidTr="009C5A5A">
        <w:trPr>
          <w:jc w:val="center"/>
        </w:trPr>
        <w:tc>
          <w:tcPr>
            <w:tcW w:w="2257" w:type="dxa"/>
            <w:vAlign w:val="center"/>
          </w:tcPr>
          <w:p w14:paraId="05E9E6FB" w14:textId="405C882A" w:rsidR="009C5A5A" w:rsidRDefault="009C5A5A" w:rsidP="009C5A5A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cp_raw_hazard_rs1</w:t>
            </w:r>
          </w:p>
        </w:tc>
        <w:tc>
          <w:tcPr>
            <w:tcW w:w="1909" w:type="dxa"/>
            <w:vAlign w:val="center"/>
          </w:tcPr>
          <w:p w14:paraId="794ED1EB" w14:textId="19DF6644" w:rsidR="009C5A5A" w:rsidRDefault="009C5A5A" w:rsidP="009C5A5A">
            <w:pPr>
              <w:jc w:val="center"/>
              <w:rPr>
                <w:rStyle w:val="HTMLCode"/>
                <w:rFonts w:eastAsiaTheme="majorEastAsia"/>
              </w:rPr>
            </w:pPr>
            <w:r>
              <w:t xml:space="preserve">Comparison between </w:t>
            </w:r>
            <w:r>
              <w:rPr>
                <w:rStyle w:val="HTMLCode"/>
                <w:rFonts w:eastAsiaTheme="majorEastAsia"/>
              </w:rPr>
              <w:t>current_rs1</w:t>
            </w:r>
            <w:r>
              <w:t xml:space="preserve"> and </w:t>
            </w:r>
            <w:r>
              <w:rPr>
                <w:rStyle w:val="HTMLCode"/>
                <w:rFonts w:eastAsiaTheme="majorEastAsia"/>
              </w:rPr>
              <w:t>prev_rd</w:t>
            </w:r>
          </w:p>
        </w:tc>
        <w:tc>
          <w:tcPr>
            <w:tcW w:w="2905" w:type="dxa"/>
            <w:vAlign w:val="center"/>
          </w:tcPr>
          <w:p w14:paraId="5FD8210D" w14:textId="3172FA90" w:rsidR="009C5A5A" w:rsidRDefault="009C5A5A" w:rsidP="009C5A5A">
            <w:r>
              <w:t>Reset released, valid decode instruction, and no load stall</w:t>
            </w:r>
          </w:p>
        </w:tc>
        <w:tc>
          <w:tcPr>
            <w:tcW w:w="3204" w:type="dxa"/>
            <w:vAlign w:val="center"/>
          </w:tcPr>
          <w:p w14:paraId="0178D328" w14:textId="4FA3FF9F" w:rsidR="009C5A5A" w:rsidRDefault="009C5A5A" w:rsidP="009C5A5A">
            <w:r>
              <w:t xml:space="preserve">Measures no-hazard and back-to-back RAW-hazard cases involving </w:t>
            </w:r>
            <w:r>
              <w:rPr>
                <w:rStyle w:val="HTMLCode"/>
                <w:rFonts w:eastAsiaTheme="majorEastAsia"/>
              </w:rPr>
              <w:t>rs1</w:t>
            </w:r>
            <w:r>
              <w:t>.</w:t>
            </w:r>
          </w:p>
        </w:tc>
      </w:tr>
    </w:tbl>
    <w:p w14:paraId="3A8965AE" w14:textId="64BAD825" w:rsidR="00AB22E2" w:rsidRPr="00AC6FB6" w:rsidRDefault="00AB22E2" w:rsidP="00AB22E2">
      <w:pPr>
        <w:pStyle w:val="TableCaption"/>
      </w:pPr>
      <w:bookmarkStart w:id="59" w:name="_Toc239687773"/>
      <w:r>
        <w:t>Opcode Coverage Bins</w:t>
      </w:r>
      <w:bookmarkEnd w:id="59"/>
    </w:p>
    <w:tbl>
      <w:tblPr>
        <w:tblStyle w:val="TableGrid"/>
        <w:tblW w:w="10320" w:type="dxa"/>
        <w:jc w:val="center"/>
        <w:tblLook w:val="04A0" w:firstRow="1" w:lastRow="0" w:firstColumn="1" w:lastColumn="0" w:noHBand="0" w:noVBand="1"/>
      </w:tblPr>
      <w:tblGrid>
        <w:gridCol w:w="2208"/>
        <w:gridCol w:w="3240"/>
        <w:gridCol w:w="4872"/>
      </w:tblGrid>
      <w:tr w:rsidR="0052407C" w:rsidRPr="001E0958" w14:paraId="3AEE0BB6" w14:textId="77777777" w:rsidTr="006C223F">
        <w:trPr>
          <w:jc w:val="center"/>
        </w:trPr>
        <w:tc>
          <w:tcPr>
            <w:tcW w:w="2208" w:type="dxa"/>
            <w:shd w:val="clear" w:color="auto" w:fill="1F4E79"/>
            <w:vAlign w:val="center"/>
          </w:tcPr>
          <w:p w14:paraId="440E9462" w14:textId="151D7073" w:rsidR="0052407C" w:rsidRPr="001E0958" w:rsidRDefault="0052407C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Bin Name</w:t>
            </w:r>
          </w:p>
        </w:tc>
        <w:tc>
          <w:tcPr>
            <w:tcW w:w="3240" w:type="dxa"/>
            <w:shd w:val="clear" w:color="auto" w:fill="1F4E79"/>
            <w:vAlign w:val="center"/>
          </w:tcPr>
          <w:p w14:paraId="7E5F5B13" w14:textId="08F825C0" w:rsidR="0052407C" w:rsidRPr="001E0958" w:rsidRDefault="0052407C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Opcode</w:t>
            </w:r>
          </w:p>
        </w:tc>
        <w:tc>
          <w:tcPr>
            <w:tcW w:w="4872" w:type="dxa"/>
            <w:shd w:val="clear" w:color="auto" w:fill="1F4E79"/>
            <w:vAlign w:val="center"/>
          </w:tcPr>
          <w:p w14:paraId="4D330FB2" w14:textId="694D9669" w:rsidR="0052407C" w:rsidRPr="001E0958" w:rsidRDefault="0052407C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Covered Instruction Class</w:t>
            </w:r>
          </w:p>
        </w:tc>
      </w:tr>
      <w:tr w:rsidR="006C223F" w:rsidRPr="00AC6FB6" w14:paraId="3EA62FB2" w14:textId="77777777" w:rsidTr="006C223F">
        <w:trPr>
          <w:jc w:val="center"/>
        </w:trPr>
        <w:tc>
          <w:tcPr>
            <w:tcW w:w="2208" w:type="dxa"/>
            <w:vAlign w:val="center"/>
          </w:tcPr>
          <w:p w14:paraId="59441C1C" w14:textId="07792ACE" w:rsidR="006C223F" w:rsidRPr="00AC6FB6" w:rsidRDefault="006C223F" w:rsidP="006C223F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alu_r_type</w:t>
            </w:r>
          </w:p>
        </w:tc>
        <w:tc>
          <w:tcPr>
            <w:tcW w:w="3240" w:type="dxa"/>
            <w:vAlign w:val="center"/>
          </w:tcPr>
          <w:p w14:paraId="24F73398" w14:textId="1835E453" w:rsidR="006C223F" w:rsidRPr="00AC6FB6" w:rsidRDefault="006C223F" w:rsidP="006C223F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7'b0110011</w:t>
            </w:r>
          </w:p>
        </w:tc>
        <w:tc>
          <w:tcPr>
            <w:tcW w:w="4872" w:type="dxa"/>
            <w:vAlign w:val="center"/>
          </w:tcPr>
          <w:p w14:paraId="4F4C56AE" w14:textId="198C4597" w:rsidR="006C223F" w:rsidRPr="00AC6FB6" w:rsidRDefault="006C223F" w:rsidP="006C223F">
            <w:pPr>
              <w:spacing w:line="276" w:lineRule="auto"/>
            </w:pPr>
            <w:r>
              <w:t>Register-register ALU instructions</w:t>
            </w:r>
          </w:p>
        </w:tc>
      </w:tr>
      <w:tr w:rsidR="006C223F" w:rsidRPr="00AC6FB6" w14:paraId="7D69903C" w14:textId="77777777" w:rsidTr="006C223F">
        <w:trPr>
          <w:jc w:val="center"/>
        </w:trPr>
        <w:tc>
          <w:tcPr>
            <w:tcW w:w="2208" w:type="dxa"/>
            <w:vAlign w:val="center"/>
          </w:tcPr>
          <w:p w14:paraId="08809B61" w14:textId="4F26B7CA" w:rsidR="006C223F" w:rsidRDefault="006C223F" w:rsidP="006C223F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alu_i_type</w:t>
            </w:r>
          </w:p>
        </w:tc>
        <w:tc>
          <w:tcPr>
            <w:tcW w:w="3240" w:type="dxa"/>
            <w:vAlign w:val="center"/>
          </w:tcPr>
          <w:p w14:paraId="48D5984D" w14:textId="26F96A6E" w:rsidR="006C223F" w:rsidRDefault="006C223F" w:rsidP="006C223F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7'b0010011</w:t>
            </w:r>
          </w:p>
        </w:tc>
        <w:tc>
          <w:tcPr>
            <w:tcW w:w="4872" w:type="dxa"/>
            <w:vAlign w:val="center"/>
          </w:tcPr>
          <w:p w14:paraId="5C63D830" w14:textId="1D7FDF16" w:rsidR="006C223F" w:rsidRDefault="006C223F" w:rsidP="006C223F">
            <w:r>
              <w:t>Immediate ALU instructions</w:t>
            </w:r>
          </w:p>
        </w:tc>
      </w:tr>
      <w:tr w:rsidR="006C223F" w:rsidRPr="00AC6FB6" w14:paraId="261C28D4" w14:textId="77777777" w:rsidTr="006C223F">
        <w:trPr>
          <w:jc w:val="center"/>
        </w:trPr>
        <w:tc>
          <w:tcPr>
            <w:tcW w:w="2208" w:type="dxa"/>
            <w:vAlign w:val="center"/>
          </w:tcPr>
          <w:p w14:paraId="55CF5617" w14:textId="42783FC4" w:rsidR="006C223F" w:rsidRDefault="006C223F" w:rsidP="006C223F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loads</w:t>
            </w:r>
          </w:p>
        </w:tc>
        <w:tc>
          <w:tcPr>
            <w:tcW w:w="3240" w:type="dxa"/>
            <w:vAlign w:val="center"/>
          </w:tcPr>
          <w:p w14:paraId="0E2699C8" w14:textId="346333B5" w:rsidR="006C223F" w:rsidRDefault="006C223F" w:rsidP="006C223F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7'b0000011</w:t>
            </w:r>
          </w:p>
        </w:tc>
        <w:tc>
          <w:tcPr>
            <w:tcW w:w="4872" w:type="dxa"/>
            <w:vAlign w:val="center"/>
          </w:tcPr>
          <w:p w14:paraId="14A20164" w14:textId="4F2F86AC" w:rsidR="006C223F" w:rsidRDefault="006C223F" w:rsidP="006C223F">
            <w:r>
              <w:t>Load instructions</w:t>
            </w:r>
          </w:p>
        </w:tc>
      </w:tr>
      <w:tr w:rsidR="006C223F" w:rsidRPr="00AC6FB6" w14:paraId="7ABBE3F8" w14:textId="77777777" w:rsidTr="006C223F">
        <w:trPr>
          <w:jc w:val="center"/>
        </w:trPr>
        <w:tc>
          <w:tcPr>
            <w:tcW w:w="2208" w:type="dxa"/>
            <w:vAlign w:val="center"/>
          </w:tcPr>
          <w:p w14:paraId="39370F6D" w14:textId="6D4E4EEC" w:rsidR="006C223F" w:rsidRDefault="006C223F" w:rsidP="006C223F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stores</w:t>
            </w:r>
          </w:p>
        </w:tc>
        <w:tc>
          <w:tcPr>
            <w:tcW w:w="3240" w:type="dxa"/>
            <w:vAlign w:val="center"/>
          </w:tcPr>
          <w:p w14:paraId="10578D16" w14:textId="703696C9" w:rsidR="006C223F" w:rsidRDefault="006C223F" w:rsidP="006C223F">
            <w:pPr>
              <w:jc w:val="center"/>
            </w:pPr>
            <w:r>
              <w:rPr>
                <w:rStyle w:val="HTMLCode"/>
                <w:rFonts w:eastAsiaTheme="majorEastAsia"/>
              </w:rPr>
              <w:t>7'b0100011</w:t>
            </w:r>
          </w:p>
        </w:tc>
        <w:tc>
          <w:tcPr>
            <w:tcW w:w="4872" w:type="dxa"/>
            <w:vAlign w:val="center"/>
          </w:tcPr>
          <w:p w14:paraId="09CC3939" w14:textId="7943A250" w:rsidR="006C223F" w:rsidRDefault="006C223F" w:rsidP="006C223F">
            <w:r>
              <w:t>Store instructions</w:t>
            </w:r>
          </w:p>
        </w:tc>
      </w:tr>
      <w:tr w:rsidR="006C223F" w:rsidRPr="00AC6FB6" w14:paraId="1C5D17BF" w14:textId="77777777" w:rsidTr="006C223F">
        <w:trPr>
          <w:jc w:val="center"/>
        </w:trPr>
        <w:tc>
          <w:tcPr>
            <w:tcW w:w="2208" w:type="dxa"/>
            <w:vAlign w:val="center"/>
          </w:tcPr>
          <w:p w14:paraId="43234142" w14:textId="32B6DCA9" w:rsidR="006C223F" w:rsidRDefault="006C223F" w:rsidP="006C223F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branches</w:t>
            </w:r>
          </w:p>
        </w:tc>
        <w:tc>
          <w:tcPr>
            <w:tcW w:w="3240" w:type="dxa"/>
            <w:vAlign w:val="center"/>
          </w:tcPr>
          <w:p w14:paraId="3A8B47C9" w14:textId="2C3C1424" w:rsidR="006C223F" w:rsidRDefault="006C223F" w:rsidP="006C223F">
            <w:pPr>
              <w:jc w:val="center"/>
            </w:pPr>
            <w:r>
              <w:rPr>
                <w:rStyle w:val="HTMLCode"/>
                <w:rFonts w:eastAsiaTheme="majorEastAsia"/>
              </w:rPr>
              <w:t>7'b1100011</w:t>
            </w:r>
          </w:p>
        </w:tc>
        <w:tc>
          <w:tcPr>
            <w:tcW w:w="4872" w:type="dxa"/>
            <w:vAlign w:val="center"/>
          </w:tcPr>
          <w:p w14:paraId="0C4DB673" w14:textId="17DD6D44" w:rsidR="006C223F" w:rsidRDefault="006C223F" w:rsidP="006C223F">
            <w:r>
              <w:t>Conditional branch instructions</w:t>
            </w:r>
          </w:p>
        </w:tc>
      </w:tr>
      <w:tr w:rsidR="006C223F" w:rsidRPr="00AC6FB6" w14:paraId="4C65B9EE" w14:textId="77777777" w:rsidTr="006C223F">
        <w:trPr>
          <w:jc w:val="center"/>
        </w:trPr>
        <w:tc>
          <w:tcPr>
            <w:tcW w:w="2208" w:type="dxa"/>
            <w:vAlign w:val="center"/>
          </w:tcPr>
          <w:p w14:paraId="503EC0C9" w14:textId="24B5886C" w:rsidR="006C223F" w:rsidRDefault="006C223F" w:rsidP="006C223F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u_types</w:t>
            </w:r>
          </w:p>
        </w:tc>
        <w:tc>
          <w:tcPr>
            <w:tcW w:w="3240" w:type="dxa"/>
            <w:vAlign w:val="center"/>
          </w:tcPr>
          <w:p w14:paraId="1276C7ED" w14:textId="633F4BFB" w:rsidR="006C223F" w:rsidRDefault="006C223F" w:rsidP="006C223F">
            <w:pPr>
              <w:jc w:val="center"/>
            </w:pPr>
            <w:r>
              <w:rPr>
                <w:rStyle w:val="HTMLCode"/>
                <w:rFonts w:eastAsiaTheme="majorEastAsia"/>
              </w:rPr>
              <w:t>7'b0110111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7'b0010111</w:t>
            </w:r>
          </w:p>
        </w:tc>
        <w:tc>
          <w:tcPr>
            <w:tcW w:w="4872" w:type="dxa"/>
            <w:vAlign w:val="center"/>
          </w:tcPr>
          <w:p w14:paraId="71E07E99" w14:textId="0E52D798" w:rsidR="006C223F" w:rsidRDefault="006C223F" w:rsidP="006C223F">
            <w:r>
              <w:t>LUI and AUIPC</w:t>
            </w:r>
          </w:p>
        </w:tc>
      </w:tr>
      <w:tr w:rsidR="006C223F" w:rsidRPr="00AC6FB6" w14:paraId="5FFE4C6B" w14:textId="77777777" w:rsidTr="006C223F">
        <w:trPr>
          <w:jc w:val="center"/>
        </w:trPr>
        <w:tc>
          <w:tcPr>
            <w:tcW w:w="2208" w:type="dxa"/>
            <w:vAlign w:val="center"/>
          </w:tcPr>
          <w:p w14:paraId="45318B7F" w14:textId="1B259BEB" w:rsidR="006C223F" w:rsidRDefault="006C223F" w:rsidP="006C223F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jumps</w:t>
            </w:r>
          </w:p>
        </w:tc>
        <w:tc>
          <w:tcPr>
            <w:tcW w:w="3240" w:type="dxa"/>
            <w:vAlign w:val="center"/>
          </w:tcPr>
          <w:p w14:paraId="18C17090" w14:textId="0CDB349B" w:rsidR="006C223F" w:rsidRDefault="006C223F" w:rsidP="006C223F">
            <w:pPr>
              <w:jc w:val="center"/>
            </w:pPr>
            <w:r>
              <w:rPr>
                <w:rStyle w:val="HTMLCode"/>
                <w:rFonts w:eastAsiaTheme="majorEastAsia"/>
              </w:rPr>
              <w:t>7'b1101111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7'b1100111</w:t>
            </w:r>
          </w:p>
        </w:tc>
        <w:tc>
          <w:tcPr>
            <w:tcW w:w="4872" w:type="dxa"/>
            <w:vAlign w:val="center"/>
          </w:tcPr>
          <w:p w14:paraId="50080D97" w14:textId="507DD48E" w:rsidR="006C223F" w:rsidRDefault="006C223F" w:rsidP="006C223F">
            <w:r>
              <w:t>JAL and JALR</w:t>
            </w:r>
          </w:p>
        </w:tc>
      </w:tr>
    </w:tbl>
    <w:p w14:paraId="025565BB" w14:textId="5DEC977D" w:rsidR="001A07E5" w:rsidRPr="00AC6FB6" w:rsidRDefault="5D0DD4CB" w:rsidP="00E52656">
      <w:pPr>
        <w:pStyle w:val="Heading2"/>
        <w:rPr>
          <w:b w:val="0"/>
          <w:bCs w:val="0"/>
        </w:rPr>
      </w:pPr>
      <w:bookmarkStart w:id="60" w:name="_Toc239687798"/>
      <w:r w:rsidRPr="00AC6FB6">
        <w:rPr>
          <w:b w:val="0"/>
          <w:bCs w:val="0"/>
        </w:rPr>
        <w:t>3.7</w:t>
      </w:r>
      <w:r w:rsidR="00B83198"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</w:t>
      </w:r>
      <w:r w:rsidR="002F5967">
        <w:rPr>
          <w:b w:val="0"/>
          <w:bCs w:val="0"/>
        </w:rPr>
        <w:t>Previous Destination Register</w:t>
      </w:r>
      <w:bookmarkEnd w:id="60"/>
    </w:p>
    <w:p w14:paraId="7448A1F4" w14:textId="367CF0F6" w:rsidR="0F53E252" w:rsidRPr="00AC6FB6" w:rsidRDefault="00861C91" w:rsidP="00510D4F">
      <w:pPr>
        <w:pStyle w:val="TableCaption"/>
      </w:pPr>
      <w:bookmarkStart w:id="61" w:name="_Toc239687774"/>
      <w:r>
        <w:t>Previous Destination Register</w:t>
      </w:r>
      <w:r w:rsidR="0F53E252" w:rsidRPr="00AC6FB6">
        <w:t xml:space="preserve"> Description</w:t>
      </w:r>
      <w:bookmarkEnd w:id="61"/>
    </w:p>
    <w:tbl>
      <w:tblPr>
        <w:tblStyle w:val="TableGrid"/>
        <w:tblW w:w="10392" w:type="dxa"/>
        <w:jc w:val="center"/>
        <w:tblLook w:val="04A0" w:firstRow="1" w:lastRow="0" w:firstColumn="1" w:lastColumn="0" w:noHBand="0" w:noVBand="1"/>
      </w:tblPr>
      <w:tblGrid>
        <w:gridCol w:w="1254"/>
        <w:gridCol w:w="900"/>
        <w:gridCol w:w="3145"/>
        <w:gridCol w:w="1625"/>
        <w:gridCol w:w="3468"/>
      </w:tblGrid>
      <w:tr w:rsidR="009B6D06" w:rsidRPr="001E0958" w14:paraId="33272F2B" w14:textId="77777777" w:rsidTr="00C41B59">
        <w:trPr>
          <w:jc w:val="center"/>
        </w:trPr>
        <w:tc>
          <w:tcPr>
            <w:tcW w:w="1254" w:type="dxa"/>
            <w:shd w:val="clear" w:color="auto" w:fill="1F4E79"/>
            <w:vAlign w:val="center"/>
          </w:tcPr>
          <w:p w14:paraId="0673D1B2" w14:textId="36A148EE" w:rsidR="009B6D06" w:rsidRPr="001E0958" w:rsidRDefault="009B6D06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Register</w:t>
            </w:r>
          </w:p>
        </w:tc>
        <w:tc>
          <w:tcPr>
            <w:tcW w:w="900" w:type="dxa"/>
            <w:shd w:val="clear" w:color="auto" w:fill="1F4E79"/>
            <w:vAlign w:val="center"/>
          </w:tcPr>
          <w:p w14:paraId="244059A8" w14:textId="77777777" w:rsidR="009B6D06" w:rsidRPr="001E0958" w:rsidRDefault="009B6D06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Width</w:t>
            </w:r>
          </w:p>
        </w:tc>
        <w:tc>
          <w:tcPr>
            <w:tcW w:w="3145" w:type="dxa"/>
            <w:shd w:val="clear" w:color="auto" w:fill="1F4E79"/>
          </w:tcPr>
          <w:p w14:paraId="53BC3A27" w14:textId="63165848" w:rsidR="009B6D06" w:rsidRDefault="009B6D06" w:rsidP="00873F8F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Update Condition</w:t>
            </w:r>
          </w:p>
        </w:tc>
        <w:tc>
          <w:tcPr>
            <w:tcW w:w="1625" w:type="dxa"/>
            <w:shd w:val="clear" w:color="auto" w:fill="1F4E79"/>
          </w:tcPr>
          <w:p w14:paraId="639A625C" w14:textId="4B66569A" w:rsidR="009B6D06" w:rsidRDefault="009B6D06" w:rsidP="00873F8F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Next Value</w:t>
            </w:r>
          </w:p>
        </w:tc>
        <w:tc>
          <w:tcPr>
            <w:tcW w:w="3468" w:type="dxa"/>
            <w:shd w:val="clear" w:color="auto" w:fill="1F4E79"/>
            <w:vAlign w:val="center"/>
          </w:tcPr>
          <w:p w14:paraId="770FC5E1" w14:textId="4979E030" w:rsidR="009B6D06" w:rsidRPr="001E0958" w:rsidRDefault="009B6D06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41B59" w:rsidRPr="00AC6FB6" w14:paraId="160DF3B4" w14:textId="77777777" w:rsidTr="00C41B59">
        <w:trPr>
          <w:jc w:val="center"/>
        </w:trPr>
        <w:tc>
          <w:tcPr>
            <w:tcW w:w="1254" w:type="dxa"/>
            <w:vAlign w:val="center"/>
          </w:tcPr>
          <w:p w14:paraId="014943CA" w14:textId="0A488EA4" w:rsidR="00C41B59" w:rsidRPr="00AC6FB6" w:rsidRDefault="00C41B59" w:rsidP="00C41B59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prev_rd</w:t>
            </w:r>
          </w:p>
        </w:tc>
        <w:tc>
          <w:tcPr>
            <w:tcW w:w="900" w:type="dxa"/>
            <w:vAlign w:val="center"/>
          </w:tcPr>
          <w:p w14:paraId="72BA5494" w14:textId="185E17D3" w:rsidR="00C41B59" w:rsidRPr="00AC6FB6" w:rsidRDefault="00C41B59" w:rsidP="00C41B59">
            <w:pPr>
              <w:spacing w:line="276" w:lineRule="auto"/>
              <w:jc w:val="center"/>
            </w:pPr>
            <w:r>
              <w:t>5</w:t>
            </w:r>
            <w:r>
              <w:t xml:space="preserve"> bits</w:t>
            </w:r>
          </w:p>
        </w:tc>
        <w:tc>
          <w:tcPr>
            <w:tcW w:w="3145" w:type="dxa"/>
            <w:vAlign w:val="center"/>
          </w:tcPr>
          <w:p w14:paraId="714B9472" w14:textId="40BB59B5" w:rsidR="00C41B59" w:rsidRPr="00ED3A7C" w:rsidRDefault="00C41B59" w:rsidP="00C41B59">
            <w:r w:rsidRPr="001714E4">
              <w:t>Reset released, write-back enabled, and destination register is not x0</w:t>
            </w:r>
            <w:r>
              <w:t>.</w:t>
            </w:r>
          </w:p>
        </w:tc>
        <w:tc>
          <w:tcPr>
            <w:tcW w:w="1625" w:type="dxa"/>
            <w:vAlign w:val="center"/>
          </w:tcPr>
          <w:p w14:paraId="322B57C1" w14:textId="5480069A" w:rsidR="00C41B59" w:rsidRDefault="00C41B59" w:rsidP="00C41B59">
            <w:pPr>
              <w:jc w:val="center"/>
            </w:pPr>
            <w:r>
              <w:rPr>
                <w:rStyle w:val="HTMLCode"/>
                <w:rFonts w:eastAsiaTheme="majorEastAsia"/>
              </w:rPr>
              <w:t>dut.addrD_W</w:t>
            </w:r>
          </w:p>
        </w:tc>
        <w:tc>
          <w:tcPr>
            <w:tcW w:w="3468" w:type="dxa"/>
            <w:vAlign w:val="center"/>
          </w:tcPr>
          <w:p w14:paraId="7B8AC755" w14:textId="260AA0A8" w:rsidR="00C41B59" w:rsidRPr="00AC6FB6" w:rsidRDefault="00C41B59" w:rsidP="00C41B59">
            <w:pPr>
              <w:spacing w:line="276" w:lineRule="auto"/>
            </w:pPr>
            <w:r>
              <w:t>Stores the most recent valid write-back destination for RAW hazard detection.</w:t>
            </w:r>
          </w:p>
        </w:tc>
      </w:tr>
    </w:tbl>
    <w:p w14:paraId="26D1A0AB" w14:textId="5D787067" w:rsidR="001A07E5" w:rsidRPr="00AC6FB6" w:rsidRDefault="5D0DD4CB" w:rsidP="00E52656">
      <w:pPr>
        <w:pStyle w:val="Heading2"/>
        <w:rPr>
          <w:b w:val="0"/>
          <w:bCs w:val="0"/>
        </w:rPr>
      </w:pPr>
      <w:bookmarkStart w:id="62" w:name="_Toc239687799"/>
      <w:r w:rsidRPr="00AC6FB6">
        <w:rPr>
          <w:b w:val="0"/>
          <w:bCs w:val="0"/>
        </w:rPr>
        <w:t>3.8</w:t>
      </w:r>
      <w:r w:rsidR="00B83198"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</w:t>
      </w:r>
      <w:r w:rsidR="00372949">
        <w:rPr>
          <w:b w:val="0"/>
          <w:bCs w:val="0"/>
        </w:rPr>
        <w:t>Hierarchical Monitored DUT Signals</w:t>
      </w:r>
      <w:bookmarkEnd w:id="62"/>
    </w:p>
    <w:p w14:paraId="61806DB3" w14:textId="1AB244A2" w:rsidR="311BDD47" w:rsidRDefault="004D4316" w:rsidP="00510D4F">
      <w:pPr>
        <w:pStyle w:val="TableCaption"/>
      </w:pPr>
      <w:bookmarkStart w:id="63" w:name="_Toc239687775"/>
      <w:r>
        <w:t>Hier</w:t>
      </w:r>
      <w:r w:rsidR="008B6E58">
        <w:t>archical Monitored DUT Signals</w:t>
      </w:r>
      <w:r w:rsidR="311BDD47" w:rsidRPr="00AC6FB6">
        <w:t xml:space="preserve"> Description</w:t>
      </w:r>
      <w:bookmarkEnd w:id="63"/>
    </w:p>
    <w:tbl>
      <w:tblPr>
        <w:tblStyle w:val="TableGrid"/>
        <w:tblW w:w="10392" w:type="dxa"/>
        <w:jc w:val="center"/>
        <w:tblLook w:val="04A0" w:firstRow="1" w:lastRow="0" w:firstColumn="1" w:lastColumn="0" w:noHBand="0" w:noVBand="1"/>
      </w:tblPr>
      <w:tblGrid>
        <w:gridCol w:w="1657"/>
        <w:gridCol w:w="894"/>
        <w:gridCol w:w="1692"/>
        <w:gridCol w:w="2321"/>
        <w:gridCol w:w="3828"/>
      </w:tblGrid>
      <w:tr w:rsidR="00AD3548" w:rsidRPr="001E0958" w14:paraId="4CB0FD27" w14:textId="77777777" w:rsidTr="00C66342">
        <w:trPr>
          <w:jc w:val="center"/>
        </w:trPr>
        <w:tc>
          <w:tcPr>
            <w:tcW w:w="1657" w:type="dxa"/>
            <w:shd w:val="clear" w:color="auto" w:fill="1F4E79"/>
            <w:vAlign w:val="center"/>
          </w:tcPr>
          <w:p w14:paraId="100864AA" w14:textId="4E889293" w:rsidR="00AD3548" w:rsidRPr="001E0958" w:rsidRDefault="00AD3548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DUT Signal</w:t>
            </w:r>
          </w:p>
        </w:tc>
        <w:tc>
          <w:tcPr>
            <w:tcW w:w="894" w:type="dxa"/>
            <w:shd w:val="clear" w:color="auto" w:fill="1F4E79"/>
            <w:vAlign w:val="center"/>
          </w:tcPr>
          <w:p w14:paraId="2D0A87D4" w14:textId="77777777" w:rsidR="00AD3548" w:rsidRPr="001E0958" w:rsidRDefault="00AD3548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Width</w:t>
            </w:r>
          </w:p>
        </w:tc>
        <w:tc>
          <w:tcPr>
            <w:tcW w:w="1692" w:type="dxa"/>
            <w:shd w:val="clear" w:color="auto" w:fill="1F4E79"/>
          </w:tcPr>
          <w:p w14:paraId="0809A117" w14:textId="4066610A" w:rsidR="00AD3548" w:rsidRDefault="00AD3548" w:rsidP="00C66342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Pipeline Stage</w:t>
            </w:r>
          </w:p>
        </w:tc>
        <w:tc>
          <w:tcPr>
            <w:tcW w:w="2321" w:type="dxa"/>
            <w:shd w:val="clear" w:color="auto" w:fill="1F4E79"/>
          </w:tcPr>
          <w:p w14:paraId="7475B75C" w14:textId="3C0559C5" w:rsidR="00AD3548" w:rsidRDefault="00AD3548" w:rsidP="00873F8F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Used by</w:t>
            </w:r>
          </w:p>
        </w:tc>
        <w:tc>
          <w:tcPr>
            <w:tcW w:w="3828" w:type="dxa"/>
            <w:shd w:val="clear" w:color="auto" w:fill="1F4E79"/>
            <w:vAlign w:val="center"/>
          </w:tcPr>
          <w:p w14:paraId="6308339D" w14:textId="77777777" w:rsidR="00AD3548" w:rsidRPr="001E0958" w:rsidRDefault="00AD3548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66342" w:rsidRPr="00AC6FB6" w14:paraId="67E4D8FC" w14:textId="77777777" w:rsidTr="00C66342">
        <w:trPr>
          <w:jc w:val="center"/>
        </w:trPr>
        <w:tc>
          <w:tcPr>
            <w:tcW w:w="1657" w:type="dxa"/>
            <w:vAlign w:val="center"/>
          </w:tcPr>
          <w:p w14:paraId="3CECA952" w14:textId="22EC1167" w:rsidR="00C66342" w:rsidRPr="00AC6FB6" w:rsidRDefault="00C66342" w:rsidP="00C66342">
            <w:pPr>
              <w:spacing w:line="276" w:lineRule="auto"/>
              <w:jc w:val="center"/>
            </w:pPr>
            <w:r>
              <w:rPr>
                <w:rStyle w:val="HTMLCode"/>
                <w:rFonts w:eastAsiaTheme="majorEastAsia"/>
              </w:rPr>
              <w:t>MemRW_M</w:t>
            </w:r>
          </w:p>
        </w:tc>
        <w:tc>
          <w:tcPr>
            <w:tcW w:w="894" w:type="dxa"/>
            <w:vAlign w:val="center"/>
          </w:tcPr>
          <w:p w14:paraId="5E2874B2" w14:textId="054E2AE0" w:rsidR="00C66342" w:rsidRPr="00AC6FB6" w:rsidRDefault="00C66342" w:rsidP="00C66342">
            <w:pPr>
              <w:spacing w:line="276" w:lineRule="auto"/>
              <w:jc w:val="center"/>
            </w:pPr>
            <w:r>
              <w:t>1 bit</w:t>
            </w:r>
          </w:p>
        </w:tc>
        <w:tc>
          <w:tcPr>
            <w:tcW w:w="1692" w:type="dxa"/>
            <w:vAlign w:val="center"/>
          </w:tcPr>
          <w:p w14:paraId="5111BC8F" w14:textId="0DA35450" w:rsidR="00C66342" w:rsidRPr="00ED3A7C" w:rsidRDefault="00C66342" w:rsidP="00C66342">
            <w:pPr>
              <w:jc w:val="center"/>
            </w:pPr>
            <w:r>
              <w:t>Memory</w:t>
            </w:r>
          </w:p>
        </w:tc>
        <w:tc>
          <w:tcPr>
            <w:tcW w:w="2321" w:type="dxa"/>
            <w:vAlign w:val="center"/>
          </w:tcPr>
          <w:p w14:paraId="307BA95E" w14:textId="12804F0F" w:rsidR="00C66342" w:rsidRDefault="00C66342" w:rsidP="00C66342">
            <w:pPr>
              <w:jc w:val="center"/>
            </w:pPr>
            <w:r>
              <w:t>Tohost Monitor</w:t>
            </w:r>
          </w:p>
        </w:tc>
        <w:tc>
          <w:tcPr>
            <w:tcW w:w="3828" w:type="dxa"/>
            <w:vAlign w:val="center"/>
          </w:tcPr>
          <w:p w14:paraId="131D58D0" w14:textId="5B86D0A7" w:rsidR="00C66342" w:rsidRPr="00AC6FB6" w:rsidRDefault="00C66342" w:rsidP="00C66342">
            <w:pPr>
              <w:spacing w:line="276" w:lineRule="auto"/>
            </w:pPr>
            <w:r>
              <w:t>Memory-write control signal.</w:t>
            </w:r>
          </w:p>
        </w:tc>
      </w:tr>
      <w:tr w:rsidR="00C66342" w:rsidRPr="00AC6FB6" w14:paraId="435B4FD9" w14:textId="77777777" w:rsidTr="00C66342">
        <w:trPr>
          <w:jc w:val="center"/>
        </w:trPr>
        <w:tc>
          <w:tcPr>
            <w:tcW w:w="1657" w:type="dxa"/>
            <w:vAlign w:val="center"/>
          </w:tcPr>
          <w:p w14:paraId="7C8CEDC4" w14:textId="5DFF8842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ALU_out_M</w:t>
            </w:r>
          </w:p>
        </w:tc>
        <w:tc>
          <w:tcPr>
            <w:tcW w:w="894" w:type="dxa"/>
            <w:vAlign w:val="center"/>
          </w:tcPr>
          <w:p w14:paraId="458A630D" w14:textId="2F1B33E7" w:rsidR="00C66342" w:rsidRDefault="00C66342" w:rsidP="00C66342">
            <w:pPr>
              <w:jc w:val="center"/>
            </w:pPr>
            <w:r>
              <w:t>32 bits</w:t>
            </w:r>
          </w:p>
        </w:tc>
        <w:tc>
          <w:tcPr>
            <w:tcW w:w="1692" w:type="dxa"/>
            <w:vAlign w:val="center"/>
          </w:tcPr>
          <w:p w14:paraId="6906C475" w14:textId="41A2FC49" w:rsidR="00C66342" w:rsidRPr="001714E4" w:rsidRDefault="00C66342" w:rsidP="00C66342">
            <w:pPr>
              <w:jc w:val="center"/>
            </w:pPr>
            <w:r>
              <w:t>Memory</w:t>
            </w:r>
          </w:p>
        </w:tc>
        <w:tc>
          <w:tcPr>
            <w:tcW w:w="2321" w:type="dxa"/>
            <w:vAlign w:val="center"/>
          </w:tcPr>
          <w:p w14:paraId="43ABBB6F" w14:textId="24B54E6B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t>Tohost Monitor</w:t>
            </w:r>
          </w:p>
        </w:tc>
        <w:tc>
          <w:tcPr>
            <w:tcW w:w="3828" w:type="dxa"/>
            <w:vAlign w:val="center"/>
          </w:tcPr>
          <w:p w14:paraId="2E425FA0" w14:textId="5A8E26CD" w:rsidR="00C66342" w:rsidRDefault="00C66342" w:rsidP="00C66342">
            <w:r>
              <w:t>Store address compared against the tohost address.</w:t>
            </w:r>
          </w:p>
        </w:tc>
      </w:tr>
      <w:tr w:rsidR="00C66342" w:rsidRPr="00AC6FB6" w14:paraId="4C418DFD" w14:textId="77777777" w:rsidTr="00C66342">
        <w:trPr>
          <w:jc w:val="center"/>
        </w:trPr>
        <w:tc>
          <w:tcPr>
            <w:tcW w:w="1657" w:type="dxa"/>
            <w:vAlign w:val="center"/>
          </w:tcPr>
          <w:p w14:paraId="7B6284A3" w14:textId="1A736EB3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lastRenderedPageBreak/>
              <w:t>DataB_M</w:t>
            </w:r>
          </w:p>
        </w:tc>
        <w:tc>
          <w:tcPr>
            <w:tcW w:w="894" w:type="dxa"/>
            <w:vAlign w:val="center"/>
          </w:tcPr>
          <w:p w14:paraId="0D8767DD" w14:textId="596A95E7" w:rsidR="00C66342" w:rsidRDefault="00C66342" w:rsidP="00C66342">
            <w:pPr>
              <w:jc w:val="center"/>
            </w:pPr>
            <w:r>
              <w:t>32 bits</w:t>
            </w:r>
          </w:p>
        </w:tc>
        <w:tc>
          <w:tcPr>
            <w:tcW w:w="1692" w:type="dxa"/>
            <w:vAlign w:val="center"/>
          </w:tcPr>
          <w:p w14:paraId="1EA84C80" w14:textId="6905A6B1" w:rsidR="00C66342" w:rsidRPr="001714E4" w:rsidRDefault="00C66342" w:rsidP="00C66342">
            <w:pPr>
              <w:jc w:val="center"/>
            </w:pPr>
            <w:r>
              <w:t>Memory</w:t>
            </w:r>
          </w:p>
        </w:tc>
        <w:tc>
          <w:tcPr>
            <w:tcW w:w="2321" w:type="dxa"/>
            <w:vAlign w:val="center"/>
          </w:tcPr>
          <w:p w14:paraId="398B7B5B" w14:textId="18D8C419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t>Tohost Monitor</w:t>
            </w:r>
          </w:p>
        </w:tc>
        <w:tc>
          <w:tcPr>
            <w:tcW w:w="3828" w:type="dxa"/>
            <w:vAlign w:val="center"/>
          </w:tcPr>
          <w:p w14:paraId="37081605" w14:textId="4EE7A6DB" w:rsidR="00C66342" w:rsidRDefault="00C66342" w:rsidP="00C66342">
            <w:r>
              <w:t>Store data used to determine test pass or failure.</w:t>
            </w:r>
          </w:p>
        </w:tc>
      </w:tr>
      <w:tr w:rsidR="00C66342" w:rsidRPr="00AC6FB6" w14:paraId="48767D27" w14:textId="77777777" w:rsidTr="00C66342">
        <w:trPr>
          <w:jc w:val="center"/>
        </w:trPr>
        <w:tc>
          <w:tcPr>
            <w:tcW w:w="1657" w:type="dxa"/>
            <w:vAlign w:val="center"/>
          </w:tcPr>
          <w:p w14:paraId="2652D198" w14:textId="27F90D1B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RegWEn_W</w:t>
            </w:r>
          </w:p>
        </w:tc>
        <w:tc>
          <w:tcPr>
            <w:tcW w:w="894" w:type="dxa"/>
            <w:vAlign w:val="center"/>
          </w:tcPr>
          <w:p w14:paraId="523F83C0" w14:textId="18788DB7" w:rsidR="00C66342" w:rsidRDefault="00C66342" w:rsidP="00C66342">
            <w:pPr>
              <w:jc w:val="center"/>
            </w:pPr>
            <w:r>
              <w:t>1 bit</w:t>
            </w:r>
          </w:p>
        </w:tc>
        <w:tc>
          <w:tcPr>
            <w:tcW w:w="1692" w:type="dxa"/>
            <w:vAlign w:val="center"/>
          </w:tcPr>
          <w:p w14:paraId="69AE3AE5" w14:textId="63E17534" w:rsidR="00C66342" w:rsidRPr="001714E4" w:rsidRDefault="00C66342" w:rsidP="00C66342">
            <w:pPr>
              <w:jc w:val="center"/>
            </w:pPr>
            <w:r>
              <w:t>Write-back</w:t>
            </w:r>
          </w:p>
        </w:tc>
        <w:tc>
          <w:tcPr>
            <w:tcW w:w="2321" w:type="dxa"/>
            <w:vAlign w:val="center"/>
          </w:tcPr>
          <w:p w14:paraId="5C165921" w14:textId="5B5A2FEB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t xml:space="preserve">Trace Logger, </w:t>
            </w:r>
            <w:r>
              <w:rPr>
                <w:rStyle w:val="HTMLCode"/>
                <w:rFonts w:eastAsiaTheme="majorEastAsia"/>
              </w:rPr>
              <w:t>prev_rd</w:t>
            </w:r>
            <w:r>
              <w:t xml:space="preserve"> tracker</w:t>
            </w:r>
          </w:p>
        </w:tc>
        <w:tc>
          <w:tcPr>
            <w:tcW w:w="3828" w:type="dxa"/>
            <w:vAlign w:val="center"/>
          </w:tcPr>
          <w:p w14:paraId="60661D14" w14:textId="2DED3705" w:rsidR="00C66342" w:rsidRDefault="00C66342" w:rsidP="00C66342">
            <w:r>
              <w:t>Indicates valid register write-back.</w:t>
            </w:r>
          </w:p>
        </w:tc>
      </w:tr>
      <w:tr w:rsidR="00C66342" w:rsidRPr="00AC6FB6" w14:paraId="445AB707" w14:textId="77777777" w:rsidTr="00C66342">
        <w:trPr>
          <w:jc w:val="center"/>
        </w:trPr>
        <w:tc>
          <w:tcPr>
            <w:tcW w:w="1657" w:type="dxa"/>
            <w:vAlign w:val="center"/>
          </w:tcPr>
          <w:p w14:paraId="5588F659" w14:textId="00647CD5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addrD_W</w:t>
            </w:r>
          </w:p>
        </w:tc>
        <w:tc>
          <w:tcPr>
            <w:tcW w:w="894" w:type="dxa"/>
            <w:vAlign w:val="center"/>
          </w:tcPr>
          <w:p w14:paraId="025FAA6C" w14:textId="2A15ABD5" w:rsidR="00C66342" w:rsidRDefault="00C66342" w:rsidP="00C66342">
            <w:pPr>
              <w:jc w:val="center"/>
            </w:pPr>
            <w:r>
              <w:t>5 bits</w:t>
            </w:r>
          </w:p>
        </w:tc>
        <w:tc>
          <w:tcPr>
            <w:tcW w:w="1692" w:type="dxa"/>
            <w:vAlign w:val="center"/>
          </w:tcPr>
          <w:p w14:paraId="2B19AEE7" w14:textId="1C6DC38E" w:rsidR="00C66342" w:rsidRPr="001714E4" w:rsidRDefault="00C66342" w:rsidP="00C66342">
            <w:pPr>
              <w:jc w:val="center"/>
            </w:pPr>
            <w:r>
              <w:t>Write-back</w:t>
            </w:r>
          </w:p>
        </w:tc>
        <w:tc>
          <w:tcPr>
            <w:tcW w:w="2321" w:type="dxa"/>
            <w:vAlign w:val="center"/>
          </w:tcPr>
          <w:p w14:paraId="13579A35" w14:textId="39F3D0CA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t xml:space="preserve">Trace Logger, </w:t>
            </w:r>
            <w:r>
              <w:rPr>
                <w:rStyle w:val="HTMLCode"/>
                <w:rFonts w:eastAsiaTheme="majorEastAsia"/>
              </w:rPr>
              <w:t>prev_rd</w:t>
            </w:r>
            <w:r>
              <w:t xml:space="preserve"> tracker</w:t>
            </w:r>
          </w:p>
        </w:tc>
        <w:tc>
          <w:tcPr>
            <w:tcW w:w="3828" w:type="dxa"/>
            <w:vAlign w:val="center"/>
          </w:tcPr>
          <w:p w14:paraId="22C395E8" w14:textId="599DA3AF" w:rsidR="00C66342" w:rsidRDefault="00C66342" w:rsidP="00C66342">
            <w:r>
              <w:t>Destination register index.</w:t>
            </w:r>
          </w:p>
        </w:tc>
      </w:tr>
      <w:tr w:rsidR="00C66342" w:rsidRPr="00AC6FB6" w14:paraId="1F6F2A4E" w14:textId="77777777" w:rsidTr="00C66342">
        <w:trPr>
          <w:jc w:val="center"/>
        </w:trPr>
        <w:tc>
          <w:tcPr>
            <w:tcW w:w="1657" w:type="dxa"/>
            <w:vAlign w:val="center"/>
          </w:tcPr>
          <w:p w14:paraId="151F9D0D" w14:textId="0F9D434C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DataD_W</w:t>
            </w:r>
          </w:p>
        </w:tc>
        <w:tc>
          <w:tcPr>
            <w:tcW w:w="894" w:type="dxa"/>
            <w:vAlign w:val="center"/>
          </w:tcPr>
          <w:p w14:paraId="78D8B929" w14:textId="1F2B8278" w:rsidR="00C66342" w:rsidRDefault="00C66342" w:rsidP="00C66342">
            <w:pPr>
              <w:jc w:val="center"/>
            </w:pPr>
            <w:r>
              <w:t>32 bits</w:t>
            </w:r>
          </w:p>
        </w:tc>
        <w:tc>
          <w:tcPr>
            <w:tcW w:w="1692" w:type="dxa"/>
            <w:vAlign w:val="center"/>
          </w:tcPr>
          <w:p w14:paraId="2D445800" w14:textId="6338F07C" w:rsidR="00C66342" w:rsidRPr="001714E4" w:rsidRDefault="00C66342" w:rsidP="00C66342">
            <w:pPr>
              <w:jc w:val="center"/>
            </w:pPr>
            <w:r>
              <w:t>Write-back</w:t>
            </w:r>
          </w:p>
        </w:tc>
        <w:tc>
          <w:tcPr>
            <w:tcW w:w="2321" w:type="dxa"/>
            <w:vAlign w:val="center"/>
          </w:tcPr>
          <w:p w14:paraId="31F0C673" w14:textId="1A6EBC69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t>Trace Logger</w:t>
            </w:r>
          </w:p>
        </w:tc>
        <w:tc>
          <w:tcPr>
            <w:tcW w:w="3828" w:type="dxa"/>
            <w:vAlign w:val="center"/>
          </w:tcPr>
          <w:p w14:paraId="7CFA0A6E" w14:textId="253EC92F" w:rsidR="00C66342" w:rsidRDefault="00C66342" w:rsidP="00C66342">
            <w:r>
              <w:t>Register write-back data.</w:t>
            </w:r>
          </w:p>
        </w:tc>
      </w:tr>
      <w:tr w:rsidR="00C66342" w:rsidRPr="00AC6FB6" w14:paraId="3CBA00AD" w14:textId="77777777" w:rsidTr="00C66342">
        <w:trPr>
          <w:jc w:val="center"/>
        </w:trPr>
        <w:tc>
          <w:tcPr>
            <w:tcW w:w="1657" w:type="dxa"/>
            <w:vAlign w:val="center"/>
          </w:tcPr>
          <w:p w14:paraId="26814B4E" w14:textId="74B8DD06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PC_Plus4_W</w:t>
            </w:r>
          </w:p>
        </w:tc>
        <w:tc>
          <w:tcPr>
            <w:tcW w:w="894" w:type="dxa"/>
            <w:vAlign w:val="center"/>
          </w:tcPr>
          <w:p w14:paraId="4932C62D" w14:textId="73041DEC" w:rsidR="00C66342" w:rsidRDefault="00C66342" w:rsidP="00C66342">
            <w:pPr>
              <w:jc w:val="center"/>
            </w:pPr>
            <w:r>
              <w:t>32 bits</w:t>
            </w:r>
          </w:p>
        </w:tc>
        <w:tc>
          <w:tcPr>
            <w:tcW w:w="1692" w:type="dxa"/>
            <w:vAlign w:val="center"/>
          </w:tcPr>
          <w:p w14:paraId="3BE99A31" w14:textId="7FFCD28D" w:rsidR="00C66342" w:rsidRPr="001714E4" w:rsidRDefault="00C66342" w:rsidP="00C66342">
            <w:pPr>
              <w:jc w:val="center"/>
            </w:pPr>
            <w:r>
              <w:t>Write-back</w:t>
            </w:r>
          </w:p>
        </w:tc>
        <w:tc>
          <w:tcPr>
            <w:tcW w:w="2321" w:type="dxa"/>
            <w:vAlign w:val="center"/>
          </w:tcPr>
          <w:p w14:paraId="0BCD2E95" w14:textId="21267A1D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t>Trace Logger</w:t>
            </w:r>
          </w:p>
        </w:tc>
        <w:tc>
          <w:tcPr>
            <w:tcW w:w="3828" w:type="dxa"/>
            <w:vAlign w:val="center"/>
          </w:tcPr>
          <w:p w14:paraId="5980C95E" w14:textId="5C276CFF" w:rsidR="00C66342" w:rsidRDefault="00C66342" w:rsidP="00C66342">
            <w:r>
              <w:t>Used to reconstruct the committed instruction PC.</w:t>
            </w:r>
          </w:p>
        </w:tc>
      </w:tr>
      <w:tr w:rsidR="00C66342" w:rsidRPr="00AC6FB6" w14:paraId="5CE61862" w14:textId="77777777" w:rsidTr="00C66342">
        <w:trPr>
          <w:jc w:val="center"/>
        </w:trPr>
        <w:tc>
          <w:tcPr>
            <w:tcW w:w="1657" w:type="dxa"/>
            <w:vAlign w:val="center"/>
          </w:tcPr>
          <w:p w14:paraId="7FFC4FD2" w14:textId="6F8D50E5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Instr_D</w:t>
            </w:r>
          </w:p>
        </w:tc>
        <w:tc>
          <w:tcPr>
            <w:tcW w:w="894" w:type="dxa"/>
            <w:vAlign w:val="center"/>
          </w:tcPr>
          <w:p w14:paraId="0D8F3456" w14:textId="1B654E5D" w:rsidR="00C66342" w:rsidRDefault="00C66342" w:rsidP="00C66342">
            <w:pPr>
              <w:jc w:val="center"/>
            </w:pPr>
            <w:r>
              <w:t>32 bits</w:t>
            </w:r>
          </w:p>
        </w:tc>
        <w:tc>
          <w:tcPr>
            <w:tcW w:w="1692" w:type="dxa"/>
            <w:vAlign w:val="center"/>
          </w:tcPr>
          <w:p w14:paraId="49D78342" w14:textId="187C124A" w:rsidR="00C66342" w:rsidRPr="001714E4" w:rsidRDefault="00C66342" w:rsidP="00C66342">
            <w:pPr>
              <w:jc w:val="center"/>
            </w:pPr>
            <w:r>
              <w:t>Decode</w:t>
            </w:r>
          </w:p>
        </w:tc>
        <w:tc>
          <w:tcPr>
            <w:tcW w:w="2321" w:type="dxa"/>
            <w:vAlign w:val="center"/>
          </w:tcPr>
          <w:p w14:paraId="6BD367C5" w14:textId="6AD665D1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t>Functional coverage</w:t>
            </w:r>
          </w:p>
        </w:tc>
        <w:tc>
          <w:tcPr>
            <w:tcW w:w="3828" w:type="dxa"/>
            <w:vAlign w:val="center"/>
          </w:tcPr>
          <w:p w14:paraId="2840E6E1" w14:textId="3E0CE0F6" w:rsidR="00C66342" w:rsidRDefault="00C66342" w:rsidP="00C66342">
            <w:r>
              <w:t>Current decode-stage instruction.</w:t>
            </w:r>
          </w:p>
        </w:tc>
      </w:tr>
      <w:tr w:rsidR="00C66342" w:rsidRPr="00AC6FB6" w14:paraId="2D880471" w14:textId="77777777" w:rsidTr="00C66342">
        <w:trPr>
          <w:jc w:val="center"/>
        </w:trPr>
        <w:tc>
          <w:tcPr>
            <w:tcW w:w="1657" w:type="dxa"/>
            <w:vAlign w:val="center"/>
          </w:tcPr>
          <w:p w14:paraId="78F3AE15" w14:textId="0F1F15B6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addrD_D</w:t>
            </w:r>
          </w:p>
        </w:tc>
        <w:tc>
          <w:tcPr>
            <w:tcW w:w="894" w:type="dxa"/>
            <w:vAlign w:val="center"/>
          </w:tcPr>
          <w:p w14:paraId="376A57DC" w14:textId="3690A083" w:rsidR="00C66342" w:rsidRDefault="00C66342" w:rsidP="00C66342">
            <w:pPr>
              <w:jc w:val="center"/>
            </w:pPr>
            <w:r>
              <w:t>5 bits</w:t>
            </w:r>
          </w:p>
        </w:tc>
        <w:tc>
          <w:tcPr>
            <w:tcW w:w="1692" w:type="dxa"/>
            <w:vAlign w:val="center"/>
          </w:tcPr>
          <w:p w14:paraId="05B9730F" w14:textId="656AA0AC" w:rsidR="00C66342" w:rsidRPr="001714E4" w:rsidRDefault="00C66342" w:rsidP="00C66342">
            <w:pPr>
              <w:jc w:val="center"/>
            </w:pPr>
            <w:r>
              <w:t>Decode</w:t>
            </w:r>
          </w:p>
        </w:tc>
        <w:tc>
          <w:tcPr>
            <w:tcW w:w="2321" w:type="dxa"/>
            <w:vAlign w:val="center"/>
          </w:tcPr>
          <w:p w14:paraId="367FBBA6" w14:textId="46A2D394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t>Functional coverage</w:t>
            </w:r>
          </w:p>
        </w:tc>
        <w:tc>
          <w:tcPr>
            <w:tcW w:w="3828" w:type="dxa"/>
            <w:vAlign w:val="center"/>
          </w:tcPr>
          <w:p w14:paraId="5D4EA7CB" w14:textId="6F9BC096" w:rsidR="00C66342" w:rsidRDefault="00C66342" w:rsidP="00C66342">
            <w:r>
              <w:t>Decode-stage destination register.</w:t>
            </w:r>
          </w:p>
        </w:tc>
      </w:tr>
      <w:tr w:rsidR="00C66342" w:rsidRPr="00AC6FB6" w14:paraId="08C2AC5D" w14:textId="77777777" w:rsidTr="00C66342">
        <w:trPr>
          <w:jc w:val="center"/>
        </w:trPr>
        <w:tc>
          <w:tcPr>
            <w:tcW w:w="1657" w:type="dxa"/>
            <w:vAlign w:val="center"/>
          </w:tcPr>
          <w:p w14:paraId="18025449" w14:textId="453822F1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RegWEn_D</w:t>
            </w:r>
          </w:p>
        </w:tc>
        <w:tc>
          <w:tcPr>
            <w:tcW w:w="894" w:type="dxa"/>
            <w:vAlign w:val="center"/>
          </w:tcPr>
          <w:p w14:paraId="2C683A5B" w14:textId="15A1597C" w:rsidR="00C66342" w:rsidRDefault="00C66342" w:rsidP="00C66342">
            <w:pPr>
              <w:jc w:val="center"/>
            </w:pPr>
            <w:r>
              <w:t>1 bit</w:t>
            </w:r>
          </w:p>
        </w:tc>
        <w:tc>
          <w:tcPr>
            <w:tcW w:w="1692" w:type="dxa"/>
            <w:vAlign w:val="center"/>
          </w:tcPr>
          <w:p w14:paraId="359373A0" w14:textId="69F2AD08" w:rsidR="00C66342" w:rsidRPr="001714E4" w:rsidRDefault="00C66342" w:rsidP="00C66342">
            <w:pPr>
              <w:jc w:val="center"/>
            </w:pPr>
            <w:r>
              <w:t>Decode</w:t>
            </w:r>
          </w:p>
        </w:tc>
        <w:tc>
          <w:tcPr>
            <w:tcW w:w="2321" w:type="dxa"/>
            <w:vAlign w:val="center"/>
          </w:tcPr>
          <w:p w14:paraId="74C78E4C" w14:textId="1DE4F495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t>Functional coverage</w:t>
            </w:r>
          </w:p>
        </w:tc>
        <w:tc>
          <w:tcPr>
            <w:tcW w:w="3828" w:type="dxa"/>
            <w:vAlign w:val="center"/>
          </w:tcPr>
          <w:p w14:paraId="26AAFD43" w14:textId="7387C873" w:rsidR="00C66342" w:rsidRDefault="00C66342" w:rsidP="00C66342">
            <w:r>
              <w:t>Indicates that the decoded instruction writes a register.</w:t>
            </w:r>
          </w:p>
        </w:tc>
      </w:tr>
      <w:tr w:rsidR="00C66342" w:rsidRPr="00AC6FB6" w14:paraId="5F8C27F2" w14:textId="77777777" w:rsidTr="00C66342">
        <w:trPr>
          <w:jc w:val="center"/>
        </w:trPr>
        <w:tc>
          <w:tcPr>
            <w:tcW w:w="1657" w:type="dxa"/>
            <w:vAlign w:val="center"/>
          </w:tcPr>
          <w:p w14:paraId="31C4C400" w14:textId="3B21D931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bubble_id_ex</w:t>
            </w:r>
          </w:p>
        </w:tc>
        <w:tc>
          <w:tcPr>
            <w:tcW w:w="894" w:type="dxa"/>
            <w:vAlign w:val="center"/>
          </w:tcPr>
          <w:p w14:paraId="64A004D9" w14:textId="1C95F88E" w:rsidR="00C66342" w:rsidRDefault="00C66342" w:rsidP="00C66342">
            <w:pPr>
              <w:jc w:val="center"/>
            </w:pPr>
            <w:r>
              <w:t>1 bit</w:t>
            </w:r>
          </w:p>
        </w:tc>
        <w:tc>
          <w:tcPr>
            <w:tcW w:w="1692" w:type="dxa"/>
            <w:vAlign w:val="center"/>
          </w:tcPr>
          <w:p w14:paraId="69E6D24B" w14:textId="406D2B90" w:rsidR="00C66342" w:rsidRPr="001714E4" w:rsidRDefault="00C66342" w:rsidP="00C66342">
            <w:pPr>
              <w:jc w:val="center"/>
            </w:pPr>
            <w:r>
              <w:t>Pipeline control</w:t>
            </w:r>
          </w:p>
        </w:tc>
        <w:tc>
          <w:tcPr>
            <w:tcW w:w="2321" w:type="dxa"/>
            <w:vAlign w:val="center"/>
          </w:tcPr>
          <w:p w14:paraId="571E82CD" w14:textId="372D1432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t>Functional coverage</w:t>
            </w:r>
          </w:p>
        </w:tc>
        <w:tc>
          <w:tcPr>
            <w:tcW w:w="3828" w:type="dxa"/>
            <w:vAlign w:val="center"/>
          </w:tcPr>
          <w:p w14:paraId="488CE078" w14:textId="576C96AF" w:rsidR="00C66342" w:rsidRDefault="00C66342" w:rsidP="00C66342">
            <w:r>
              <w:t>Indicates an invalid or bubble condition.</w:t>
            </w:r>
          </w:p>
        </w:tc>
      </w:tr>
      <w:tr w:rsidR="00C66342" w:rsidRPr="00AC6FB6" w14:paraId="2DE77E7F" w14:textId="77777777" w:rsidTr="00C66342">
        <w:trPr>
          <w:jc w:val="center"/>
        </w:trPr>
        <w:tc>
          <w:tcPr>
            <w:tcW w:w="1657" w:type="dxa"/>
            <w:vAlign w:val="center"/>
          </w:tcPr>
          <w:p w14:paraId="5324C36C" w14:textId="7BDD8D37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stall_load</w:t>
            </w:r>
          </w:p>
        </w:tc>
        <w:tc>
          <w:tcPr>
            <w:tcW w:w="894" w:type="dxa"/>
            <w:vAlign w:val="center"/>
          </w:tcPr>
          <w:p w14:paraId="4469F0C8" w14:textId="7D7F686B" w:rsidR="00C66342" w:rsidRDefault="00C66342" w:rsidP="00C66342">
            <w:pPr>
              <w:jc w:val="center"/>
            </w:pPr>
            <w:r>
              <w:t>1 bit</w:t>
            </w:r>
          </w:p>
        </w:tc>
        <w:tc>
          <w:tcPr>
            <w:tcW w:w="1692" w:type="dxa"/>
            <w:vAlign w:val="center"/>
          </w:tcPr>
          <w:p w14:paraId="2F470DBC" w14:textId="1BD5D160" w:rsidR="00C66342" w:rsidRPr="001714E4" w:rsidRDefault="00C66342" w:rsidP="00C66342">
            <w:pPr>
              <w:jc w:val="center"/>
            </w:pPr>
            <w:r>
              <w:t>Hazard control</w:t>
            </w:r>
          </w:p>
        </w:tc>
        <w:tc>
          <w:tcPr>
            <w:tcW w:w="2321" w:type="dxa"/>
            <w:vAlign w:val="center"/>
          </w:tcPr>
          <w:p w14:paraId="53E6C069" w14:textId="74CE1721" w:rsidR="00C66342" w:rsidRDefault="00C66342" w:rsidP="00C66342">
            <w:pPr>
              <w:jc w:val="center"/>
              <w:rPr>
                <w:rStyle w:val="HTMLCode"/>
                <w:rFonts w:eastAsiaTheme="majorEastAsia"/>
              </w:rPr>
            </w:pPr>
            <w:r>
              <w:t>Functional coverage</w:t>
            </w:r>
          </w:p>
        </w:tc>
        <w:tc>
          <w:tcPr>
            <w:tcW w:w="3828" w:type="dxa"/>
            <w:vAlign w:val="center"/>
          </w:tcPr>
          <w:p w14:paraId="56705130" w14:textId="215A433A" w:rsidR="00C66342" w:rsidRDefault="00C66342" w:rsidP="00C66342">
            <w:r>
              <w:t>Indicates a load-use pipeline stall.</w:t>
            </w:r>
          </w:p>
        </w:tc>
      </w:tr>
    </w:tbl>
    <w:p w14:paraId="1B544060" w14:textId="008E69C9" w:rsidR="001A07E5" w:rsidRPr="00AC6FB6" w:rsidRDefault="5D0DD4CB" w:rsidP="00E52656">
      <w:pPr>
        <w:pStyle w:val="Heading2"/>
        <w:rPr>
          <w:b w:val="0"/>
          <w:bCs w:val="0"/>
        </w:rPr>
      </w:pPr>
      <w:bookmarkStart w:id="64" w:name="_Toc239687800"/>
      <w:r w:rsidRPr="00AC6FB6">
        <w:rPr>
          <w:b w:val="0"/>
          <w:bCs w:val="0"/>
        </w:rPr>
        <w:t>3.9</w:t>
      </w:r>
      <w:r w:rsidR="00B83198"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</w:t>
      </w:r>
      <w:r w:rsidR="002C216F">
        <w:rPr>
          <w:b w:val="0"/>
          <w:bCs w:val="0"/>
        </w:rPr>
        <w:t>Simulation Control</w:t>
      </w:r>
      <w:bookmarkEnd w:id="64"/>
    </w:p>
    <w:p w14:paraId="4071DBB2" w14:textId="22E0ACAB" w:rsidR="60405745" w:rsidRDefault="002C216F" w:rsidP="00510D4F">
      <w:pPr>
        <w:pStyle w:val="TableCaption"/>
      </w:pPr>
      <w:bookmarkStart w:id="65" w:name="_Toc239687776"/>
      <w:r>
        <w:t>Simulation</w:t>
      </w:r>
      <w:r w:rsidR="60405745" w:rsidRPr="00AC6FB6">
        <w:t xml:space="preserve"> </w:t>
      </w:r>
      <w:r w:rsidR="00774EF4">
        <w:t xml:space="preserve">Control </w:t>
      </w:r>
      <w:r w:rsidR="000C4B87">
        <w:t>Behavior</w:t>
      </w:r>
      <w:bookmarkEnd w:id="65"/>
    </w:p>
    <w:tbl>
      <w:tblPr>
        <w:tblStyle w:val="TableGrid"/>
        <w:tblW w:w="10320" w:type="dxa"/>
        <w:jc w:val="center"/>
        <w:tblLook w:val="04A0" w:firstRow="1" w:lastRow="0" w:firstColumn="1" w:lastColumn="0" w:noHBand="0" w:noVBand="1"/>
      </w:tblPr>
      <w:tblGrid>
        <w:gridCol w:w="2838"/>
        <w:gridCol w:w="2790"/>
        <w:gridCol w:w="4692"/>
      </w:tblGrid>
      <w:tr w:rsidR="000C4B87" w:rsidRPr="001E0958" w14:paraId="247BEEF1" w14:textId="77777777" w:rsidTr="00975B4A">
        <w:trPr>
          <w:jc w:val="center"/>
        </w:trPr>
        <w:tc>
          <w:tcPr>
            <w:tcW w:w="2838" w:type="dxa"/>
            <w:shd w:val="clear" w:color="auto" w:fill="1F4E79"/>
            <w:vAlign w:val="center"/>
          </w:tcPr>
          <w:p w14:paraId="7BFBB328" w14:textId="7870A700" w:rsidR="000C4B87" w:rsidRPr="001E0958" w:rsidRDefault="006535C1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Control Function</w:t>
            </w:r>
          </w:p>
        </w:tc>
        <w:tc>
          <w:tcPr>
            <w:tcW w:w="2790" w:type="dxa"/>
            <w:shd w:val="clear" w:color="auto" w:fill="1F4E79"/>
            <w:vAlign w:val="center"/>
          </w:tcPr>
          <w:p w14:paraId="0214F434" w14:textId="3AF134D3" w:rsidR="000C4B87" w:rsidRPr="001E0958" w:rsidRDefault="006535C1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4692" w:type="dxa"/>
            <w:shd w:val="clear" w:color="auto" w:fill="1F4E79"/>
            <w:vAlign w:val="center"/>
          </w:tcPr>
          <w:p w14:paraId="78E92D4E" w14:textId="4697B449" w:rsidR="000C4B87" w:rsidRPr="001E0958" w:rsidRDefault="006535C1" w:rsidP="00873F8F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DC2D9F" w:rsidRPr="00AC6FB6" w14:paraId="7E7474E4" w14:textId="77777777" w:rsidTr="00975B4A">
        <w:trPr>
          <w:jc w:val="center"/>
        </w:trPr>
        <w:tc>
          <w:tcPr>
            <w:tcW w:w="2838" w:type="dxa"/>
            <w:vAlign w:val="center"/>
          </w:tcPr>
          <w:p w14:paraId="418A69CB" w14:textId="3D131083" w:rsidR="00DC2D9F" w:rsidRPr="00AC6FB6" w:rsidRDefault="00DC2D9F" w:rsidP="00DC2D9F">
            <w:pPr>
              <w:spacing w:line="276" w:lineRule="auto"/>
              <w:jc w:val="center"/>
            </w:pPr>
            <w:r>
              <w:t>Clock generator</w:t>
            </w:r>
          </w:p>
        </w:tc>
        <w:tc>
          <w:tcPr>
            <w:tcW w:w="2790" w:type="dxa"/>
            <w:vAlign w:val="center"/>
          </w:tcPr>
          <w:p w14:paraId="76096D34" w14:textId="40C257D0" w:rsidR="00DC2D9F" w:rsidRPr="00AC6FB6" w:rsidRDefault="00DC2D9F" w:rsidP="00DC2D9F">
            <w:pPr>
              <w:spacing w:line="276" w:lineRule="auto"/>
              <w:jc w:val="center"/>
            </w:pPr>
            <w:r>
              <w:t>Simulation start</w:t>
            </w:r>
          </w:p>
        </w:tc>
        <w:tc>
          <w:tcPr>
            <w:tcW w:w="4692" w:type="dxa"/>
            <w:vAlign w:val="center"/>
          </w:tcPr>
          <w:p w14:paraId="62AF69A3" w14:textId="3CE61565" w:rsidR="00DC2D9F" w:rsidRPr="00AC6FB6" w:rsidRDefault="00DC2D9F" w:rsidP="00DC2D9F">
            <w:pPr>
              <w:spacing w:line="276" w:lineRule="auto"/>
            </w:pPr>
            <w:r>
              <w:t>Generates a 10-time-unit clock period.</w:t>
            </w:r>
          </w:p>
        </w:tc>
      </w:tr>
      <w:tr w:rsidR="00DC2D9F" w:rsidRPr="00AC6FB6" w14:paraId="1BBD6DAC" w14:textId="77777777" w:rsidTr="00975B4A">
        <w:trPr>
          <w:jc w:val="center"/>
        </w:trPr>
        <w:tc>
          <w:tcPr>
            <w:tcW w:w="2838" w:type="dxa"/>
            <w:vAlign w:val="center"/>
          </w:tcPr>
          <w:p w14:paraId="54B5577F" w14:textId="740685A5" w:rsidR="00DC2D9F" w:rsidRDefault="00DC2D9F" w:rsidP="00DC2D9F">
            <w:pPr>
              <w:jc w:val="center"/>
              <w:rPr>
                <w:rStyle w:val="HTMLCode"/>
                <w:rFonts w:eastAsiaTheme="majorEastAsia"/>
              </w:rPr>
            </w:pPr>
            <w:r>
              <w:t>Reset generator</w:t>
            </w:r>
          </w:p>
        </w:tc>
        <w:tc>
          <w:tcPr>
            <w:tcW w:w="2790" w:type="dxa"/>
            <w:vAlign w:val="center"/>
          </w:tcPr>
          <w:p w14:paraId="4BEA88F7" w14:textId="35566054" w:rsidR="00DC2D9F" w:rsidRDefault="00DC2D9F" w:rsidP="00DC2D9F">
            <w:pPr>
              <w:jc w:val="center"/>
              <w:rPr>
                <w:rStyle w:val="HTMLCode"/>
                <w:rFonts w:eastAsiaTheme="majorEastAsia"/>
              </w:rPr>
            </w:pPr>
            <w:r>
              <w:t>Simulation start</w:t>
            </w:r>
          </w:p>
        </w:tc>
        <w:tc>
          <w:tcPr>
            <w:tcW w:w="4692" w:type="dxa"/>
            <w:vAlign w:val="center"/>
          </w:tcPr>
          <w:p w14:paraId="7F953FCC" w14:textId="7D67BEB9" w:rsidR="00DC2D9F" w:rsidRDefault="00DC2D9F" w:rsidP="00DC2D9F">
            <w:r>
              <w:t>Holds active-low reset for 20 time units.</w:t>
            </w:r>
          </w:p>
        </w:tc>
      </w:tr>
      <w:tr w:rsidR="00DC2D9F" w:rsidRPr="00AC6FB6" w14:paraId="316AC594" w14:textId="77777777" w:rsidTr="00975B4A">
        <w:trPr>
          <w:jc w:val="center"/>
        </w:trPr>
        <w:tc>
          <w:tcPr>
            <w:tcW w:w="2838" w:type="dxa"/>
            <w:vAlign w:val="center"/>
          </w:tcPr>
          <w:p w14:paraId="4D251D00" w14:textId="51ADEC9F" w:rsidR="00DC2D9F" w:rsidRDefault="00DC2D9F" w:rsidP="00DC2D9F">
            <w:pPr>
              <w:jc w:val="center"/>
              <w:rPr>
                <w:rStyle w:val="HTMLCode"/>
                <w:rFonts w:eastAsiaTheme="majorEastAsia"/>
              </w:rPr>
            </w:pPr>
            <w:r>
              <w:t>Memory loader</w:t>
            </w:r>
          </w:p>
        </w:tc>
        <w:tc>
          <w:tcPr>
            <w:tcW w:w="2790" w:type="dxa"/>
            <w:vAlign w:val="center"/>
          </w:tcPr>
          <w:p w14:paraId="23D667B6" w14:textId="066AA50F" w:rsidR="00DC2D9F" w:rsidRDefault="00DC2D9F" w:rsidP="00DC2D9F">
            <w:pPr>
              <w:jc w:val="center"/>
              <w:rPr>
                <w:rStyle w:val="HTMLCode"/>
                <w:rFonts w:eastAsiaTheme="majorEastAsia"/>
              </w:rPr>
            </w:pPr>
            <w:r>
              <w:t>Simulation start</w:t>
            </w:r>
          </w:p>
        </w:tc>
        <w:tc>
          <w:tcPr>
            <w:tcW w:w="4692" w:type="dxa"/>
            <w:vAlign w:val="center"/>
          </w:tcPr>
          <w:p w14:paraId="73557B5E" w14:textId="0A361455" w:rsidR="00DC2D9F" w:rsidRDefault="00DC2D9F" w:rsidP="00DC2D9F">
            <w:r>
              <w:t>Loads IMEM and DMEM hex files.</w:t>
            </w:r>
          </w:p>
        </w:tc>
      </w:tr>
      <w:tr w:rsidR="00DC2D9F" w:rsidRPr="00AC6FB6" w14:paraId="50A1C9B0" w14:textId="77777777" w:rsidTr="00975B4A">
        <w:trPr>
          <w:jc w:val="center"/>
        </w:trPr>
        <w:tc>
          <w:tcPr>
            <w:tcW w:w="2838" w:type="dxa"/>
            <w:vAlign w:val="center"/>
          </w:tcPr>
          <w:p w14:paraId="682A7F20" w14:textId="15630D8E" w:rsidR="00DC2D9F" w:rsidRDefault="00DC2D9F" w:rsidP="00DC2D9F">
            <w:pPr>
              <w:jc w:val="center"/>
              <w:rPr>
                <w:rStyle w:val="HTMLCode"/>
                <w:rFonts w:eastAsiaTheme="majorEastAsia"/>
              </w:rPr>
            </w:pPr>
            <w:r>
              <w:t>Pass termination</w:t>
            </w:r>
          </w:p>
        </w:tc>
        <w:tc>
          <w:tcPr>
            <w:tcW w:w="2790" w:type="dxa"/>
            <w:vAlign w:val="center"/>
          </w:tcPr>
          <w:p w14:paraId="415BEFF4" w14:textId="21A868BC" w:rsidR="00DC2D9F" w:rsidRDefault="00DC2D9F" w:rsidP="00DC2D9F">
            <w:pPr>
              <w:jc w:val="center"/>
            </w:pPr>
            <w:r>
              <w:rPr>
                <w:rStyle w:val="HTMLCode"/>
                <w:rFonts w:eastAsiaTheme="majorEastAsia"/>
              </w:rPr>
              <w:t>tb_pass</w:t>
            </w:r>
            <w:r>
              <w:t xml:space="preserve"> asserted</w:t>
            </w:r>
          </w:p>
        </w:tc>
        <w:tc>
          <w:tcPr>
            <w:tcW w:w="4692" w:type="dxa"/>
            <w:vAlign w:val="center"/>
          </w:tcPr>
          <w:p w14:paraId="7F112ABE" w14:textId="667DAD50" w:rsidR="00DC2D9F" w:rsidRDefault="00DC2D9F" w:rsidP="00DC2D9F">
            <w:r>
              <w:t xml:space="preserve">Scoreboard prints statistics and calls </w:t>
            </w:r>
            <w:r>
              <w:rPr>
                <w:rStyle w:val="HTMLCode"/>
                <w:rFonts w:eastAsiaTheme="majorEastAsia"/>
              </w:rPr>
              <w:t>$finish</w:t>
            </w:r>
            <w:r>
              <w:t>.</w:t>
            </w:r>
          </w:p>
        </w:tc>
      </w:tr>
      <w:tr w:rsidR="00DC2D9F" w:rsidRPr="00AC6FB6" w14:paraId="7A34DD43" w14:textId="77777777" w:rsidTr="00975B4A">
        <w:trPr>
          <w:jc w:val="center"/>
        </w:trPr>
        <w:tc>
          <w:tcPr>
            <w:tcW w:w="2838" w:type="dxa"/>
            <w:vAlign w:val="center"/>
          </w:tcPr>
          <w:p w14:paraId="69C338C8" w14:textId="79394D3F" w:rsidR="00DC2D9F" w:rsidRDefault="00DC2D9F" w:rsidP="00DC2D9F">
            <w:pPr>
              <w:jc w:val="center"/>
              <w:rPr>
                <w:rStyle w:val="HTMLCode"/>
                <w:rFonts w:eastAsiaTheme="majorEastAsia"/>
              </w:rPr>
            </w:pPr>
            <w:r>
              <w:t>Failure termination</w:t>
            </w:r>
          </w:p>
        </w:tc>
        <w:tc>
          <w:tcPr>
            <w:tcW w:w="2790" w:type="dxa"/>
            <w:vAlign w:val="center"/>
          </w:tcPr>
          <w:p w14:paraId="01663451" w14:textId="375AB484" w:rsidR="00DC2D9F" w:rsidRDefault="00DC2D9F" w:rsidP="00DC2D9F">
            <w:pPr>
              <w:jc w:val="center"/>
            </w:pPr>
            <w:r>
              <w:rPr>
                <w:rStyle w:val="HTMLCode"/>
                <w:rFonts w:eastAsiaTheme="majorEastAsia"/>
              </w:rPr>
              <w:t>tb_fail</w:t>
            </w:r>
            <w:r>
              <w:t xml:space="preserve"> asserted</w:t>
            </w:r>
          </w:p>
        </w:tc>
        <w:tc>
          <w:tcPr>
            <w:tcW w:w="4692" w:type="dxa"/>
            <w:vAlign w:val="center"/>
          </w:tcPr>
          <w:p w14:paraId="48F1AADE" w14:textId="04804B85" w:rsidR="00DC2D9F" w:rsidRDefault="00DC2D9F" w:rsidP="00DC2D9F">
            <w:r>
              <w:t xml:space="preserve">Scoreboard calls </w:t>
            </w:r>
            <w:r>
              <w:rPr>
                <w:rStyle w:val="HTMLCode"/>
                <w:rFonts w:eastAsiaTheme="majorEastAsia"/>
              </w:rPr>
              <w:t>$fatal</w:t>
            </w:r>
            <w:r>
              <w:t>.</w:t>
            </w:r>
          </w:p>
        </w:tc>
      </w:tr>
      <w:tr w:rsidR="00DC2D9F" w:rsidRPr="00AC6FB6" w14:paraId="0D89A1E9" w14:textId="77777777" w:rsidTr="00975B4A">
        <w:trPr>
          <w:jc w:val="center"/>
        </w:trPr>
        <w:tc>
          <w:tcPr>
            <w:tcW w:w="2838" w:type="dxa"/>
            <w:vAlign w:val="center"/>
          </w:tcPr>
          <w:p w14:paraId="59195E1B" w14:textId="03EE72F2" w:rsidR="00DC2D9F" w:rsidRDefault="00DC2D9F" w:rsidP="00DC2D9F">
            <w:pPr>
              <w:jc w:val="center"/>
              <w:rPr>
                <w:rStyle w:val="HTMLCode"/>
                <w:rFonts w:eastAsiaTheme="majorEastAsia"/>
              </w:rPr>
            </w:pPr>
            <w:r>
              <w:t>Timeout watchdog</w:t>
            </w:r>
          </w:p>
        </w:tc>
        <w:tc>
          <w:tcPr>
            <w:tcW w:w="2790" w:type="dxa"/>
            <w:vAlign w:val="center"/>
          </w:tcPr>
          <w:p w14:paraId="3D3C1AEF" w14:textId="709797FD" w:rsidR="00DC2D9F" w:rsidRDefault="00DC2D9F" w:rsidP="00DC2D9F">
            <w:pPr>
              <w:jc w:val="center"/>
            </w:pPr>
            <w:r>
              <w:t xml:space="preserve">Simulation reaches </w:t>
            </w:r>
            <w:r>
              <w:rPr>
                <w:rStyle w:val="HTMLCode"/>
                <w:rFonts w:eastAsiaTheme="majorEastAsia"/>
              </w:rPr>
              <w:t>#100000</w:t>
            </w:r>
          </w:p>
        </w:tc>
        <w:tc>
          <w:tcPr>
            <w:tcW w:w="4692" w:type="dxa"/>
            <w:vAlign w:val="center"/>
          </w:tcPr>
          <w:p w14:paraId="45E21698" w14:textId="0132304F" w:rsidR="00DC2D9F" w:rsidRDefault="00DC2D9F" w:rsidP="00DC2D9F">
            <w:r>
              <w:t xml:space="preserve">Prints a timeout message and calls </w:t>
            </w:r>
            <w:r>
              <w:rPr>
                <w:rStyle w:val="HTMLCode"/>
                <w:rFonts w:eastAsiaTheme="majorEastAsia"/>
              </w:rPr>
              <w:t>$finish</w:t>
            </w:r>
            <w:r>
              <w:t>.</w:t>
            </w:r>
          </w:p>
        </w:tc>
      </w:tr>
      <w:tr w:rsidR="00DC2D9F" w:rsidRPr="00AC6FB6" w14:paraId="59F10AD6" w14:textId="77777777" w:rsidTr="00975B4A">
        <w:trPr>
          <w:jc w:val="center"/>
        </w:trPr>
        <w:tc>
          <w:tcPr>
            <w:tcW w:w="2838" w:type="dxa"/>
            <w:vAlign w:val="center"/>
          </w:tcPr>
          <w:p w14:paraId="74150F34" w14:textId="668ACAEB" w:rsidR="00DC2D9F" w:rsidRDefault="00DC2D9F" w:rsidP="00DC2D9F">
            <w:pPr>
              <w:jc w:val="center"/>
              <w:rPr>
                <w:rStyle w:val="HTMLCode"/>
                <w:rFonts w:eastAsiaTheme="majorEastAsia"/>
              </w:rPr>
            </w:pPr>
            <w:r>
              <w:t>Waveform dumping</w:t>
            </w:r>
          </w:p>
        </w:tc>
        <w:tc>
          <w:tcPr>
            <w:tcW w:w="2790" w:type="dxa"/>
            <w:vAlign w:val="center"/>
          </w:tcPr>
          <w:p w14:paraId="66F53A7F" w14:textId="51508C14" w:rsidR="00DC2D9F" w:rsidRDefault="00DC2D9F" w:rsidP="00DC2D9F">
            <w:pPr>
              <w:jc w:val="center"/>
            </w:pPr>
            <w:r>
              <w:t>Simulation start</w:t>
            </w:r>
          </w:p>
        </w:tc>
        <w:tc>
          <w:tcPr>
            <w:tcW w:w="4692" w:type="dxa"/>
            <w:vAlign w:val="center"/>
          </w:tcPr>
          <w:p w14:paraId="68D1F6AC" w14:textId="0D24242D" w:rsidR="00DC2D9F" w:rsidRDefault="00DC2D9F" w:rsidP="00DC2D9F">
            <w:r>
              <w:t xml:space="preserve">Creates </w:t>
            </w:r>
            <w:r>
              <w:rPr>
                <w:rStyle w:val="HTMLCode"/>
                <w:rFonts w:eastAsiaTheme="majorEastAsia"/>
              </w:rPr>
              <w:t>RISCV_Pipeline.vcd</w:t>
            </w:r>
            <w:r>
              <w:t xml:space="preserve"> and dumps the full hierarchy.</w:t>
            </w:r>
          </w:p>
        </w:tc>
      </w:tr>
    </w:tbl>
    <w:p w14:paraId="5E000DDE" w14:textId="77777777" w:rsidR="00DE16CA" w:rsidRPr="00AC6FB6" w:rsidRDefault="00DE16CA" w:rsidP="00DE16CA">
      <w:pPr>
        <w:pStyle w:val="Heading1"/>
      </w:pPr>
      <w:bookmarkStart w:id="66" w:name="_Toc239687801"/>
      <w:r w:rsidRPr="00AC6FB6">
        <w:t>Verification Strategy</w:t>
      </w:r>
      <w:bookmarkEnd w:id="66"/>
    </w:p>
    <w:p w14:paraId="4320E9EC" w14:textId="77777777" w:rsidR="00DE16CA" w:rsidRPr="00AC6FB6" w:rsidRDefault="00DE16CA" w:rsidP="00DE16CA">
      <w:pPr>
        <w:pStyle w:val="Heading2"/>
        <w:rPr>
          <w:b w:val="0"/>
          <w:bCs w:val="0"/>
        </w:rPr>
      </w:pPr>
      <w:bookmarkStart w:id="67" w:name="_Toc239687802"/>
      <w:r>
        <w:rPr>
          <w:b w:val="0"/>
          <w:bCs w:val="0"/>
        </w:rPr>
        <w:t>5</w:t>
      </w:r>
      <w:r w:rsidRPr="00AC6FB6">
        <w:rPr>
          <w:b w:val="0"/>
          <w:bCs w:val="0"/>
        </w:rPr>
        <w:t>.1</w:t>
      </w:r>
      <w:r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Regression Flow</w:t>
      </w:r>
      <w:bookmarkEnd w:id="67"/>
    </w:p>
    <w:p w14:paraId="60BAC844" w14:textId="77777777" w:rsidR="00DE16CA" w:rsidRPr="00AC6FB6" w:rsidRDefault="00DE16CA" w:rsidP="00DE16CA">
      <w:pPr>
        <w:pStyle w:val="ListNumber"/>
      </w:pPr>
      <w:r w:rsidRPr="00AC6FB6">
        <w:t>Build assembly test into HEX.</w:t>
      </w:r>
    </w:p>
    <w:p w14:paraId="78A1C81E" w14:textId="77777777" w:rsidR="00DE16CA" w:rsidRPr="00AC6FB6" w:rsidRDefault="00DE16CA" w:rsidP="00DE16CA">
      <w:pPr>
        <w:pStyle w:val="ListNumber"/>
      </w:pPr>
      <w:r w:rsidRPr="00AC6FB6">
        <w:t>Run the same test on the single-cycle DUT.</w:t>
      </w:r>
    </w:p>
    <w:p w14:paraId="71872AEB" w14:textId="77777777" w:rsidR="00DE16CA" w:rsidRPr="00AC6FB6" w:rsidRDefault="00DE16CA" w:rsidP="00DE16CA">
      <w:pPr>
        <w:pStyle w:val="ListNumber"/>
      </w:pPr>
      <w:r w:rsidRPr="00AC6FB6">
        <w:t>Run the same test on the pipelined DUT.</w:t>
      </w:r>
    </w:p>
    <w:p w14:paraId="69867BAB" w14:textId="77777777" w:rsidR="00DE16CA" w:rsidRPr="00AC6FB6" w:rsidRDefault="00DE16CA" w:rsidP="00DE16CA">
      <w:pPr>
        <w:pStyle w:val="ListNumber"/>
      </w:pPr>
      <w:r w:rsidRPr="00AC6FB6">
        <w:t>Capture logs, waveforms, and final status.</w:t>
      </w:r>
    </w:p>
    <w:p w14:paraId="67434A87" w14:textId="77777777" w:rsidR="00DE16CA" w:rsidRPr="00AC6FB6" w:rsidRDefault="00DE16CA" w:rsidP="00DE16CA">
      <w:pPr>
        <w:pStyle w:val="ListNumber"/>
      </w:pPr>
      <w:r w:rsidRPr="00AC6FB6">
        <w:t>Compare architectural results, counters, and pipeline-specific events.</w:t>
      </w:r>
    </w:p>
    <w:p w14:paraId="1B8EFD1B" w14:textId="77777777" w:rsidR="00DE16CA" w:rsidRPr="00AC6FB6" w:rsidRDefault="00DE16CA" w:rsidP="00DE16CA">
      <w:pPr>
        <w:pStyle w:val="ListNumber"/>
      </w:pPr>
      <w:r w:rsidRPr="00AC6FB6">
        <w:t>Write one regression summary row per DUT and test case.</w:t>
      </w:r>
    </w:p>
    <w:p w14:paraId="5790A30A" w14:textId="77777777" w:rsidR="00DE16CA" w:rsidRPr="00AC6FB6" w:rsidRDefault="00DE16CA" w:rsidP="00DE16CA">
      <w:pPr>
        <w:pStyle w:val="Heading2"/>
        <w:rPr>
          <w:b w:val="0"/>
          <w:bCs w:val="0"/>
        </w:rPr>
      </w:pPr>
      <w:bookmarkStart w:id="68" w:name="_Toc239687803"/>
      <w:r>
        <w:rPr>
          <w:b w:val="0"/>
          <w:bCs w:val="0"/>
        </w:rPr>
        <w:lastRenderedPageBreak/>
        <w:t>5</w:t>
      </w:r>
      <w:r w:rsidRPr="00AC6FB6">
        <w:rPr>
          <w:b w:val="0"/>
          <w:bCs w:val="0"/>
        </w:rPr>
        <w:t>.2</w:t>
      </w:r>
      <w:r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Verification Matrix</w:t>
      </w:r>
      <w:bookmarkEnd w:id="68"/>
    </w:p>
    <w:p w14:paraId="62CB933E" w14:textId="77777777" w:rsidR="00DE16CA" w:rsidRPr="00AC6FB6" w:rsidRDefault="00DE16CA" w:rsidP="00DE16CA">
      <w:pPr>
        <w:pStyle w:val="TableCaption"/>
      </w:pPr>
      <w:bookmarkStart w:id="69" w:name="_Toc239687777"/>
      <w:r w:rsidRPr="00AC6FB6">
        <w:t>Verification Matrix</w:t>
      </w:r>
      <w:bookmarkEnd w:id="69"/>
    </w:p>
    <w:tbl>
      <w:tblPr>
        <w:tblStyle w:val="TableGrid"/>
        <w:tblW w:w="10224" w:type="dxa"/>
        <w:jc w:val="center"/>
        <w:tblLook w:val="04A0" w:firstRow="1" w:lastRow="0" w:firstColumn="1" w:lastColumn="0" w:noHBand="0" w:noVBand="1"/>
      </w:tblPr>
      <w:tblGrid>
        <w:gridCol w:w="1535"/>
        <w:gridCol w:w="2233"/>
        <w:gridCol w:w="2227"/>
        <w:gridCol w:w="1060"/>
        <w:gridCol w:w="1055"/>
        <w:gridCol w:w="2114"/>
      </w:tblGrid>
      <w:tr w:rsidR="00DE16CA" w:rsidRPr="007E21E2" w14:paraId="3CFC5C7D" w14:textId="77777777" w:rsidTr="00873F8F">
        <w:trPr>
          <w:jc w:val="center"/>
        </w:trPr>
        <w:tc>
          <w:tcPr>
            <w:tcW w:w="1560" w:type="dxa"/>
            <w:shd w:val="clear" w:color="auto" w:fill="1F4E79"/>
            <w:vAlign w:val="center"/>
          </w:tcPr>
          <w:p w14:paraId="36DC9ED8" w14:textId="77777777" w:rsidR="00DE16CA" w:rsidRPr="007E21E2" w:rsidRDefault="00DE16CA" w:rsidP="00873F8F">
            <w:pPr>
              <w:jc w:val="left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48C69ED5" w14:textId="77777777" w:rsidR="00DE16CA" w:rsidRPr="007E21E2" w:rsidRDefault="00DE16CA" w:rsidP="00873F8F">
            <w:pPr>
              <w:jc w:val="left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Example Tests</w:t>
            </w:r>
          </w:p>
        </w:tc>
        <w:tc>
          <w:tcPr>
            <w:tcW w:w="2313" w:type="dxa"/>
            <w:shd w:val="clear" w:color="auto" w:fill="1F4E79"/>
            <w:vAlign w:val="center"/>
          </w:tcPr>
          <w:p w14:paraId="06C82D78" w14:textId="77777777" w:rsidR="00DE16CA" w:rsidRPr="007E21E2" w:rsidRDefault="00DE16CA" w:rsidP="00873F8F">
            <w:pPr>
              <w:jc w:val="left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Checked Result</w:t>
            </w:r>
          </w:p>
        </w:tc>
        <w:tc>
          <w:tcPr>
            <w:tcW w:w="1014" w:type="dxa"/>
            <w:shd w:val="clear" w:color="auto" w:fill="1F4E79"/>
            <w:vAlign w:val="center"/>
          </w:tcPr>
          <w:p w14:paraId="48851123" w14:textId="77777777" w:rsidR="00DE16CA" w:rsidRPr="007E21E2" w:rsidRDefault="00DE16CA" w:rsidP="00873F8F">
            <w:pPr>
              <w:jc w:val="left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Single-Cycle</w:t>
            </w:r>
          </w:p>
        </w:tc>
        <w:tc>
          <w:tcPr>
            <w:tcW w:w="1059" w:type="dxa"/>
            <w:shd w:val="clear" w:color="auto" w:fill="1F4E79"/>
            <w:vAlign w:val="center"/>
          </w:tcPr>
          <w:p w14:paraId="33EF3C90" w14:textId="77777777" w:rsidR="00DE16CA" w:rsidRPr="007E21E2" w:rsidRDefault="00DE16CA" w:rsidP="00873F8F">
            <w:pPr>
              <w:jc w:val="left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Pipeline</w:t>
            </w:r>
          </w:p>
        </w:tc>
        <w:tc>
          <w:tcPr>
            <w:tcW w:w="2118" w:type="dxa"/>
            <w:shd w:val="clear" w:color="auto" w:fill="1F4E79"/>
            <w:vAlign w:val="center"/>
          </w:tcPr>
          <w:p w14:paraId="7BF339C6" w14:textId="77777777" w:rsidR="00DE16CA" w:rsidRPr="007E21E2" w:rsidRDefault="00DE16CA" w:rsidP="00873F8F">
            <w:pPr>
              <w:jc w:val="left"/>
              <w:rPr>
                <w:b/>
                <w:bCs/>
                <w:color w:val="FFFFFF" w:themeColor="background1"/>
              </w:rPr>
            </w:pPr>
            <w:r w:rsidRPr="007E21E2">
              <w:rPr>
                <w:b/>
                <w:bCs/>
                <w:color w:val="FFFFFF"/>
              </w:rPr>
              <w:t>Coverage Target</w:t>
            </w:r>
          </w:p>
        </w:tc>
      </w:tr>
      <w:tr w:rsidR="00DE16CA" w:rsidRPr="00AC6FB6" w14:paraId="7E793C35" w14:textId="77777777" w:rsidTr="00873F8F">
        <w:trPr>
          <w:jc w:val="center"/>
        </w:trPr>
        <w:tc>
          <w:tcPr>
            <w:tcW w:w="1560" w:type="dxa"/>
            <w:vAlign w:val="center"/>
          </w:tcPr>
          <w:p w14:paraId="3874EF1E" w14:textId="77777777" w:rsidR="00DE16CA" w:rsidRPr="00AC6FB6" w:rsidRDefault="00DE16CA" w:rsidP="00873F8F">
            <w:pPr>
              <w:jc w:val="left"/>
            </w:pPr>
            <w:r w:rsidRPr="00AC6FB6">
              <w:t>ALU</w:t>
            </w:r>
          </w:p>
        </w:tc>
        <w:tc>
          <w:tcPr>
            <w:tcW w:w="2160" w:type="dxa"/>
            <w:vAlign w:val="center"/>
          </w:tcPr>
          <w:p w14:paraId="79062537" w14:textId="77777777" w:rsidR="00DE16CA" w:rsidRPr="00AC6FB6" w:rsidRDefault="00DE16CA" w:rsidP="00873F8F">
            <w:pPr>
              <w:jc w:val="left"/>
            </w:pPr>
            <w:r w:rsidRPr="00AC6FB6">
              <w:t>ADD, SUB, SLT, SLTU</w:t>
            </w:r>
          </w:p>
        </w:tc>
        <w:tc>
          <w:tcPr>
            <w:tcW w:w="2313" w:type="dxa"/>
            <w:vAlign w:val="center"/>
          </w:tcPr>
          <w:p w14:paraId="7BCEAE94" w14:textId="77777777" w:rsidR="00DE16CA" w:rsidRPr="00AC6FB6" w:rsidRDefault="00DE16CA" w:rsidP="00873F8F">
            <w:pPr>
              <w:jc w:val="left"/>
            </w:pPr>
            <w:r w:rsidRPr="00AC6FB6">
              <w:t>rd value, x0 behavior</w:t>
            </w:r>
          </w:p>
        </w:tc>
        <w:tc>
          <w:tcPr>
            <w:tcW w:w="1014" w:type="dxa"/>
            <w:vAlign w:val="center"/>
          </w:tcPr>
          <w:p w14:paraId="430C70DB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1059" w:type="dxa"/>
            <w:vAlign w:val="center"/>
          </w:tcPr>
          <w:p w14:paraId="4F525C99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2118" w:type="dxa"/>
            <w:vAlign w:val="center"/>
          </w:tcPr>
          <w:p w14:paraId="25B727A9" w14:textId="77777777" w:rsidR="00DE16CA" w:rsidRPr="00AC6FB6" w:rsidRDefault="00DE16CA" w:rsidP="00873F8F">
            <w:pPr>
              <w:jc w:val="left"/>
            </w:pPr>
            <w:r w:rsidRPr="00AC6FB6">
              <w:t>All ALU ops</w:t>
            </w:r>
          </w:p>
        </w:tc>
      </w:tr>
      <w:tr w:rsidR="00DE16CA" w:rsidRPr="00AC6FB6" w14:paraId="3D384D2A" w14:textId="77777777" w:rsidTr="00873F8F">
        <w:trPr>
          <w:jc w:val="center"/>
        </w:trPr>
        <w:tc>
          <w:tcPr>
            <w:tcW w:w="1560" w:type="dxa"/>
            <w:vAlign w:val="center"/>
          </w:tcPr>
          <w:p w14:paraId="0C07B7D7" w14:textId="77777777" w:rsidR="00DE16CA" w:rsidRPr="00AC6FB6" w:rsidRDefault="00DE16CA" w:rsidP="00873F8F">
            <w:pPr>
              <w:jc w:val="left"/>
            </w:pPr>
            <w:r w:rsidRPr="00AC6FB6">
              <w:t>Logic/Shift</w:t>
            </w:r>
          </w:p>
        </w:tc>
        <w:tc>
          <w:tcPr>
            <w:tcW w:w="2160" w:type="dxa"/>
            <w:vAlign w:val="center"/>
          </w:tcPr>
          <w:p w14:paraId="1F246CE1" w14:textId="77777777" w:rsidR="00DE16CA" w:rsidRPr="00AC6FB6" w:rsidRDefault="00DE16CA" w:rsidP="00873F8F">
            <w:pPr>
              <w:jc w:val="left"/>
            </w:pPr>
            <w:r w:rsidRPr="00AC6FB6">
              <w:t>AND, OR, XOR, SLL, SRL, SRA</w:t>
            </w:r>
          </w:p>
        </w:tc>
        <w:tc>
          <w:tcPr>
            <w:tcW w:w="2313" w:type="dxa"/>
            <w:vAlign w:val="center"/>
          </w:tcPr>
          <w:p w14:paraId="5371A8F0" w14:textId="77777777" w:rsidR="00DE16CA" w:rsidRPr="00AC6FB6" w:rsidRDefault="00DE16CA" w:rsidP="00873F8F">
            <w:pPr>
              <w:jc w:val="left"/>
            </w:pPr>
            <w:r w:rsidRPr="00AC6FB6">
              <w:t>rd value and sign behavior</w:t>
            </w:r>
          </w:p>
        </w:tc>
        <w:tc>
          <w:tcPr>
            <w:tcW w:w="1014" w:type="dxa"/>
            <w:vAlign w:val="center"/>
          </w:tcPr>
          <w:p w14:paraId="4A6AD7AD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1059" w:type="dxa"/>
            <w:vAlign w:val="center"/>
          </w:tcPr>
          <w:p w14:paraId="7FE0F58A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2118" w:type="dxa"/>
            <w:vAlign w:val="center"/>
          </w:tcPr>
          <w:p w14:paraId="7438AC56" w14:textId="77777777" w:rsidR="00DE16CA" w:rsidRPr="00AC6FB6" w:rsidRDefault="00DE16CA" w:rsidP="00873F8F">
            <w:pPr>
              <w:jc w:val="left"/>
            </w:pPr>
            <w:r w:rsidRPr="00AC6FB6">
              <w:t>All shift amounts</w:t>
            </w:r>
          </w:p>
        </w:tc>
      </w:tr>
      <w:tr w:rsidR="00DE16CA" w:rsidRPr="00AC6FB6" w14:paraId="30281EAD" w14:textId="77777777" w:rsidTr="00873F8F">
        <w:trPr>
          <w:jc w:val="center"/>
        </w:trPr>
        <w:tc>
          <w:tcPr>
            <w:tcW w:w="1560" w:type="dxa"/>
            <w:vAlign w:val="center"/>
          </w:tcPr>
          <w:p w14:paraId="33F509B8" w14:textId="77777777" w:rsidR="00DE16CA" w:rsidRPr="00AC6FB6" w:rsidRDefault="00DE16CA" w:rsidP="00873F8F">
            <w:pPr>
              <w:jc w:val="left"/>
            </w:pPr>
            <w:r w:rsidRPr="00AC6FB6">
              <w:t>Immediate</w:t>
            </w:r>
          </w:p>
        </w:tc>
        <w:tc>
          <w:tcPr>
            <w:tcW w:w="2160" w:type="dxa"/>
            <w:vAlign w:val="center"/>
          </w:tcPr>
          <w:p w14:paraId="5A8299EE" w14:textId="77777777" w:rsidR="00DE16CA" w:rsidRPr="00AC6FB6" w:rsidRDefault="00DE16CA" w:rsidP="00873F8F">
            <w:pPr>
              <w:jc w:val="left"/>
            </w:pPr>
            <w:r w:rsidRPr="00AC6FB6">
              <w:t>ADDI, SLTI, ORI, LUI, AUIPC</w:t>
            </w:r>
          </w:p>
        </w:tc>
        <w:tc>
          <w:tcPr>
            <w:tcW w:w="2313" w:type="dxa"/>
            <w:vAlign w:val="center"/>
          </w:tcPr>
          <w:p w14:paraId="5F58213E" w14:textId="77777777" w:rsidR="00DE16CA" w:rsidRPr="00AC6FB6" w:rsidRDefault="00DE16CA" w:rsidP="00873F8F">
            <w:pPr>
              <w:jc w:val="left"/>
            </w:pPr>
            <w:r w:rsidRPr="00AC6FB6">
              <w:t>sign-extension and PC-relative result</w:t>
            </w:r>
          </w:p>
        </w:tc>
        <w:tc>
          <w:tcPr>
            <w:tcW w:w="1014" w:type="dxa"/>
            <w:vAlign w:val="center"/>
          </w:tcPr>
          <w:p w14:paraId="530022EF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1059" w:type="dxa"/>
            <w:vAlign w:val="center"/>
          </w:tcPr>
          <w:p w14:paraId="47491BBE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2118" w:type="dxa"/>
            <w:vAlign w:val="center"/>
          </w:tcPr>
          <w:p w14:paraId="5ABA1799" w14:textId="77777777" w:rsidR="00DE16CA" w:rsidRPr="00AC6FB6" w:rsidRDefault="00DE16CA" w:rsidP="00873F8F">
            <w:pPr>
              <w:jc w:val="left"/>
            </w:pPr>
            <w:r w:rsidRPr="00AC6FB6">
              <w:t>Boundary immediates</w:t>
            </w:r>
          </w:p>
        </w:tc>
      </w:tr>
      <w:tr w:rsidR="00DE16CA" w:rsidRPr="00AC6FB6" w14:paraId="7713D7DE" w14:textId="77777777" w:rsidTr="00873F8F">
        <w:trPr>
          <w:jc w:val="center"/>
        </w:trPr>
        <w:tc>
          <w:tcPr>
            <w:tcW w:w="1560" w:type="dxa"/>
            <w:vAlign w:val="center"/>
          </w:tcPr>
          <w:p w14:paraId="0E2DA160" w14:textId="77777777" w:rsidR="00DE16CA" w:rsidRPr="00AC6FB6" w:rsidRDefault="00DE16CA" w:rsidP="00873F8F">
            <w:pPr>
              <w:jc w:val="left"/>
            </w:pPr>
            <w:r w:rsidRPr="00AC6FB6">
              <w:t>Load/Store</w:t>
            </w:r>
          </w:p>
        </w:tc>
        <w:tc>
          <w:tcPr>
            <w:tcW w:w="2160" w:type="dxa"/>
            <w:vAlign w:val="center"/>
          </w:tcPr>
          <w:p w14:paraId="0794A124" w14:textId="77777777" w:rsidR="00DE16CA" w:rsidRPr="00AC6FB6" w:rsidRDefault="00DE16CA" w:rsidP="00873F8F">
            <w:pPr>
              <w:jc w:val="left"/>
            </w:pPr>
            <w:r w:rsidRPr="00AC6FB6">
              <w:t>LB/LH/LW/LBU/LHU, SB/SH/SW</w:t>
            </w:r>
          </w:p>
        </w:tc>
        <w:tc>
          <w:tcPr>
            <w:tcW w:w="2313" w:type="dxa"/>
            <w:vAlign w:val="center"/>
          </w:tcPr>
          <w:p w14:paraId="6BF69D92" w14:textId="77777777" w:rsidR="00DE16CA" w:rsidRPr="00AC6FB6" w:rsidRDefault="00DE16CA" w:rsidP="00873F8F">
            <w:pPr>
              <w:jc w:val="left"/>
            </w:pPr>
            <w:r w:rsidRPr="00AC6FB6">
              <w:t>memory data, byte enables</w:t>
            </w:r>
          </w:p>
        </w:tc>
        <w:tc>
          <w:tcPr>
            <w:tcW w:w="1014" w:type="dxa"/>
            <w:vAlign w:val="center"/>
          </w:tcPr>
          <w:p w14:paraId="6F07CC6B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1059" w:type="dxa"/>
            <w:vAlign w:val="center"/>
          </w:tcPr>
          <w:p w14:paraId="193A11BF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2118" w:type="dxa"/>
            <w:vAlign w:val="center"/>
          </w:tcPr>
          <w:p w14:paraId="63C77D03" w14:textId="77777777" w:rsidR="00DE16CA" w:rsidRPr="00AC6FB6" w:rsidRDefault="00DE16CA" w:rsidP="00873F8F">
            <w:pPr>
              <w:jc w:val="left"/>
            </w:pPr>
            <w:r w:rsidRPr="00AC6FB6">
              <w:t>Aligned and selected boundary cases</w:t>
            </w:r>
          </w:p>
        </w:tc>
      </w:tr>
      <w:tr w:rsidR="00DE16CA" w:rsidRPr="00AC6FB6" w14:paraId="65907915" w14:textId="77777777" w:rsidTr="00873F8F">
        <w:trPr>
          <w:jc w:val="center"/>
        </w:trPr>
        <w:tc>
          <w:tcPr>
            <w:tcW w:w="1560" w:type="dxa"/>
            <w:vAlign w:val="center"/>
          </w:tcPr>
          <w:p w14:paraId="4F4D628C" w14:textId="77777777" w:rsidR="00DE16CA" w:rsidRPr="00AC6FB6" w:rsidRDefault="00DE16CA" w:rsidP="00873F8F">
            <w:pPr>
              <w:jc w:val="left"/>
            </w:pPr>
            <w:r w:rsidRPr="00AC6FB6">
              <w:t>Branch</w:t>
            </w:r>
          </w:p>
        </w:tc>
        <w:tc>
          <w:tcPr>
            <w:tcW w:w="2160" w:type="dxa"/>
            <w:vAlign w:val="center"/>
          </w:tcPr>
          <w:p w14:paraId="66CA7B49" w14:textId="77777777" w:rsidR="00DE16CA" w:rsidRPr="00AC6FB6" w:rsidRDefault="00DE16CA" w:rsidP="00873F8F">
            <w:pPr>
              <w:jc w:val="left"/>
            </w:pPr>
            <w:r w:rsidRPr="00AC6FB6">
              <w:t>BEQ, BNE, BLT, BGE, BLTU, BGEU</w:t>
            </w:r>
          </w:p>
        </w:tc>
        <w:tc>
          <w:tcPr>
            <w:tcW w:w="2313" w:type="dxa"/>
            <w:vAlign w:val="center"/>
          </w:tcPr>
          <w:p w14:paraId="00E884FA" w14:textId="77777777" w:rsidR="00DE16CA" w:rsidRPr="00AC6FB6" w:rsidRDefault="00DE16CA" w:rsidP="00873F8F">
            <w:pPr>
              <w:jc w:val="left"/>
            </w:pPr>
            <w:r w:rsidRPr="00AC6FB6">
              <w:t>taken/not-taken PC</w:t>
            </w:r>
          </w:p>
        </w:tc>
        <w:tc>
          <w:tcPr>
            <w:tcW w:w="1014" w:type="dxa"/>
            <w:vAlign w:val="center"/>
          </w:tcPr>
          <w:p w14:paraId="73421C0C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1059" w:type="dxa"/>
            <w:vAlign w:val="center"/>
          </w:tcPr>
          <w:p w14:paraId="4A3ADF29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2118" w:type="dxa"/>
            <w:vAlign w:val="center"/>
          </w:tcPr>
          <w:p w14:paraId="4F90155D" w14:textId="77777777" w:rsidR="00DE16CA" w:rsidRPr="00AC6FB6" w:rsidRDefault="00DE16CA" w:rsidP="00873F8F">
            <w:pPr>
              <w:jc w:val="left"/>
            </w:pPr>
            <w:r w:rsidRPr="00AC6FB6">
              <w:t>Both outcomes</w:t>
            </w:r>
          </w:p>
        </w:tc>
      </w:tr>
      <w:tr w:rsidR="00DE16CA" w:rsidRPr="00AC6FB6" w14:paraId="53C3596D" w14:textId="77777777" w:rsidTr="00873F8F">
        <w:trPr>
          <w:jc w:val="center"/>
        </w:trPr>
        <w:tc>
          <w:tcPr>
            <w:tcW w:w="1560" w:type="dxa"/>
            <w:vAlign w:val="center"/>
          </w:tcPr>
          <w:p w14:paraId="728214D6" w14:textId="77777777" w:rsidR="00DE16CA" w:rsidRPr="00AC6FB6" w:rsidRDefault="00DE16CA" w:rsidP="00873F8F">
            <w:pPr>
              <w:jc w:val="left"/>
            </w:pPr>
            <w:r w:rsidRPr="00AC6FB6">
              <w:t>Jump</w:t>
            </w:r>
          </w:p>
        </w:tc>
        <w:tc>
          <w:tcPr>
            <w:tcW w:w="2160" w:type="dxa"/>
            <w:vAlign w:val="center"/>
          </w:tcPr>
          <w:p w14:paraId="03663967" w14:textId="77777777" w:rsidR="00DE16CA" w:rsidRPr="00AC6FB6" w:rsidRDefault="00DE16CA" w:rsidP="00873F8F">
            <w:pPr>
              <w:jc w:val="left"/>
            </w:pPr>
            <w:r w:rsidRPr="00AC6FB6">
              <w:t>JAL, JALR</w:t>
            </w:r>
          </w:p>
        </w:tc>
        <w:tc>
          <w:tcPr>
            <w:tcW w:w="2313" w:type="dxa"/>
            <w:vAlign w:val="center"/>
          </w:tcPr>
          <w:p w14:paraId="03B4C803" w14:textId="77777777" w:rsidR="00DE16CA" w:rsidRPr="00AC6FB6" w:rsidRDefault="00DE16CA" w:rsidP="00873F8F">
            <w:pPr>
              <w:jc w:val="left"/>
            </w:pPr>
            <w:r w:rsidRPr="00AC6FB6">
              <w:t>link register and target PC</w:t>
            </w:r>
          </w:p>
        </w:tc>
        <w:tc>
          <w:tcPr>
            <w:tcW w:w="1014" w:type="dxa"/>
            <w:vAlign w:val="center"/>
          </w:tcPr>
          <w:p w14:paraId="4969D948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1059" w:type="dxa"/>
            <w:vAlign w:val="center"/>
          </w:tcPr>
          <w:p w14:paraId="7CC16FDA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2118" w:type="dxa"/>
            <w:vAlign w:val="center"/>
          </w:tcPr>
          <w:p w14:paraId="23ECF017" w14:textId="77777777" w:rsidR="00DE16CA" w:rsidRPr="00AC6FB6" w:rsidRDefault="00DE16CA" w:rsidP="00873F8F">
            <w:pPr>
              <w:jc w:val="left"/>
            </w:pPr>
            <w:r w:rsidRPr="00AC6FB6">
              <w:t>Forward/backward</w:t>
            </w:r>
          </w:p>
        </w:tc>
      </w:tr>
      <w:tr w:rsidR="00DE16CA" w:rsidRPr="00AC6FB6" w14:paraId="092CA8F4" w14:textId="77777777" w:rsidTr="00873F8F">
        <w:trPr>
          <w:jc w:val="center"/>
        </w:trPr>
        <w:tc>
          <w:tcPr>
            <w:tcW w:w="1560" w:type="dxa"/>
            <w:vAlign w:val="center"/>
          </w:tcPr>
          <w:p w14:paraId="084A97D9" w14:textId="77777777" w:rsidR="00DE16CA" w:rsidRPr="00AC6FB6" w:rsidRDefault="00DE16CA" w:rsidP="00873F8F">
            <w:pPr>
              <w:jc w:val="left"/>
            </w:pPr>
            <w:r w:rsidRPr="00AC6FB6">
              <w:t>Src/Dst Cases</w:t>
            </w:r>
          </w:p>
        </w:tc>
        <w:tc>
          <w:tcPr>
            <w:tcW w:w="2160" w:type="dxa"/>
            <w:vAlign w:val="center"/>
          </w:tcPr>
          <w:p w14:paraId="30B00CDD" w14:textId="77777777" w:rsidR="00DE16CA" w:rsidRPr="00AC6FB6" w:rsidRDefault="00DE16CA" w:rsidP="00873F8F">
            <w:pPr>
              <w:jc w:val="left"/>
            </w:pPr>
            <w:r w:rsidRPr="00AC6FB6">
              <w:t>rs1=rd, rs2=rd, rs1=rs2, rd=x0</w:t>
            </w:r>
          </w:p>
        </w:tc>
        <w:tc>
          <w:tcPr>
            <w:tcW w:w="2313" w:type="dxa"/>
            <w:vAlign w:val="center"/>
          </w:tcPr>
          <w:p w14:paraId="6CEA5A7E" w14:textId="77777777" w:rsidR="00DE16CA" w:rsidRPr="00AC6FB6" w:rsidRDefault="00DE16CA" w:rsidP="00873F8F">
            <w:pPr>
              <w:jc w:val="left"/>
            </w:pPr>
            <w:r w:rsidRPr="00AC6FB6">
              <w:t>correct dependency behavior</w:t>
            </w:r>
          </w:p>
        </w:tc>
        <w:tc>
          <w:tcPr>
            <w:tcW w:w="1014" w:type="dxa"/>
            <w:vAlign w:val="center"/>
          </w:tcPr>
          <w:p w14:paraId="759E764D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1059" w:type="dxa"/>
            <w:vAlign w:val="center"/>
          </w:tcPr>
          <w:p w14:paraId="5B2D62C7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2118" w:type="dxa"/>
            <w:vAlign w:val="center"/>
          </w:tcPr>
          <w:p w14:paraId="77336167" w14:textId="77777777" w:rsidR="00DE16CA" w:rsidRPr="00AC6FB6" w:rsidRDefault="00DE16CA" w:rsidP="00873F8F">
            <w:pPr>
              <w:jc w:val="left"/>
            </w:pPr>
            <w:r w:rsidRPr="00AC6FB6">
              <w:t>All key patterns</w:t>
            </w:r>
          </w:p>
        </w:tc>
      </w:tr>
      <w:tr w:rsidR="00DE16CA" w:rsidRPr="00AC6FB6" w14:paraId="4288CE87" w14:textId="77777777" w:rsidTr="00873F8F">
        <w:trPr>
          <w:jc w:val="center"/>
        </w:trPr>
        <w:tc>
          <w:tcPr>
            <w:tcW w:w="1560" w:type="dxa"/>
            <w:vAlign w:val="center"/>
          </w:tcPr>
          <w:p w14:paraId="115A47EC" w14:textId="77777777" w:rsidR="00DE16CA" w:rsidRPr="00AC6FB6" w:rsidRDefault="00DE16CA" w:rsidP="00873F8F">
            <w:pPr>
              <w:jc w:val="left"/>
            </w:pPr>
            <w:r w:rsidRPr="00AC6FB6">
              <w:t>Hazards</w:t>
            </w:r>
          </w:p>
        </w:tc>
        <w:tc>
          <w:tcPr>
            <w:tcW w:w="2160" w:type="dxa"/>
            <w:vAlign w:val="center"/>
          </w:tcPr>
          <w:p w14:paraId="4F85F3D0" w14:textId="77777777" w:rsidR="00DE16CA" w:rsidRPr="00AC6FB6" w:rsidRDefault="00DE16CA" w:rsidP="00873F8F">
            <w:pPr>
              <w:jc w:val="left"/>
            </w:pPr>
            <w:r w:rsidRPr="00AC6FB6">
              <w:t>Forwarding, load-use, load-branch</w:t>
            </w:r>
          </w:p>
        </w:tc>
        <w:tc>
          <w:tcPr>
            <w:tcW w:w="2313" w:type="dxa"/>
            <w:vAlign w:val="center"/>
          </w:tcPr>
          <w:p w14:paraId="60E74C8D" w14:textId="77777777" w:rsidR="00DE16CA" w:rsidRPr="00AC6FB6" w:rsidRDefault="00DE16CA" w:rsidP="00873F8F">
            <w:pPr>
              <w:jc w:val="left"/>
            </w:pPr>
            <w:r w:rsidRPr="00AC6FB6">
              <w:t>stall, forward, flush</w:t>
            </w:r>
          </w:p>
        </w:tc>
        <w:tc>
          <w:tcPr>
            <w:tcW w:w="1014" w:type="dxa"/>
            <w:vAlign w:val="center"/>
          </w:tcPr>
          <w:p w14:paraId="24709CD5" w14:textId="77777777" w:rsidR="00DE16CA" w:rsidRPr="00AC6FB6" w:rsidRDefault="00DE16CA" w:rsidP="00873F8F">
            <w:pPr>
              <w:jc w:val="left"/>
            </w:pPr>
            <w:r w:rsidRPr="00AC6FB6">
              <w:t>N/A</w:t>
            </w:r>
          </w:p>
        </w:tc>
        <w:tc>
          <w:tcPr>
            <w:tcW w:w="1059" w:type="dxa"/>
            <w:vAlign w:val="center"/>
          </w:tcPr>
          <w:p w14:paraId="0F3D6888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2118" w:type="dxa"/>
            <w:vAlign w:val="center"/>
          </w:tcPr>
          <w:p w14:paraId="41DFD205" w14:textId="77777777" w:rsidR="00DE16CA" w:rsidRPr="00AC6FB6" w:rsidRDefault="00DE16CA" w:rsidP="00873F8F">
            <w:pPr>
              <w:jc w:val="left"/>
            </w:pPr>
            <w:r w:rsidRPr="00AC6FB6">
              <w:t>Each hazard class</w:t>
            </w:r>
          </w:p>
        </w:tc>
      </w:tr>
      <w:tr w:rsidR="00DE16CA" w:rsidRPr="00AC6FB6" w14:paraId="086D9FC4" w14:textId="77777777" w:rsidTr="00873F8F">
        <w:trPr>
          <w:jc w:val="center"/>
        </w:trPr>
        <w:tc>
          <w:tcPr>
            <w:tcW w:w="1560" w:type="dxa"/>
            <w:vAlign w:val="center"/>
          </w:tcPr>
          <w:p w14:paraId="1567DA2D" w14:textId="77777777" w:rsidR="00DE16CA" w:rsidRPr="00AC6FB6" w:rsidRDefault="00DE16CA" w:rsidP="00873F8F">
            <w:pPr>
              <w:jc w:val="left"/>
            </w:pPr>
            <w:r w:rsidRPr="00AC6FB6">
              <w:t>Misaligned Access</w:t>
            </w:r>
          </w:p>
        </w:tc>
        <w:tc>
          <w:tcPr>
            <w:tcW w:w="2160" w:type="dxa"/>
            <w:vAlign w:val="center"/>
          </w:tcPr>
          <w:p w14:paraId="4C29AE9D" w14:textId="77777777" w:rsidR="00DE16CA" w:rsidRPr="00AC6FB6" w:rsidRDefault="00DE16CA" w:rsidP="00873F8F">
            <w:pPr>
              <w:jc w:val="left"/>
            </w:pPr>
            <w:r w:rsidRPr="00AC6FB6">
              <w:t>negative or defined response test</w:t>
            </w:r>
          </w:p>
        </w:tc>
        <w:tc>
          <w:tcPr>
            <w:tcW w:w="2313" w:type="dxa"/>
            <w:vAlign w:val="center"/>
          </w:tcPr>
          <w:p w14:paraId="761C94B3" w14:textId="77777777" w:rsidR="00DE16CA" w:rsidRPr="00AC6FB6" w:rsidRDefault="00DE16CA" w:rsidP="00873F8F">
            <w:pPr>
              <w:jc w:val="left"/>
            </w:pPr>
            <w:r w:rsidRPr="00AC6FB6">
              <w:t>expected behavior</w:t>
            </w:r>
          </w:p>
        </w:tc>
        <w:tc>
          <w:tcPr>
            <w:tcW w:w="1014" w:type="dxa"/>
            <w:vAlign w:val="center"/>
          </w:tcPr>
          <w:p w14:paraId="418184CC" w14:textId="77777777" w:rsidR="00DE16CA" w:rsidRPr="00AC6FB6" w:rsidRDefault="00DE16CA" w:rsidP="00873F8F">
            <w:pPr>
              <w:jc w:val="left"/>
            </w:pPr>
            <w:r w:rsidRPr="00AC6FB6">
              <w:t>Optional</w:t>
            </w:r>
          </w:p>
        </w:tc>
        <w:tc>
          <w:tcPr>
            <w:tcW w:w="1059" w:type="dxa"/>
            <w:vAlign w:val="center"/>
          </w:tcPr>
          <w:p w14:paraId="20D063FF" w14:textId="77777777" w:rsidR="00DE16CA" w:rsidRPr="00AC6FB6" w:rsidRDefault="00DE16CA" w:rsidP="00873F8F">
            <w:pPr>
              <w:jc w:val="left"/>
            </w:pPr>
            <w:r w:rsidRPr="00AC6FB6">
              <w:t>Yes</w:t>
            </w:r>
          </w:p>
        </w:tc>
        <w:tc>
          <w:tcPr>
            <w:tcW w:w="2118" w:type="dxa"/>
            <w:vAlign w:val="center"/>
          </w:tcPr>
          <w:p w14:paraId="7598F7F6" w14:textId="77777777" w:rsidR="00DE16CA" w:rsidRPr="00AC6FB6" w:rsidRDefault="00DE16CA" w:rsidP="00873F8F">
            <w:pPr>
              <w:jc w:val="left"/>
            </w:pPr>
            <w:r w:rsidRPr="00AC6FB6">
              <w:t>At least one per type</w:t>
            </w:r>
          </w:p>
        </w:tc>
      </w:tr>
    </w:tbl>
    <w:p w14:paraId="7096DE5E" w14:textId="77777777" w:rsidR="00DE16CA" w:rsidRPr="00AC6FB6" w:rsidRDefault="00DE16CA" w:rsidP="00DE16CA">
      <w:pPr>
        <w:pStyle w:val="Heading2"/>
        <w:rPr>
          <w:b w:val="0"/>
          <w:bCs w:val="0"/>
        </w:rPr>
      </w:pPr>
      <w:bookmarkStart w:id="70" w:name="_Toc239687804"/>
      <w:r>
        <w:rPr>
          <w:b w:val="0"/>
          <w:bCs w:val="0"/>
        </w:rPr>
        <w:t>5</w:t>
      </w:r>
      <w:r w:rsidRPr="00AC6FB6">
        <w:rPr>
          <w:b w:val="0"/>
          <w:bCs w:val="0"/>
        </w:rPr>
        <w:t>.3</w:t>
      </w:r>
      <w:r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Coverage Plan</w:t>
      </w:r>
      <w:bookmarkEnd w:id="70"/>
    </w:p>
    <w:p w14:paraId="66DDB6E1" w14:textId="77777777" w:rsidR="00DE16CA" w:rsidRPr="00AC6FB6" w:rsidRDefault="00DE16CA" w:rsidP="00DE16CA">
      <w:pPr>
        <w:pStyle w:val="ListBullet"/>
      </w:pPr>
      <w:r w:rsidRPr="00AC6FB6">
        <w:t>Instruction coverage: each implemented RV32I instruction is executed at least once.</w:t>
      </w:r>
    </w:p>
    <w:p w14:paraId="62BDC3F5" w14:textId="77777777" w:rsidR="00DE16CA" w:rsidRPr="00AC6FB6" w:rsidRDefault="00DE16CA" w:rsidP="00DE16CA">
      <w:pPr>
        <w:pStyle w:val="ListBullet"/>
      </w:pPr>
      <w:r w:rsidRPr="00AC6FB6">
        <w:t>Operand coverage: zero, positive, negative, maximum, minimum, random-like values, and x0-related cases.</w:t>
      </w:r>
    </w:p>
    <w:p w14:paraId="25136F43" w14:textId="77777777" w:rsidR="00DE16CA" w:rsidRPr="00AC6FB6" w:rsidRDefault="00DE16CA" w:rsidP="00DE16CA">
      <w:pPr>
        <w:pStyle w:val="ListBullet"/>
      </w:pPr>
      <w:r w:rsidRPr="00AC6FB6">
        <w:t>Register dependency coverage: source equals destination, source registers equal each other, and write to x0 cases.</w:t>
      </w:r>
    </w:p>
    <w:p w14:paraId="75A02E56" w14:textId="77777777" w:rsidR="00DE16CA" w:rsidRPr="00AC6FB6" w:rsidRDefault="00DE16CA" w:rsidP="00DE16CA">
      <w:pPr>
        <w:pStyle w:val="ListBullet"/>
      </w:pPr>
      <w:r w:rsidRPr="00AC6FB6">
        <w:t>Memory coverage: byte, halfword, word access, read/write direction, boundary address, and selected misaligned cases.</w:t>
      </w:r>
    </w:p>
    <w:p w14:paraId="1D1E80A5" w14:textId="77777777" w:rsidR="00DE16CA" w:rsidRPr="00AC6FB6" w:rsidRDefault="00DE16CA" w:rsidP="00DE16CA">
      <w:pPr>
        <w:pStyle w:val="ListBullet"/>
      </w:pPr>
      <w:r w:rsidRPr="00AC6FB6">
        <w:t>Pipeline coverage: forwarding source, stall reason, flush reason, branch prediction outcome, and misprediction recovery.</w:t>
      </w:r>
    </w:p>
    <w:p w14:paraId="363A06E5" w14:textId="77777777" w:rsidR="00DE16CA" w:rsidRPr="00AC6FB6" w:rsidRDefault="00DE16CA" w:rsidP="00DE16CA">
      <w:pPr>
        <w:pStyle w:val="Heading1"/>
      </w:pPr>
      <w:bookmarkStart w:id="71" w:name="_Toc239687805"/>
      <w:r w:rsidRPr="00AC6FB6">
        <w:t>PASS/FAIL Criteria</w:t>
      </w:r>
      <w:bookmarkEnd w:id="71"/>
    </w:p>
    <w:p w14:paraId="6B274792" w14:textId="77777777" w:rsidR="00DE16CA" w:rsidRPr="00AC6FB6" w:rsidRDefault="00DE16CA" w:rsidP="00DE16CA">
      <w:pPr>
        <w:pStyle w:val="Heading2"/>
        <w:rPr>
          <w:b w:val="0"/>
          <w:bCs w:val="0"/>
        </w:rPr>
      </w:pPr>
      <w:bookmarkStart w:id="72" w:name="_Toc239687806"/>
      <w:r>
        <w:rPr>
          <w:b w:val="0"/>
          <w:bCs w:val="0"/>
        </w:rPr>
        <w:t>6</w:t>
      </w:r>
      <w:r w:rsidRPr="00AC6FB6">
        <w:rPr>
          <w:b w:val="0"/>
          <w:bCs w:val="0"/>
        </w:rPr>
        <w:t>.1</w:t>
      </w:r>
      <w:r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PASS Criteria</w:t>
      </w:r>
      <w:bookmarkEnd w:id="72"/>
    </w:p>
    <w:p w14:paraId="5CF197B6" w14:textId="77777777" w:rsidR="00DE16CA" w:rsidRPr="00AC6FB6" w:rsidRDefault="00DE16CA" w:rsidP="00DE16CA">
      <w:pPr>
        <w:pStyle w:val="ListBullet"/>
      </w:pPr>
      <w:r w:rsidRPr="00AC6FB6">
        <w:t>Simulation finishes before timeout.</w:t>
      </w:r>
    </w:p>
    <w:p w14:paraId="3B55FBB5" w14:textId="77777777" w:rsidR="00DE16CA" w:rsidRPr="00AC6FB6" w:rsidRDefault="00DE16CA" w:rsidP="00DE16CA">
      <w:pPr>
        <w:pStyle w:val="ListBullet"/>
      </w:pPr>
      <w:r w:rsidRPr="00AC6FB6">
        <w:t>The expected tohost PASS signature is reached.</w:t>
      </w:r>
    </w:p>
    <w:p w14:paraId="6CA61961" w14:textId="77777777" w:rsidR="00DE16CA" w:rsidRPr="00AC6FB6" w:rsidRDefault="00DE16CA" w:rsidP="00DE16CA">
      <w:pPr>
        <w:pStyle w:val="ListBullet"/>
      </w:pPr>
      <w:r w:rsidRPr="00AC6FB6">
        <w:lastRenderedPageBreak/>
        <w:t>Register write-back, memory read/write, PC updates, branch/jump behavior, and final data memory state match expected results.</w:t>
      </w:r>
    </w:p>
    <w:p w14:paraId="3B289B25" w14:textId="77777777" w:rsidR="00DE16CA" w:rsidRPr="00AC6FB6" w:rsidRDefault="00DE16CA" w:rsidP="00DE16CA">
      <w:pPr>
        <w:pStyle w:val="ListBullet"/>
      </w:pPr>
      <w:r w:rsidRPr="00AC6FB6">
        <w:t>For the pipelined DUT, forwarding, stalls, flushes, misprediction events, and misaligned memory access behavior match expected behavior.</w:t>
      </w:r>
    </w:p>
    <w:p w14:paraId="1FD4AC7D" w14:textId="77777777" w:rsidR="00DE16CA" w:rsidRPr="00AC6FB6" w:rsidRDefault="00DE16CA" w:rsidP="00DE16CA">
      <w:pPr>
        <w:pStyle w:val="ListBullet"/>
      </w:pPr>
      <w:r w:rsidRPr="00AC6FB6">
        <w:t>No unknown X/Z values are observed on critical checked signals during active checking.</w:t>
      </w:r>
    </w:p>
    <w:p w14:paraId="3CEA0D47" w14:textId="77777777" w:rsidR="00DE16CA" w:rsidRPr="00AC6FB6" w:rsidRDefault="00DE16CA" w:rsidP="00DE16CA">
      <w:pPr>
        <w:pStyle w:val="ListBullet"/>
      </w:pPr>
      <w:r w:rsidRPr="00AC6FB6">
        <w:t>Regression summary reports PASS for all required tests or clearly identifies waived optional tests.</w:t>
      </w:r>
    </w:p>
    <w:p w14:paraId="7A0C3CC6" w14:textId="77777777" w:rsidR="00DE16CA" w:rsidRPr="00AC6FB6" w:rsidRDefault="00DE16CA" w:rsidP="00DE16CA">
      <w:pPr>
        <w:pStyle w:val="Heading2"/>
        <w:rPr>
          <w:b w:val="0"/>
          <w:bCs w:val="0"/>
        </w:rPr>
      </w:pPr>
      <w:bookmarkStart w:id="73" w:name="_Toc239687807"/>
      <w:r>
        <w:rPr>
          <w:b w:val="0"/>
          <w:bCs w:val="0"/>
        </w:rPr>
        <w:t>6</w:t>
      </w:r>
      <w:r w:rsidRPr="00AC6FB6">
        <w:rPr>
          <w:b w:val="0"/>
          <w:bCs w:val="0"/>
        </w:rPr>
        <w:t>.2</w:t>
      </w:r>
      <w:r>
        <w:rPr>
          <w:b w:val="0"/>
          <w:bCs w:val="0"/>
        </w:rPr>
        <w:t>.</w:t>
      </w:r>
      <w:r w:rsidRPr="00AC6FB6">
        <w:rPr>
          <w:b w:val="0"/>
          <w:bCs w:val="0"/>
        </w:rPr>
        <w:t xml:space="preserve"> FAIL Criteria</w:t>
      </w:r>
      <w:bookmarkEnd w:id="73"/>
    </w:p>
    <w:p w14:paraId="42846BEB" w14:textId="77777777" w:rsidR="00DE16CA" w:rsidRPr="00AC6FB6" w:rsidRDefault="00DE16CA" w:rsidP="00DE16CA">
      <w:pPr>
        <w:pStyle w:val="ListBullet"/>
      </w:pPr>
      <w:r w:rsidRPr="00AC6FB6">
        <w:t>Any expected-vs-actual mismatch in architectural state.</w:t>
      </w:r>
    </w:p>
    <w:p w14:paraId="6D2CF71A" w14:textId="77777777" w:rsidR="00DE16CA" w:rsidRPr="00AC6FB6" w:rsidRDefault="00DE16CA" w:rsidP="00DE16CA">
      <w:pPr>
        <w:pStyle w:val="ListBullet"/>
      </w:pPr>
      <w:r w:rsidRPr="00AC6FB6">
        <w:t>Timeout, missing completion signature, or unexpected fatal condition.</w:t>
      </w:r>
    </w:p>
    <w:p w14:paraId="71108D63" w14:textId="77777777" w:rsidR="00DE16CA" w:rsidRPr="00AC6FB6" w:rsidRDefault="00DE16CA" w:rsidP="00DE16CA">
      <w:pPr>
        <w:pStyle w:val="ListBullet"/>
      </w:pPr>
      <w:r w:rsidRPr="00AC6FB6">
        <w:t>Incorrect reset behavior or incorrect instruction memory loading.</w:t>
      </w:r>
    </w:p>
    <w:p w14:paraId="230D135D" w14:textId="77777777" w:rsidR="00DE16CA" w:rsidRPr="00AC6FB6" w:rsidRDefault="00DE16CA" w:rsidP="00DE16CA">
      <w:pPr>
        <w:pStyle w:val="ListBullet"/>
      </w:pPr>
      <w:r w:rsidRPr="00AC6FB6">
        <w:t>Unknown X/Z value on critical checked signals.</w:t>
      </w:r>
    </w:p>
    <w:p w14:paraId="47ACAF20" w14:textId="77777777" w:rsidR="00DE16CA" w:rsidRPr="00AC6FB6" w:rsidRDefault="00DE16CA" w:rsidP="00DE16CA">
      <w:pPr>
        <w:pStyle w:val="ListBullet"/>
      </w:pPr>
      <w:r w:rsidRPr="00AC6FB6">
        <w:t>Pipeline-specific mismatch such as missing forwarding, incorrect stall duration, wrong flush, wrong PC recovery, or unexpected misaligned access result.</w:t>
      </w:r>
    </w:p>
    <w:p w14:paraId="1AB47765" w14:textId="0BAC0732" w:rsidR="00DE16CA" w:rsidRDefault="00DE16CA" w:rsidP="00DE16CA">
      <w:pPr>
        <w:pStyle w:val="ListBullet"/>
      </w:pPr>
      <w:r w:rsidRPr="00AC6FB6">
        <w:t>Injected RTL bug changes observable behavior but is not detected by existing checks.</w:t>
      </w:r>
    </w:p>
    <w:p w14:paraId="1038DCD1" w14:textId="79039D3F" w:rsidR="001A07E5" w:rsidRPr="00AC6FB6" w:rsidRDefault="00B42948" w:rsidP="00B52376">
      <w:pPr>
        <w:pStyle w:val="Heading1"/>
      </w:pPr>
      <w:bookmarkStart w:id="74" w:name="_Toc239687808"/>
      <w:r>
        <w:t>Result</w:t>
      </w:r>
      <w:bookmarkEnd w:id="74"/>
    </w:p>
    <w:p w14:paraId="3667A51B" w14:textId="31BEFC27" w:rsidR="00DD1230" w:rsidRDefault="00CD40EA" w:rsidP="007954C3">
      <w:pPr>
        <w:jc w:val="center"/>
      </w:pPr>
      <w:r w:rsidRPr="00CD40EA">
        <w:drawing>
          <wp:inline distT="0" distB="0" distL="0" distR="0" wp14:anchorId="06DC2309" wp14:editId="292F411D">
            <wp:extent cx="5564094" cy="4267200"/>
            <wp:effectExtent l="0" t="0" r="0" b="0"/>
            <wp:docPr id="16550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4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1537" cy="427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49F2" w14:textId="2757281E" w:rsidR="00DD1230" w:rsidRPr="00AC6FB6" w:rsidRDefault="00C561EC" w:rsidP="00DD1230">
      <w:pPr>
        <w:pStyle w:val="FigureCaption"/>
      </w:pPr>
      <w:bookmarkStart w:id="75" w:name="_Toc239687633"/>
      <w:r>
        <w:t xml:space="preserve">Testbench </w:t>
      </w:r>
      <w:r w:rsidR="00577E06">
        <w:t xml:space="preserve">PASS </w:t>
      </w:r>
      <w:r>
        <w:t>Result Simulation Log (1)</w:t>
      </w:r>
      <w:bookmarkEnd w:id="75"/>
    </w:p>
    <w:p w14:paraId="479101EA" w14:textId="74EE728B" w:rsidR="00DD1230" w:rsidRDefault="00752513" w:rsidP="00BF54C0">
      <w:pPr>
        <w:ind w:firstLine="144"/>
      </w:pPr>
      <w:r w:rsidRPr="00554CB9">
        <w:lastRenderedPageBreak/>
        <w:t>Figure 8</w:t>
      </w:r>
      <w:r w:rsidRPr="00752513">
        <w:t xml:space="preserve"> shows the automated verification results for the pipelined RISC-V processor. The testbench dynamically loads the </w:t>
      </w:r>
      <w:r w:rsidRPr="00752513">
        <w:rPr>
          <w:rFonts w:ascii="Courier New" w:hAnsi="Courier New" w:cs="Courier New"/>
          <w:sz w:val="20"/>
          <w:szCs w:val="20"/>
        </w:rPr>
        <w:t>TOHOST_ADDR</w:t>
      </w:r>
      <w:r w:rsidRPr="00752513">
        <w:t xml:space="preserve"> and </w:t>
      </w:r>
      <w:r w:rsidRPr="00752513">
        <w:rPr>
          <w:rFonts w:ascii="Courier New" w:hAnsi="Courier New" w:cs="Courier New"/>
          <w:sz w:val="20"/>
          <w:szCs w:val="20"/>
        </w:rPr>
        <w:t>TEST_ID_ADDR</w:t>
      </w:r>
      <w:r w:rsidRPr="00752513">
        <w:t xml:space="preserve"> values from the Makefile, then executes a set of ISA tests covering arithmetic, logical, shift, comparison, branch, jump, and memory-access instructions. All displayed tests report </w:t>
      </w:r>
      <w:r w:rsidRPr="00752513">
        <w:rPr>
          <w:b/>
          <w:bCs/>
        </w:rPr>
        <w:t>PASS</w:t>
      </w:r>
      <w:r w:rsidRPr="00752513">
        <w:t>, indicating that the DUT correctly executes the tested RV32 instructions and that the automated testbench successfully detects and reports each test result.</w:t>
      </w:r>
    </w:p>
    <w:p w14:paraId="1D497B16" w14:textId="78829569" w:rsidR="001A07E5" w:rsidRDefault="00AB198B" w:rsidP="007954C3">
      <w:pPr>
        <w:jc w:val="center"/>
      </w:pPr>
      <w:r w:rsidRPr="00AB198B">
        <w:drawing>
          <wp:inline distT="0" distB="0" distL="0" distR="0" wp14:anchorId="44AAD6AE" wp14:editId="68FA9CA9">
            <wp:extent cx="3665538" cy="4046571"/>
            <wp:effectExtent l="0" t="0" r="0" b="0"/>
            <wp:docPr id="152518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89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FBC9D" w14:textId="08619DEA" w:rsidR="007954C3" w:rsidRPr="00AC6FB6" w:rsidRDefault="00C561EC" w:rsidP="007954C3">
      <w:pPr>
        <w:pStyle w:val="FigureCaption"/>
      </w:pPr>
      <w:bookmarkStart w:id="76" w:name="_Toc239687634"/>
      <w:r>
        <w:t xml:space="preserve">Testbench </w:t>
      </w:r>
      <w:r w:rsidR="00577E06">
        <w:t xml:space="preserve">PASS </w:t>
      </w:r>
      <w:r>
        <w:t>Result Simulation Log (</w:t>
      </w:r>
      <w:r>
        <w:t>2</w:t>
      </w:r>
      <w:r>
        <w:t>)</w:t>
      </w:r>
      <w:bookmarkEnd w:id="76"/>
    </w:p>
    <w:p w14:paraId="546BAFC9" w14:textId="5E5288B1" w:rsidR="007954C3" w:rsidRDefault="00300368" w:rsidP="00423C39">
      <w:pPr>
        <w:ind w:firstLine="144"/>
      </w:pPr>
      <w:r w:rsidRPr="00300368">
        <w:t xml:space="preserve">Figure 9 presents the remaining automated verification results, including pipeline hazards, forwarding paths, branch and jump corner cases, arithmetic edge cases, and directed UVM tests. All test cases report </w:t>
      </w:r>
      <w:r w:rsidRPr="00300368">
        <w:rPr>
          <w:b/>
          <w:bCs/>
        </w:rPr>
        <w:t>PASS</w:t>
      </w:r>
      <w:r w:rsidRPr="00300368">
        <w:t xml:space="preserve">, and the final write of </w:t>
      </w:r>
      <w:r w:rsidRPr="00300368">
        <w:rPr>
          <w:rFonts w:ascii="Courier New" w:hAnsi="Courier New" w:cs="Courier New"/>
          <w:sz w:val="20"/>
          <w:szCs w:val="20"/>
        </w:rPr>
        <w:t>1</w:t>
      </w:r>
      <w:r w:rsidRPr="00300368">
        <w:t xml:space="preserve"> to the tohost address confirms successful program completion. The scoreboard reports </w:t>
      </w:r>
      <w:r w:rsidRPr="00300368">
        <w:rPr>
          <w:b/>
          <w:bCs/>
        </w:rPr>
        <w:t>448 clock cycles</w:t>
      </w:r>
      <w:r w:rsidRPr="00300368">
        <w:t xml:space="preserve">, </w:t>
      </w:r>
      <w:r w:rsidRPr="00300368">
        <w:rPr>
          <w:b/>
          <w:bCs/>
        </w:rPr>
        <w:t>412 executed instructions</w:t>
      </w:r>
      <w:r w:rsidRPr="00300368">
        <w:t xml:space="preserve">, </w:t>
      </w:r>
      <w:r w:rsidRPr="00300368">
        <w:rPr>
          <w:b/>
          <w:bCs/>
        </w:rPr>
        <w:t>58 branch instructions</w:t>
      </w:r>
      <w:r w:rsidRPr="00300368">
        <w:t xml:space="preserve">, and </w:t>
      </w:r>
      <w:r w:rsidRPr="00300368">
        <w:rPr>
          <w:b/>
          <w:bCs/>
        </w:rPr>
        <w:t>15 branch mispredictions</w:t>
      </w:r>
      <w:r w:rsidRPr="00300368">
        <w:t xml:space="preserve">, resulting in an </w:t>
      </w:r>
      <w:r w:rsidRPr="00300368">
        <w:rPr>
          <w:b/>
          <w:bCs/>
        </w:rPr>
        <w:t>IPC of 0.92</w:t>
      </w:r>
      <w:r w:rsidRPr="00300368">
        <w:t xml:space="preserve"> and a </w:t>
      </w:r>
      <w:r w:rsidRPr="00300368">
        <w:rPr>
          <w:b/>
          <w:bCs/>
        </w:rPr>
        <w:t>branch misprediction rate of 25.86%</w:t>
      </w:r>
      <w:r w:rsidRPr="00300368">
        <w:t>.</w:t>
      </w:r>
    </w:p>
    <w:p w14:paraId="56F1DABF" w14:textId="5E565608" w:rsidR="00D97279" w:rsidRDefault="004972C2" w:rsidP="004972C2">
      <w:pPr>
        <w:ind w:firstLine="144"/>
        <w:jc w:val="center"/>
      </w:pPr>
      <w:r w:rsidRPr="004972C2">
        <w:lastRenderedPageBreak/>
        <w:drawing>
          <wp:inline distT="0" distB="0" distL="0" distR="0" wp14:anchorId="312F6A84" wp14:editId="5AAB8673">
            <wp:extent cx="6492240" cy="3166110"/>
            <wp:effectExtent l="0" t="0" r="3810" b="0"/>
            <wp:docPr id="208438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827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6D33" w14:textId="6A7F920A" w:rsidR="004972C2" w:rsidRDefault="004972C2" w:rsidP="00577E06">
      <w:pPr>
        <w:pStyle w:val="FigureCaption"/>
      </w:pPr>
      <w:bookmarkStart w:id="77" w:name="_Toc239687635"/>
      <w:r>
        <w:t xml:space="preserve">Testbench </w:t>
      </w:r>
      <w:r w:rsidR="00577E06">
        <w:t xml:space="preserve">FAIL </w:t>
      </w:r>
      <w:r>
        <w:t>Result Simulation Log</w:t>
      </w:r>
      <w:bookmarkEnd w:id="77"/>
    </w:p>
    <w:p w14:paraId="122656BE" w14:textId="10C4CC9B" w:rsidR="004972C2" w:rsidRPr="00AC6FB6" w:rsidRDefault="004972C2" w:rsidP="0033310B">
      <w:pPr>
        <w:ind w:firstLine="144"/>
      </w:pPr>
      <w:r w:rsidRPr="004972C2">
        <w:rPr>
          <w:b/>
          <w:bCs/>
        </w:rPr>
        <w:t>Figure 10</w:t>
      </w:r>
      <w:r w:rsidRPr="004972C2">
        <w:t xml:space="preserve"> demonstrates the automated verification environment’s failure-detection and debugging capability. After dynamically loading the TOHOST_ADDR and TEST_ID_ADDR, the testbench reports that the LUI and AUIPC tests pass, while the ADDI test fails. In response, the verification system automatically displays a trace of the last 16 executed instructions, including the program counter, instruction encoding, destination register, and write-back value. This trace helps identify the earlier arithmetic operation that produced an incorrect result before the subsequent BNE branch detected the failure.</w:t>
      </w:r>
    </w:p>
    <w:p w14:paraId="182C1D47" w14:textId="522F1AB9" w:rsidR="001A07E5" w:rsidRPr="00AC6FB6" w:rsidRDefault="5D0DD4CB" w:rsidP="00B52376">
      <w:pPr>
        <w:pStyle w:val="Heading1"/>
      </w:pPr>
      <w:bookmarkStart w:id="78" w:name="_Toc239687809"/>
      <w:r w:rsidRPr="00AC6FB6">
        <w:t>Deliverables</w:t>
      </w:r>
      <w:bookmarkEnd w:id="78"/>
      <w:r w:rsidRPr="00AC6FB6">
        <w:t xml:space="preserve"> </w:t>
      </w:r>
    </w:p>
    <w:p w14:paraId="4BDBFFB7" w14:textId="77777777" w:rsidR="001A07E5" w:rsidRPr="00AC6FB6" w:rsidRDefault="5D0DD4CB" w:rsidP="5D0DD4CB">
      <w:pPr>
        <w:pStyle w:val="ListBullet"/>
      </w:pPr>
      <w:r w:rsidRPr="00AC6FB6">
        <w:t>Full specification document with finalized port tables, register offsets, module descriptions, FSMs, and waveform evidence.</w:t>
      </w:r>
    </w:p>
    <w:p w14:paraId="6BF741F9" w14:textId="77777777" w:rsidR="001A07E5" w:rsidRPr="00AC6FB6" w:rsidRDefault="5D0DD4CB" w:rsidP="5D0DD4CB">
      <w:pPr>
        <w:pStyle w:val="ListBullet"/>
      </w:pPr>
      <w:r w:rsidRPr="00AC6FB6">
        <w:t>SystemVerilog testbench and verification components.</w:t>
      </w:r>
    </w:p>
    <w:p w14:paraId="106934AD" w14:textId="77777777" w:rsidR="001A07E5" w:rsidRPr="00AC6FB6" w:rsidRDefault="5D0DD4CB" w:rsidP="5D0DD4CB">
      <w:pPr>
        <w:pStyle w:val="ListBullet"/>
      </w:pPr>
      <w:r w:rsidRPr="00AC6FB6">
        <w:t>Makefile and optional script files for single-test and regression execution.</w:t>
      </w:r>
    </w:p>
    <w:p w14:paraId="2A079288" w14:textId="77777777" w:rsidR="001A07E5" w:rsidRPr="00AC6FB6" w:rsidRDefault="5D0DD4CB" w:rsidP="5D0DD4CB">
      <w:pPr>
        <w:pStyle w:val="ListBullet"/>
      </w:pPr>
      <w:r w:rsidRPr="00AC6FB6">
        <w:t>Directed ISA tests and compact bug-detection test programs.</w:t>
      </w:r>
    </w:p>
    <w:p w14:paraId="2C95AB97" w14:textId="77777777" w:rsidR="001A07E5" w:rsidRPr="00AC6FB6" w:rsidRDefault="5D0DD4CB" w:rsidP="5D0DD4CB">
      <w:pPr>
        <w:pStyle w:val="ListBullet"/>
      </w:pPr>
      <w:r w:rsidRPr="00AC6FB6">
        <w:t>Regression summary including PASS/FAIL, instruction count, cycle count, IPC, control instruction count, branch misprediction count, mismatch logs, coverage summary, and waveform paths.</w:t>
      </w:r>
    </w:p>
    <w:p w14:paraId="3FC3D2E4" w14:textId="644B3180" w:rsidR="001A07E5" w:rsidRPr="00AC6FB6" w:rsidRDefault="5D0DD4CB" w:rsidP="00DE16CA">
      <w:pPr>
        <w:pStyle w:val="ListBullet"/>
      </w:pPr>
      <w:r w:rsidRPr="00AC6FB6">
        <w:t>Final demo package and presentation slides.</w:t>
      </w:r>
    </w:p>
    <w:p w14:paraId="75F8BCBE" w14:textId="353532A4" w:rsidR="5D0DD4CB" w:rsidRPr="00AC6FB6" w:rsidRDefault="5D0DD4CB" w:rsidP="00584741">
      <w:pPr>
        <w:pStyle w:val="Heading1"/>
        <w:numPr>
          <w:ilvl w:val="0"/>
          <w:numId w:val="0"/>
        </w:numPr>
        <w:ind w:left="270"/>
      </w:pPr>
    </w:p>
    <w:p w14:paraId="5D5A9D6F" w14:textId="5E1F21A5" w:rsidR="5D0DD4CB" w:rsidRPr="00AC6FB6" w:rsidRDefault="5D0DD4CB">
      <w:r w:rsidRPr="00AC6FB6">
        <w:br w:type="page"/>
      </w:r>
    </w:p>
    <w:p w14:paraId="336A4D8B" w14:textId="5E1F21A5" w:rsidR="537C029F" w:rsidRPr="00AC6FB6" w:rsidRDefault="537C029F" w:rsidP="00B83198">
      <w:pPr>
        <w:pStyle w:val="Heading1"/>
        <w:numPr>
          <w:ilvl w:val="0"/>
          <w:numId w:val="0"/>
        </w:numPr>
        <w:jc w:val="center"/>
      </w:pPr>
      <w:bookmarkStart w:id="79" w:name="_Toc239687810"/>
      <w:r w:rsidRPr="00AC6FB6">
        <w:lastRenderedPageBreak/>
        <w:t>References</w:t>
      </w:r>
      <w:bookmarkEnd w:id="79"/>
    </w:p>
    <w:p w14:paraId="3AFFD530" w14:textId="2B20367B" w:rsidR="537C029F" w:rsidRPr="00AC6FB6" w:rsidRDefault="537C029F" w:rsidP="5D0DD4CB">
      <w:pPr>
        <w:pStyle w:val="ListParagraph"/>
        <w:numPr>
          <w:ilvl w:val="0"/>
          <w:numId w:val="1"/>
        </w:numPr>
        <w:spacing w:after="0" w:line="360" w:lineRule="auto"/>
        <w:ind w:left="270"/>
        <w:rPr>
          <w:rFonts w:ascii="Calibri" w:eastAsia="Calibri" w:hAnsi="Calibri" w:cs="Calibri"/>
        </w:rPr>
      </w:pPr>
      <w:r w:rsidRPr="00AC6FB6">
        <w:rPr>
          <w:rFonts w:ascii="Calibri" w:eastAsia="Calibri" w:hAnsi="Calibri" w:cs="Calibri"/>
        </w:rPr>
        <w:t>Andrew Waterman, Yunsup Lee, David A. Patterson, and Krste Asanović, (May 13, 2011). “</w:t>
      </w:r>
      <w:r w:rsidRPr="00AC6FB6">
        <w:rPr>
          <w:rFonts w:ascii="Calibri" w:eastAsia="Calibri" w:hAnsi="Calibri" w:cs="Calibri"/>
          <w:i/>
          <w:iCs/>
          <w:sz w:val="25"/>
          <w:szCs w:val="25"/>
        </w:rPr>
        <w:t>The RISC-V Instruction Set Manual”</w:t>
      </w:r>
      <w:r w:rsidRPr="00AC6FB6">
        <w:rPr>
          <w:rFonts w:ascii="Calibri" w:eastAsia="Calibri" w:hAnsi="Calibri" w:cs="Calibri"/>
        </w:rPr>
        <w:t>. EECS Department, University of California, Berkeley.</w:t>
      </w:r>
    </w:p>
    <w:p w14:paraId="027A6273" w14:textId="7F8AB5EA" w:rsidR="537C029F" w:rsidRPr="00AC6FB6" w:rsidRDefault="537C029F" w:rsidP="5D0DD4CB">
      <w:pPr>
        <w:pStyle w:val="ListParagraph"/>
        <w:numPr>
          <w:ilvl w:val="0"/>
          <w:numId w:val="1"/>
        </w:numPr>
        <w:spacing w:after="0" w:line="360" w:lineRule="auto"/>
        <w:ind w:left="270"/>
        <w:rPr>
          <w:rFonts w:ascii="Calibri" w:eastAsia="Calibri" w:hAnsi="Calibri" w:cs="Calibri"/>
        </w:rPr>
      </w:pPr>
      <w:r w:rsidRPr="00AC6FB6">
        <w:rPr>
          <w:rFonts w:ascii="Calibri" w:eastAsia="Calibri" w:hAnsi="Calibri" w:cs="Calibri"/>
        </w:rPr>
        <w:t>Chris Spear, (June 5, 2008). “</w:t>
      </w:r>
      <w:r w:rsidRPr="00AC6FB6">
        <w:rPr>
          <w:rFonts w:ascii="Calibri" w:eastAsia="Calibri" w:hAnsi="Calibri" w:cs="Calibri"/>
          <w:i/>
          <w:iCs/>
          <w:color w:val="0F1111"/>
        </w:rPr>
        <w:t>SystemVerilog for Verification: A Guide to Learning the Testbench Language Features</w:t>
      </w:r>
      <w:r w:rsidRPr="00AC6FB6">
        <w:rPr>
          <w:rFonts w:ascii="Calibri" w:eastAsia="Calibri" w:hAnsi="Calibri" w:cs="Calibri"/>
          <w:i/>
          <w:iCs/>
        </w:rPr>
        <w:t>”</w:t>
      </w:r>
      <w:r w:rsidRPr="00AC6FB6">
        <w:rPr>
          <w:rFonts w:ascii="Calibri" w:eastAsia="Calibri" w:hAnsi="Calibri" w:cs="Calibri"/>
        </w:rPr>
        <w:t>. Springer.</w:t>
      </w:r>
    </w:p>
    <w:p w14:paraId="20754043" w14:textId="0FE83722" w:rsidR="537C029F" w:rsidRPr="00AC6FB6" w:rsidRDefault="537C029F" w:rsidP="5D0DD4CB">
      <w:pPr>
        <w:pStyle w:val="ListParagraph"/>
        <w:numPr>
          <w:ilvl w:val="0"/>
          <w:numId w:val="1"/>
        </w:numPr>
        <w:spacing w:after="0" w:line="360" w:lineRule="auto"/>
        <w:ind w:left="270"/>
        <w:rPr>
          <w:rFonts w:ascii="Calibri" w:eastAsia="Calibri" w:hAnsi="Calibri" w:cs="Calibri"/>
        </w:rPr>
      </w:pPr>
      <w:r w:rsidRPr="00AC6FB6">
        <w:rPr>
          <w:rFonts w:ascii="Calibri" w:eastAsia="Calibri" w:hAnsi="Calibri" w:cs="Calibri"/>
        </w:rPr>
        <w:t>David A. Patterson, John L. Hennessy, (December 4, 2020). “</w:t>
      </w:r>
      <w:r w:rsidRPr="00AC6FB6">
        <w:rPr>
          <w:rFonts w:ascii="Calibri" w:eastAsia="Calibri" w:hAnsi="Calibri" w:cs="Calibri"/>
          <w:i/>
          <w:iCs/>
        </w:rPr>
        <w:t>Computer Organization and Design: The Hardware/Software Interface”</w:t>
      </w:r>
      <w:r w:rsidRPr="00AC6FB6">
        <w:rPr>
          <w:rFonts w:ascii="Calibri" w:eastAsia="Calibri" w:hAnsi="Calibri" w:cs="Calibri"/>
        </w:rPr>
        <w:t>. Morgan Kaufmann.</w:t>
      </w:r>
    </w:p>
    <w:p w14:paraId="2130EA04" w14:textId="5DA80228" w:rsidR="537C029F" w:rsidRPr="00AC6FB6" w:rsidRDefault="537C029F" w:rsidP="5D0DD4CB">
      <w:pPr>
        <w:pStyle w:val="ListParagraph"/>
        <w:numPr>
          <w:ilvl w:val="0"/>
          <w:numId w:val="1"/>
        </w:numPr>
        <w:spacing w:after="0" w:line="360" w:lineRule="auto"/>
        <w:ind w:left="270"/>
        <w:rPr>
          <w:rFonts w:ascii="Calibri" w:eastAsia="Calibri" w:hAnsi="Calibri" w:cs="Calibri"/>
        </w:rPr>
      </w:pPr>
      <w:r w:rsidRPr="00AC6FB6">
        <w:rPr>
          <w:rFonts w:ascii="Calibri" w:eastAsia="Calibri" w:hAnsi="Calibri" w:cs="Calibri"/>
        </w:rPr>
        <w:t xml:space="preserve">Luciano Lavagno, Grant E. Martin, Igor L. Markov, and Louis K. Scheffer, (2016). </w:t>
      </w:r>
      <w:r w:rsidRPr="00AC6FB6">
        <w:rPr>
          <w:rFonts w:ascii="Calibri" w:eastAsia="Calibri" w:hAnsi="Calibri" w:cs="Calibri"/>
          <w:i/>
          <w:iCs/>
        </w:rPr>
        <w:t>“Electronic Design Automation for IC System Design, Verification, and Testing”</w:t>
      </w:r>
      <w:r w:rsidRPr="00AC6FB6">
        <w:rPr>
          <w:rFonts w:ascii="Calibri" w:eastAsia="Calibri" w:hAnsi="Calibri" w:cs="Calibri"/>
        </w:rPr>
        <w:t>. CRC Press.</w:t>
      </w:r>
    </w:p>
    <w:p w14:paraId="28718079" w14:textId="15474B40" w:rsidR="004F1DAD" w:rsidRPr="00AC6FB6" w:rsidRDefault="00DC0B0C" w:rsidP="5D0DD4CB">
      <w:pPr>
        <w:pStyle w:val="ListParagraph"/>
        <w:numPr>
          <w:ilvl w:val="0"/>
          <w:numId w:val="1"/>
        </w:numPr>
        <w:spacing w:after="0" w:line="360" w:lineRule="auto"/>
        <w:ind w:left="270"/>
        <w:rPr>
          <w:rFonts w:ascii="Calibri" w:eastAsia="Calibri" w:hAnsi="Calibri" w:cs="Calibri"/>
        </w:rPr>
      </w:pPr>
      <w:r w:rsidRPr="00AC6FB6">
        <w:rPr>
          <w:rFonts w:ascii="Calibri" w:eastAsia="Calibri" w:hAnsi="Calibri" w:cs="Calibri"/>
        </w:rPr>
        <w:t xml:space="preserve">VNCHIP Institute of Semiconductor Research and Development, (2026). </w:t>
      </w:r>
      <w:r w:rsidR="00243C26" w:rsidRPr="00AC6FB6">
        <w:rPr>
          <w:rFonts w:ascii="Calibri" w:eastAsia="Calibri" w:hAnsi="Calibri" w:cs="Calibri"/>
          <w:i/>
          <w:iCs/>
        </w:rPr>
        <w:t>“VNCHIP RISC-V Computer Structure</w:t>
      </w:r>
      <w:r w:rsidR="001F1489" w:rsidRPr="00AC6FB6">
        <w:rPr>
          <w:rFonts w:ascii="Calibri" w:eastAsia="Calibri" w:hAnsi="Calibri" w:cs="Calibri"/>
          <w:i/>
          <w:iCs/>
        </w:rPr>
        <w:t xml:space="preserve"> Lab6 manual”.</w:t>
      </w:r>
    </w:p>
    <w:p w14:paraId="65CB0AFF" w14:textId="47D88DEB" w:rsidR="001F1489" w:rsidRPr="00AC6FB6" w:rsidRDefault="001F1489" w:rsidP="001F1489">
      <w:pPr>
        <w:pStyle w:val="ListParagraph"/>
        <w:numPr>
          <w:ilvl w:val="0"/>
          <w:numId w:val="1"/>
        </w:numPr>
        <w:spacing w:after="0" w:line="360" w:lineRule="auto"/>
        <w:ind w:left="270"/>
        <w:rPr>
          <w:rFonts w:ascii="Calibri" w:eastAsia="Calibri" w:hAnsi="Calibri" w:cs="Calibri"/>
        </w:rPr>
      </w:pPr>
      <w:r w:rsidRPr="00AC6FB6">
        <w:rPr>
          <w:rFonts w:ascii="Calibri" w:eastAsia="Calibri" w:hAnsi="Calibri" w:cs="Calibri"/>
        </w:rPr>
        <w:t xml:space="preserve">VNCHIP Institute of Semiconductor Research and Development, (2026). </w:t>
      </w:r>
      <w:r w:rsidRPr="00AC6FB6">
        <w:rPr>
          <w:rFonts w:ascii="Calibri" w:eastAsia="Calibri" w:hAnsi="Calibri" w:cs="Calibri"/>
          <w:i/>
          <w:iCs/>
        </w:rPr>
        <w:t>“VNCHIP RISC-V Computer Structure Lab7 manual”.</w:t>
      </w:r>
    </w:p>
    <w:p w14:paraId="0F3D9647" w14:textId="1AC98520" w:rsidR="5D0DD4CB" w:rsidRPr="00AC6FB6" w:rsidRDefault="5D0DD4CB" w:rsidP="5D0DD4CB"/>
    <w:sectPr w:rsidR="5D0DD4CB" w:rsidRPr="00AC6FB6" w:rsidSect="00034616">
      <w:headerReference w:type="default" r:id="rId18"/>
      <w:footerReference w:type="default" r:id="rId1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3BDB3" w14:textId="77777777" w:rsidR="00770BE6" w:rsidRDefault="00770BE6">
      <w:pPr>
        <w:spacing w:after="0" w:line="240" w:lineRule="auto"/>
      </w:pPr>
      <w:r>
        <w:separator/>
      </w:r>
    </w:p>
  </w:endnote>
  <w:endnote w:type="continuationSeparator" w:id="0">
    <w:p w14:paraId="7F431B87" w14:textId="77777777" w:rsidR="00770BE6" w:rsidRDefault="0077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5BD59" w14:textId="4CC6AEA5" w:rsidR="001A07E5" w:rsidRDefault="00257B6B" w:rsidP="5D0DD4CB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5C5EEC">
      <w:rPr>
        <w:noProof/>
      </w:rPr>
      <w:t>1</w:t>
    </w:r>
    <w:r>
      <w:fldChar w:fldCharType="end"/>
    </w:r>
  </w:p>
  <w:p w14:paraId="1C474822" w14:textId="5CEDE1FD" w:rsidR="001A07E5" w:rsidRDefault="001A07E5" w:rsidP="5D0DD4C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32170" w14:textId="77777777" w:rsidR="00770BE6" w:rsidRDefault="00770BE6">
      <w:pPr>
        <w:spacing w:after="0" w:line="240" w:lineRule="auto"/>
      </w:pPr>
      <w:r>
        <w:separator/>
      </w:r>
    </w:p>
  </w:footnote>
  <w:footnote w:type="continuationSeparator" w:id="0">
    <w:p w14:paraId="47F284FF" w14:textId="77777777" w:rsidR="00770BE6" w:rsidRDefault="0077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525FD" w14:textId="73F11602" w:rsidR="001A07E5" w:rsidRDefault="001A07E5">
    <w:pPr>
      <w:pStyle w:val="Header"/>
      <w:jc w:val="cen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45DA2FF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CD49A7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B29C3"/>
    <w:multiLevelType w:val="hybridMultilevel"/>
    <w:tmpl w:val="28BE7E4A"/>
    <w:lvl w:ilvl="0" w:tplc="74A08056">
      <w:start w:val="1"/>
      <w:numFmt w:val="decimal"/>
      <w:pStyle w:val="FigureCaption"/>
      <w:lvlText w:val="Figure %1."/>
      <w:lvlJc w:val="left"/>
      <w:pPr>
        <w:ind w:left="720" w:hanging="360"/>
      </w:pPr>
      <w:rPr>
        <w:rFonts w:ascii="Cambria" w:hAnsi="Cambria" w:hint="default"/>
        <w:b w:val="0"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BC581F"/>
    <w:multiLevelType w:val="multilevel"/>
    <w:tmpl w:val="B87263FE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14860E5E"/>
    <w:multiLevelType w:val="hybridMultilevel"/>
    <w:tmpl w:val="AD7CE0E2"/>
    <w:lvl w:ilvl="0" w:tplc="DC681840">
      <w:start w:val="1"/>
      <w:numFmt w:val="decimal"/>
      <w:pStyle w:val="TableCaption"/>
      <w:lvlText w:val="Table %1."/>
      <w:lvlJc w:val="left"/>
      <w:pPr>
        <w:ind w:left="720" w:hanging="360"/>
      </w:pPr>
      <w:rPr>
        <w:rFonts w:ascii="Cambria" w:hAnsi="Cambria" w:hint="default"/>
        <w:b w:val="0"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DD8521"/>
    <w:multiLevelType w:val="hybridMultilevel"/>
    <w:tmpl w:val="1EA4D838"/>
    <w:lvl w:ilvl="0" w:tplc="9970D7C8">
      <w:start w:val="1"/>
      <w:numFmt w:val="decimal"/>
      <w:lvlText w:val="%1."/>
      <w:lvlJc w:val="left"/>
      <w:pPr>
        <w:ind w:left="720" w:hanging="360"/>
      </w:pPr>
    </w:lvl>
    <w:lvl w:ilvl="1" w:tplc="CEEA7F50">
      <w:start w:val="1"/>
      <w:numFmt w:val="lowerLetter"/>
      <w:lvlText w:val="%2."/>
      <w:lvlJc w:val="left"/>
      <w:pPr>
        <w:ind w:left="1440" w:hanging="360"/>
      </w:pPr>
    </w:lvl>
    <w:lvl w:ilvl="2" w:tplc="AF8ADE1E">
      <w:start w:val="1"/>
      <w:numFmt w:val="lowerRoman"/>
      <w:lvlText w:val="%3."/>
      <w:lvlJc w:val="right"/>
      <w:pPr>
        <w:ind w:left="2160" w:hanging="180"/>
      </w:pPr>
    </w:lvl>
    <w:lvl w:ilvl="3" w:tplc="AA8C6182">
      <w:start w:val="1"/>
      <w:numFmt w:val="decimal"/>
      <w:lvlText w:val="%4."/>
      <w:lvlJc w:val="left"/>
      <w:pPr>
        <w:ind w:left="2880" w:hanging="360"/>
      </w:pPr>
    </w:lvl>
    <w:lvl w:ilvl="4" w:tplc="34A65640">
      <w:start w:val="1"/>
      <w:numFmt w:val="lowerLetter"/>
      <w:lvlText w:val="%5."/>
      <w:lvlJc w:val="left"/>
      <w:pPr>
        <w:ind w:left="3600" w:hanging="360"/>
      </w:pPr>
    </w:lvl>
    <w:lvl w:ilvl="5" w:tplc="30C8D5FA">
      <w:start w:val="1"/>
      <w:numFmt w:val="lowerRoman"/>
      <w:lvlText w:val="%6."/>
      <w:lvlJc w:val="right"/>
      <w:pPr>
        <w:ind w:left="4320" w:hanging="180"/>
      </w:pPr>
    </w:lvl>
    <w:lvl w:ilvl="6" w:tplc="81261FE0">
      <w:start w:val="1"/>
      <w:numFmt w:val="decimal"/>
      <w:lvlText w:val="%7."/>
      <w:lvlJc w:val="left"/>
      <w:pPr>
        <w:ind w:left="5040" w:hanging="360"/>
      </w:pPr>
    </w:lvl>
    <w:lvl w:ilvl="7" w:tplc="56345F34">
      <w:start w:val="1"/>
      <w:numFmt w:val="lowerLetter"/>
      <w:lvlText w:val="%8."/>
      <w:lvlJc w:val="left"/>
      <w:pPr>
        <w:ind w:left="5760" w:hanging="360"/>
      </w:pPr>
    </w:lvl>
    <w:lvl w:ilvl="8" w:tplc="A5CAD20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EC47A2"/>
    <w:multiLevelType w:val="hybridMultilevel"/>
    <w:tmpl w:val="3BB02FC2"/>
    <w:lvl w:ilvl="0" w:tplc="9D52F3A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DA074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B2A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41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967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F43F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5AFB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D6C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CE9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C5B37"/>
    <w:multiLevelType w:val="hybridMultilevel"/>
    <w:tmpl w:val="3DC4E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693949">
    <w:abstractNumId w:val="12"/>
  </w:num>
  <w:num w:numId="2" w16cid:durableId="1252618683">
    <w:abstractNumId w:val="13"/>
  </w:num>
  <w:num w:numId="3" w16cid:durableId="2095323011">
    <w:abstractNumId w:val="8"/>
  </w:num>
  <w:num w:numId="4" w16cid:durableId="1805997743">
    <w:abstractNumId w:val="6"/>
  </w:num>
  <w:num w:numId="5" w16cid:durableId="2109885271">
    <w:abstractNumId w:val="5"/>
  </w:num>
  <w:num w:numId="6" w16cid:durableId="1282958569">
    <w:abstractNumId w:val="4"/>
  </w:num>
  <w:num w:numId="7" w16cid:durableId="1583442012">
    <w:abstractNumId w:val="7"/>
  </w:num>
  <w:num w:numId="8" w16cid:durableId="725567276">
    <w:abstractNumId w:val="3"/>
  </w:num>
  <w:num w:numId="9" w16cid:durableId="1518546456">
    <w:abstractNumId w:val="2"/>
  </w:num>
  <w:num w:numId="10" w16cid:durableId="927732771">
    <w:abstractNumId w:val="1"/>
  </w:num>
  <w:num w:numId="11" w16cid:durableId="695929851">
    <w:abstractNumId w:val="0"/>
  </w:num>
  <w:num w:numId="12" w16cid:durableId="104076859">
    <w:abstractNumId w:val="9"/>
  </w:num>
  <w:num w:numId="13" w16cid:durableId="1029716615">
    <w:abstractNumId w:val="11"/>
  </w:num>
  <w:num w:numId="14" w16cid:durableId="2035686109">
    <w:abstractNumId w:val="14"/>
  </w:num>
  <w:num w:numId="15" w16cid:durableId="2080009530">
    <w:abstractNumId w:val="10"/>
  </w:num>
  <w:num w:numId="16" w16cid:durableId="13464433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144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492"/>
    <w:rsid w:val="000108FB"/>
    <w:rsid w:val="0002023B"/>
    <w:rsid w:val="00031E50"/>
    <w:rsid w:val="0003287A"/>
    <w:rsid w:val="00034616"/>
    <w:rsid w:val="0006063C"/>
    <w:rsid w:val="00061652"/>
    <w:rsid w:val="00066742"/>
    <w:rsid w:val="00066EAE"/>
    <w:rsid w:val="000673B3"/>
    <w:rsid w:val="000715CE"/>
    <w:rsid w:val="000772A4"/>
    <w:rsid w:val="000A3AAF"/>
    <w:rsid w:val="000B1A40"/>
    <w:rsid w:val="000B1EC8"/>
    <w:rsid w:val="000B4715"/>
    <w:rsid w:val="000C0711"/>
    <w:rsid w:val="000C1C01"/>
    <w:rsid w:val="000C459B"/>
    <w:rsid w:val="000C4B87"/>
    <w:rsid w:val="000D3F77"/>
    <w:rsid w:val="000E3556"/>
    <w:rsid w:val="000F59AA"/>
    <w:rsid w:val="000F73DD"/>
    <w:rsid w:val="0011111D"/>
    <w:rsid w:val="00122CC4"/>
    <w:rsid w:val="00125594"/>
    <w:rsid w:val="00126B88"/>
    <w:rsid w:val="00127DE5"/>
    <w:rsid w:val="00144A59"/>
    <w:rsid w:val="0015074B"/>
    <w:rsid w:val="00152E93"/>
    <w:rsid w:val="00164913"/>
    <w:rsid w:val="001714E4"/>
    <w:rsid w:val="00172FE4"/>
    <w:rsid w:val="001A07E5"/>
    <w:rsid w:val="001A71F9"/>
    <w:rsid w:val="001B5F44"/>
    <w:rsid w:val="001C56D5"/>
    <w:rsid w:val="001D7EA6"/>
    <w:rsid w:val="001E0958"/>
    <w:rsid w:val="001F1489"/>
    <w:rsid w:val="001F50C9"/>
    <w:rsid w:val="001F6233"/>
    <w:rsid w:val="00207FFC"/>
    <w:rsid w:val="00210AE7"/>
    <w:rsid w:val="00212604"/>
    <w:rsid w:val="0021783D"/>
    <w:rsid w:val="00243C26"/>
    <w:rsid w:val="0025174D"/>
    <w:rsid w:val="00257B6B"/>
    <w:rsid w:val="002600AD"/>
    <w:rsid w:val="0028142F"/>
    <w:rsid w:val="0029639D"/>
    <w:rsid w:val="002A05B1"/>
    <w:rsid w:val="002B4759"/>
    <w:rsid w:val="002C216F"/>
    <w:rsid w:val="002F5967"/>
    <w:rsid w:val="00300368"/>
    <w:rsid w:val="003011D8"/>
    <w:rsid w:val="00312974"/>
    <w:rsid w:val="00326F90"/>
    <w:rsid w:val="0033026B"/>
    <w:rsid w:val="00332730"/>
    <w:rsid w:val="0033310B"/>
    <w:rsid w:val="0033702C"/>
    <w:rsid w:val="00370CC7"/>
    <w:rsid w:val="00372949"/>
    <w:rsid w:val="00373319"/>
    <w:rsid w:val="00375402"/>
    <w:rsid w:val="003773D5"/>
    <w:rsid w:val="003A570A"/>
    <w:rsid w:val="003B2754"/>
    <w:rsid w:val="003B6134"/>
    <w:rsid w:val="003D6CE1"/>
    <w:rsid w:val="003E48C6"/>
    <w:rsid w:val="003F2855"/>
    <w:rsid w:val="004209B7"/>
    <w:rsid w:val="00423C39"/>
    <w:rsid w:val="0042618A"/>
    <w:rsid w:val="0043140E"/>
    <w:rsid w:val="00433B64"/>
    <w:rsid w:val="00442311"/>
    <w:rsid w:val="00442E36"/>
    <w:rsid w:val="004505C6"/>
    <w:rsid w:val="00455034"/>
    <w:rsid w:val="00462D60"/>
    <w:rsid w:val="0046395D"/>
    <w:rsid w:val="00476E57"/>
    <w:rsid w:val="00485FD1"/>
    <w:rsid w:val="004929EE"/>
    <w:rsid w:val="00495356"/>
    <w:rsid w:val="004972C2"/>
    <w:rsid w:val="004A037B"/>
    <w:rsid w:val="004A1A8E"/>
    <w:rsid w:val="004B3AE8"/>
    <w:rsid w:val="004C617C"/>
    <w:rsid w:val="004D4316"/>
    <w:rsid w:val="004D5AAF"/>
    <w:rsid w:val="004E0FBB"/>
    <w:rsid w:val="004E2464"/>
    <w:rsid w:val="004F1DAD"/>
    <w:rsid w:val="004F5682"/>
    <w:rsid w:val="00510D4F"/>
    <w:rsid w:val="00514819"/>
    <w:rsid w:val="00516A55"/>
    <w:rsid w:val="005201EC"/>
    <w:rsid w:val="00520AD2"/>
    <w:rsid w:val="0052407C"/>
    <w:rsid w:val="00532578"/>
    <w:rsid w:val="005340C1"/>
    <w:rsid w:val="005342D6"/>
    <w:rsid w:val="005414B1"/>
    <w:rsid w:val="00543DA0"/>
    <w:rsid w:val="00551E89"/>
    <w:rsid w:val="00554CB9"/>
    <w:rsid w:val="0056548D"/>
    <w:rsid w:val="00565931"/>
    <w:rsid w:val="0057222D"/>
    <w:rsid w:val="00577E06"/>
    <w:rsid w:val="00584741"/>
    <w:rsid w:val="00585904"/>
    <w:rsid w:val="00591293"/>
    <w:rsid w:val="00594C2E"/>
    <w:rsid w:val="005952ED"/>
    <w:rsid w:val="005A0B61"/>
    <w:rsid w:val="005B3523"/>
    <w:rsid w:val="005B3E01"/>
    <w:rsid w:val="005C143D"/>
    <w:rsid w:val="005C5EEC"/>
    <w:rsid w:val="00603E09"/>
    <w:rsid w:val="0061412B"/>
    <w:rsid w:val="00624F48"/>
    <w:rsid w:val="006302D9"/>
    <w:rsid w:val="00642858"/>
    <w:rsid w:val="00646330"/>
    <w:rsid w:val="00650B03"/>
    <w:rsid w:val="0065163C"/>
    <w:rsid w:val="006535C1"/>
    <w:rsid w:val="0066032E"/>
    <w:rsid w:val="00664661"/>
    <w:rsid w:val="006701A7"/>
    <w:rsid w:val="00670F67"/>
    <w:rsid w:val="006A753D"/>
    <w:rsid w:val="006B1C12"/>
    <w:rsid w:val="006B54AB"/>
    <w:rsid w:val="006C223F"/>
    <w:rsid w:val="006D647F"/>
    <w:rsid w:val="00706858"/>
    <w:rsid w:val="00712574"/>
    <w:rsid w:val="0072163B"/>
    <w:rsid w:val="00726D67"/>
    <w:rsid w:val="007348EC"/>
    <w:rsid w:val="007349C0"/>
    <w:rsid w:val="00750AB1"/>
    <w:rsid w:val="00752513"/>
    <w:rsid w:val="00755886"/>
    <w:rsid w:val="00770BE6"/>
    <w:rsid w:val="00774EF4"/>
    <w:rsid w:val="007803E4"/>
    <w:rsid w:val="007954C3"/>
    <w:rsid w:val="00796060"/>
    <w:rsid w:val="007D5B61"/>
    <w:rsid w:val="007D5B73"/>
    <w:rsid w:val="007E21E2"/>
    <w:rsid w:val="007F1DF8"/>
    <w:rsid w:val="007F1F01"/>
    <w:rsid w:val="007F72D9"/>
    <w:rsid w:val="00805352"/>
    <w:rsid w:val="00821469"/>
    <w:rsid w:val="00825ADF"/>
    <w:rsid w:val="008270FF"/>
    <w:rsid w:val="00846B70"/>
    <w:rsid w:val="008523AA"/>
    <w:rsid w:val="00857302"/>
    <w:rsid w:val="00861C91"/>
    <w:rsid w:val="00864DA5"/>
    <w:rsid w:val="0087036E"/>
    <w:rsid w:val="00874EE4"/>
    <w:rsid w:val="008778C3"/>
    <w:rsid w:val="008900F9"/>
    <w:rsid w:val="00891BE1"/>
    <w:rsid w:val="00898DB8"/>
    <w:rsid w:val="008A4FBC"/>
    <w:rsid w:val="008B110E"/>
    <w:rsid w:val="008B6E58"/>
    <w:rsid w:val="008C710F"/>
    <w:rsid w:val="008E2E2B"/>
    <w:rsid w:val="008F4155"/>
    <w:rsid w:val="0090042E"/>
    <w:rsid w:val="0090347F"/>
    <w:rsid w:val="00904C3B"/>
    <w:rsid w:val="00923564"/>
    <w:rsid w:val="00931598"/>
    <w:rsid w:val="009329A8"/>
    <w:rsid w:val="009400D5"/>
    <w:rsid w:val="00953C6D"/>
    <w:rsid w:val="00964D93"/>
    <w:rsid w:val="00970F08"/>
    <w:rsid w:val="00975B4A"/>
    <w:rsid w:val="00996E35"/>
    <w:rsid w:val="00997E2C"/>
    <w:rsid w:val="009B375E"/>
    <w:rsid w:val="009B4192"/>
    <w:rsid w:val="009B53CA"/>
    <w:rsid w:val="009B6D06"/>
    <w:rsid w:val="009C4FBC"/>
    <w:rsid w:val="009C5A5A"/>
    <w:rsid w:val="009C704A"/>
    <w:rsid w:val="009D3177"/>
    <w:rsid w:val="009D42E3"/>
    <w:rsid w:val="009F47BD"/>
    <w:rsid w:val="00A20428"/>
    <w:rsid w:val="00A2558E"/>
    <w:rsid w:val="00A32C85"/>
    <w:rsid w:val="00A3683F"/>
    <w:rsid w:val="00A42A8A"/>
    <w:rsid w:val="00A52E4A"/>
    <w:rsid w:val="00A55024"/>
    <w:rsid w:val="00A736E5"/>
    <w:rsid w:val="00A8534D"/>
    <w:rsid w:val="00A86521"/>
    <w:rsid w:val="00A92985"/>
    <w:rsid w:val="00A93DC7"/>
    <w:rsid w:val="00A9665A"/>
    <w:rsid w:val="00AA1D8D"/>
    <w:rsid w:val="00AA668C"/>
    <w:rsid w:val="00AB198B"/>
    <w:rsid w:val="00AB22E2"/>
    <w:rsid w:val="00AC1C9C"/>
    <w:rsid w:val="00AC6FB6"/>
    <w:rsid w:val="00AD3548"/>
    <w:rsid w:val="00AD7BAC"/>
    <w:rsid w:val="00AE3830"/>
    <w:rsid w:val="00AE4E45"/>
    <w:rsid w:val="00AE4F16"/>
    <w:rsid w:val="00B05BEC"/>
    <w:rsid w:val="00B278A1"/>
    <w:rsid w:val="00B409DD"/>
    <w:rsid w:val="00B42948"/>
    <w:rsid w:val="00B45251"/>
    <w:rsid w:val="00B47730"/>
    <w:rsid w:val="00B52376"/>
    <w:rsid w:val="00B67492"/>
    <w:rsid w:val="00B830A6"/>
    <w:rsid w:val="00B8317B"/>
    <w:rsid w:val="00B83198"/>
    <w:rsid w:val="00BA7E4F"/>
    <w:rsid w:val="00BD32B8"/>
    <w:rsid w:val="00BD602B"/>
    <w:rsid w:val="00BE30DD"/>
    <w:rsid w:val="00BF54C0"/>
    <w:rsid w:val="00C1475C"/>
    <w:rsid w:val="00C163DC"/>
    <w:rsid w:val="00C22AAD"/>
    <w:rsid w:val="00C244F2"/>
    <w:rsid w:val="00C41B59"/>
    <w:rsid w:val="00C43D9C"/>
    <w:rsid w:val="00C46A81"/>
    <w:rsid w:val="00C53A13"/>
    <w:rsid w:val="00C561EC"/>
    <w:rsid w:val="00C60946"/>
    <w:rsid w:val="00C66342"/>
    <w:rsid w:val="00C70DD2"/>
    <w:rsid w:val="00C84BCB"/>
    <w:rsid w:val="00C9061C"/>
    <w:rsid w:val="00C96EBA"/>
    <w:rsid w:val="00CA6AD9"/>
    <w:rsid w:val="00CB0664"/>
    <w:rsid w:val="00CB0E3B"/>
    <w:rsid w:val="00CC35DE"/>
    <w:rsid w:val="00CC65E8"/>
    <w:rsid w:val="00CD40EA"/>
    <w:rsid w:val="00CD735E"/>
    <w:rsid w:val="00CD7807"/>
    <w:rsid w:val="00CE1A6B"/>
    <w:rsid w:val="00CE25E7"/>
    <w:rsid w:val="00CE7941"/>
    <w:rsid w:val="00CF6BE9"/>
    <w:rsid w:val="00D2084E"/>
    <w:rsid w:val="00D23D1C"/>
    <w:rsid w:val="00D2707E"/>
    <w:rsid w:val="00D50828"/>
    <w:rsid w:val="00D677E3"/>
    <w:rsid w:val="00D73FB5"/>
    <w:rsid w:val="00D77C35"/>
    <w:rsid w:val="00D90E83"/>
    <w:rsid w:val="00D97279"/>
    <w:rsid w:val="00DA3DB5"/>
    <w:rsid w:val="00DB58B3"/>
    <w:rsid w:val="00DC0B0C"/>
    <w:rsid w:val="00DC2D9F"/>
    <w:rsid w:val="00DC7909"/>
    <w:rsid w:val="00DD1230"/>
    <w:rsid w:val="00DE16CA"/>
    <w:rsid w:val="00DE5E6D"/>
    <w:rsid w:val="00DE731B"/>
    <w:rsid w:val="00DF23D7"/>
    <w:rsid w:val="00E01B2C"/>
    <w:rsid w:val="00E05E29"/>
    <w:rsid w:val="00E115F4"/>
    <w:rsid w:val="00E230BD"/>
    <w:rsid w:val="00E3709F"/>
    <w:rsid w:val="00E411E4"/>
    <w:rsid w:val="00E52656"/>
    <w:rsid w:val="00E615F6"/>
    <w:rsid w:val="00E66208"/>
    <w:rsid w:val="00E72F73"/>
    <w:rsid w:val="00E876EB"/>
    <w:rsid w:val="00E91350"/>
    <w:rsid w:val="00EA2DD1"/>
    <w:rsid w:val="00EA36FA"/>
    <w:rsid w:val="00EB3985"/>
    <w:rsid w:val="00EB4357"/>
    <w:rsid w:val="00EB4A27"/>
    <w:rsid w:val="00EC47C2"/>
    <w:rsid w:val="00EC5E5A"/>
    <w:rsid w:val="00ED13BD"/>
    <w:rsid w:val="00ED3A7C"/>
    <w:rsid w:val="00EF22C3"/>
    <w:rsid w:val="00F01346"/>
    <w:rsid w:val="00F0221F"/>
    <w:rsid w:val="00F3200C"/>
    <w:rsid w:val="00F6017B"/>
    <w:rsid w:val="00F61A81"/>
    <w:rsid w:val="00F67E0A"/>
    <w:rsid w:val="00F80044"/>
    <w:rsid w:val="00FA50FC"/>
    <w:rsid w:val="00FC234B"/>
    <w:rsid w:val="00FC56F4"/>
    <w:rsid w:val="00FC693F"/>
    <w:rsid w:val="00FE08C7"/>
    <w:rsid w:val="00FE0B55"/>
    <w:rsid w:val="00FE454B"/>
    <w:rsid w:val="00FE476C"/>
    <w:rsid w:val="01436068"/>
    <w:rsid w:val="04F5E9F1"/>
    <w:rsid w:val="0617868E"/>
    <w:rsid w:val="07023EBC"/>
    <w:rsid w:val="08B8A91B"/>
    <w:rsid w:val="08FC7950"/>
    <w:rsid w:val="09B7D5EE"/>
    <w:rsid w:val="0B618D07"/>
    <w:rsid w:val="0BB6B29E"/>
    <w:rsid w:val="0BD3636D"/>
    <w:rsid w:val="0BFAE9FB"/>
    <w:rsid w:val="0C2AED22"/>
    <w:rsid w:val="0C7C15CE"/>
    <w:rsid w:val="0EDBAFE1"/>
    <w:rsid w:val="0F33685F"/>
    <w:rsid w:val="0F53E252"/>
    <w:rsid w:val="0F8A8DFC"/>
    <w:rsid w:val="111CC11C"/>
    <w:rsid w:val="11DCB9BF"/>
    <w:rsid w:val="121E254B"/>
    <w:rsid w:val="1295F9A4"/>
    <w:rsid w:val="13AC52AC"/>
    <w:rsid w:val="13B6FC59"/>
    <w:rsid w:val="13D55AC9"/>
    <w:rsid w:val="14672ECD"/>
    <w:rsid w:val="15404707"/>
    <w:rsid w:val="15BD24EE"/>
    <w:rsid w:val="1811A04D"/>
    <w:rsid w:val="18C57584"/>
    <w:rsid w:val="1AAABC80"/>
    <w:rsid w:val="1ABEB827"/>
    <w:rsid w:val="1B24C8BE"/>
    <w:rsid w:val="1C70758E"/>
    <w:rsid w:val="1E25AA4E"/>
    <w:rsid w:val="1E52D833"/>
    <w:rsid w:val="20406998"/>
    <w:rsid w:val="207626D5"/>
    <w:rsid w:val="20C6582E"/>
    <w:rsid w:val="21D38F9B"/>
    <w:rsid w:val="234EA57D"/>
    <w:rsid w:val="23504329"/>
    <w:rsid w:val="2419D9BF"/>
    <w:rsid w:val="243B8613"/>
    <w:rsid w:val="2538AFFF"/>
    <w:rsid w:val="25717A3E"/>
    <w:rsid w:val="2580C408"/>
    <w:rsid w:val="2673E153"/>
    <w:rsid w:val="26FBE946"/>
    <w:rsid w:val="27E9108C"/>
    <w:rsid w:val="297C8AC8"/>
    <w:rsid w:val="2BD21A38"/>
    <w:rsid w:val="2BE196AE"/>
    <w:rsid w:val="2E682FF2"/>
    <w:rsid w:val="2EDFA62B"/>
    <w:rsid w:val="30C529F9"/>
    <w:rsid w:val="30CCC9DA"/>
    <w:rsid w:val="311BDD47"/>
    <w:rsid w:val="315344BA"/>
    <w:rsid w:val="3209DF6C"/>
    <w:rsid w:val="32715B91"/>
    <w:rsid w:val="3441C6F3"/>
    <w:rsid w:val="3456A69B"/>
    <w:rsid w:val="355A638B"/>
    <w:rsid w:val="362DC959"/>
    <w:rsid w:val="36FF30ED"/>
    <w:rsid w:val="37847551"/>
    <w:rsid w:val="3809148D"/>
    <w:rsid w:val="3A6EAC1E"/>
    <w:rsid w:val="3AAD3C12"/>
    <w:rsid w:val="3B0513EF"/>
    <w:rsid w:val="3CACA52D"/>
    <w:rsid w:val="3F0C42C4"/>
    <w:rsid w:val="4114DCC8"/>
    <w:rsid w:val="4115E62A"/>
    <w:rsid w:val="425FE11A"/>
    <w:rsid w:val="447646A2"/>
    <w:rsid w:val="48D7E74E"/>
    <w:rsid w:val="498A4F9D"/>
    <w:rsid w:val="49F4B967"/>
    <w:rsid w:val="4B0ED220"/>
    <w:rsid w:val="4BF9A663"/>
    <w:rsid w:val="4CD2ED85"/>
    <w:rsid w:val="4CF8EBB1"/>
    <w:rsid w:val="4E76D154"/>
    <w:rsid w:val="4EF2EF36"/>
    <w:rsid w:val="5016937C"/>
    <w:rsid w:val="508277C5"/>
    <w:rsid w:val="5206DE63"/>
    <w:rsid w:val="524F0F88"/>
    <w:rsid w:val="537C029F"/>
    <w:rsid w:val="57900E14"/>
    <w:rsid w:val="57CBEE11"/>
    <w:rsid w:val="58EB1E11"/>
    <w:rsid w:val="5912F929"/>
    <w:rsid w:val="598E6287"/>
    <w:rsid w:val="5CD3560B"/>
    <w:rsid w:val="5D0DD4CB"/>
    <w:rsid w:val="5D4CF3E0"/>
    <w:rsid w:val="5F7FCD73"/>
    <w:rsid w:val="601CAAC8"/>
    <w:rsid w:val="60405745"/>
    <w:rsid w:val="60EA8B39"/>
    <w:rsid w:val="6123F3A5"/>
    <w:rsid w:val="614C0A0B"/>
    <w:rsid w:val="620930EA"/>
    <w:rsid w:val="620C1072"/>
    <w:rsid w:val="6522503E"/>
    <w:rsid w:val="67EE3704"/>
    <w:rsid w:val="6918B019"/>
    <w:rsid w:val="6AE03A0F"/>
    <w:rsid w:val="6B0BDBB0"/>
    <w:rsid w:val="6C1A8E20"/>
    <w:rsid w:val="6C57A22B"/>
    <w:rsid w:val="6ECB71EC"/>
    <w:rsid w:val="6F63E2B2"/>
    <w:rsid w:val="6FA795C3"/>
    <w:rsid w:val="6FAFE72A"/>
    <w:rsid w:val="72457487"/>
    <w:rsid w:val="73678A92"/>
    <w:rsid w:val="7476E7B6"/>
    <w:rsid w:val="75FD9004"/>
    <w:rsid w:val="779D14A5"/>
    <w:rsid w:val="77EF6C19"/>
    <w:rsid w:val="78F29AB9"/>
    <w:rsid w:val="799DCB5A"/>
    <w:rsid w:val="79F6A27E"/>
    <w:rsid w:val="7B63B945"/>
    <w:rsid w:val="7BFBA847"/>
    <w:rsid w:val="7C122283"/>
    <w:rsid w:val="7DDD8D18"/>
    <w:rsid w:val="7E3FA404"/>
    <w:rsid w:val="7EFCE1CB"/>
    <w:rsid w:val="7F7A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09DA1C0-11EB-421C-AC2C-38648290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B87"/>
    <w:pPr>
      <w:jc w:val="both"/>
    </w:pPr>
    <w:rPr>
      <w:rFonts w:asciiTheme="majorHAnsi" w:eastAsiaTheme="majorEastAsia" w:hAnsiTheme="majorHAns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2376"/>
    <w:pPr>
      <w:keepNext/>
      <w:keepLines/>
      <w:numPr>
        <w:numId w:val="15"/>
      </w:numPr>
      <w:spacing w:before="200" w:after="0"/>
      <w:ind w:left="270" w:hanging="90"/>
      <w:jc w:val="left"/>
      <w:outlineLvl w:val="0"/>
    </w:pPr>
    <w:rPr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2656"/>
    <w:pPr>
      <w:keepNext/>
      <w:keepLines/>
      <w:spacing w:before="120" w:after="0" w:line="360" w:lineRule="auto"/>
      <w:outlineLvl w:val="1"/>
    </w:pPr>
    <w:rPr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D0DD4CB"/>
    <w:pPr>
      <w:keepNext/>
      <w:keepLines/>
      <w:spacing w:before="200" w:after="0"/>
      <w:outlineLvl w:val="2"/>
    </w:pPr>
    <w:rPr>
      <w:b/>
      <w:bCs/>
      <w:color w:val="365F91" w:themeColor="accent1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5D0DD4CB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5D0DD4CB"/>
    <w:pPr>
      <w:keepNext/>
      <w:keepLines/>
      <w:spacing w:before="200" w:after="0"/>
      <w:outlineLvl w:val="4"/>
    </w:pPr>
    <w:rPr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5D0DD4CB"/>
    <w:pPr>
      <w:keepNext/>
      <w:keepLines/>
      <w:spacing w:before="200" w:after="0"/>
      <w:outlineLvl w:val="5"/>
    </w:pPr>
    <w:rPr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5D0DD4CB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5D0DD4CB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5D0DD4CB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5D0DD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5D0DD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52376"/>
    <w:rPr>
      <w:rFonts w:asciiTheme="majorHAnsi" w:eastAsiaTheme="majorEastAsia" w:hAnsiTheme="majorHAnsi" w:cstheme="majorBidi"/>
      <w:color w:val="1F4E7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2656"/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5D0DD4CB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F4E79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5D0DD4CB"/>
    <w:rPr>
      <w:i/>
      <w:iCs/>
      <w:color w:val="4F81BD" w:themeColor="accent1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5D0DD4C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5D0DD4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5D0DD4C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5D0DD4C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5D0DD4CB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5D0DD4CB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5D0DD4CB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5D0DD4CB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5D0DD4CB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5D0DD4CB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5D0DD4CB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unhideWhenUsed/>
    <w:rsid w:val="5D0DD4CB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5D0DD4CB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unhideWhenUsed/>
    <w:rsid w:val="5D0DD4C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5D0DD4C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5D0DD4CB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5D0DD4C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5D0DD4C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5D0DD4C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5D0DD4CB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AV">
    <w:name w:val="Caption AV"/>
    <w:rPr>
      <w:rFonts w:ascii="Aptos" w:hAnsi="Aptos"/>
      <w:i/>
      <w:color w:val="595959"/>
      <w:sz w:val="18"/>
    </w:rPr>
  </w:style>
  <w:style w:type="character" w:styleId="Hyperlink">
    <w:name w:val="Hyperlink"/>
    <w:basedOn w:val="DefaultParagraphFont"/>
    <w:uiPriority w:val="99"/>
    <w:unhideWhenUsed/>
    <w:rsid w:val="5D0DD4CB"/>
    <w:rPr>
      <w:color w:val="0000FF"/>
      <w:u w:val="single"/>
    </w:rPr>
  </w:style>
  <w:style w:type="paragraph" w:styleId="TOC1">
    <w:name w:val="toc 1"/>
    <w:basedOn w:val="Normal"/>
    <w:next w:val="Normal"/>
    <w:uiPriority w:val="39"/>
    <w:unhideWhenUsed/>
    <w:rsid w:val="5D0DD4CB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5D0DD4CB"/>
    <w:pPr>
      <w:spacing w:after="100"/>
      <w:ind w:left="220"/>
    </w:pPr>
  </w:style>
  <w:style w:type="paragraph" w:customStyle="1" w:styleId="FigureCaption">
    <w:name w:val="Figure Caption"/>
    <w:basedOn w:val="Normal"/>
    <w:link w:val="FigureCaptionChar"/>
    <w:uiPriority w:val="1"/>
    <w:qFormat/>
    <w:rsid w:val="0090347F"/>
    <w:pPr>
      <w:numPr>
        <w:numId w:val="12"/>
      </w:numPr>
      <w:ind w:left="0" w:firstLine="0"/>
      <w:jc w:val="center"/>
    </w:pPr>
    <w:rPr>
      <w:rFonts w:asciiTheme="minorHAnsi" w:eastAsiaTheme="minorEastAsia" w:hAnsiTheme="minorHAnsi" w:cstheme="minorBidi"/>
      <w:i/>
      <w:iCs/>
    </w:rPr>
  </w:style>
  <w:style w:type="character" w:customStyle="1" w:styleId="FigureCaptionChar">
    <w:name w:val="Figure Caption Char"/>
    <w:basedOn w:val="DefaultParagraphFont"/>
    <w:link w:val="FigureCaption"/>
    <w:uiPriority w:val="1"/>
    <w:rsid w:val="0090347F"/>
    <w:rPr>
      <w:i/>
      <w:iCs/>
      <w:sz w:val="24"/>
      <w:szCs w:val="24"/>
    </w:rPr>
  </w:style>
  <w:style w:type="paragraph" w:customStyle="1" w:styleId="TableCaption">
    <w:name w:val="Table Caption"/>
    <w:basedOn w:val="Normal"/>
    <w:link w:val="TableCaptionChar"/>
    <w:uiPriority w:val="1"/>
    <w:qFormat/>
    <w:rsid w:val="00510D4F"/>
    <w:pPr>
      <w:numPr>
        <w:numId w:val="13"/>
      </w:numPr>
      <w:spacing w:before="120" w:after="120" w:line="240" w:lineRule="auto"/>
      <w:ind w:left="0" w:firstLine="0"/>
      <w:jc w:val="center"/>
    </w:pPr>
    <w:rPr>
      <w:i/>
      <w:iCs/>
    </w:rPr>
  </w:style>
  <w:style w:type="character" w:customStyle="1" w:styleId="TableCaptionChar">
    <w:name w:val="Table Caption Char"/>
    <w:basedOn w:val="DefaultParagraphFont"/>
    <w:link w:val="TableCaption"/>
    <w:uiPriority w:val="1"/>
    <w:rsid w:val="00510D4F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7D5B61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ED13BD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543DA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5503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</TotalTime>
  <Pages>26</Pages>
  <Words>5344</Words>
  <Characters>30466</Characters>
  <Application>Microsoft Office Word</Application>
  <DocSecurity>0</DocSecurity>
  <Lines>253</Lines>
  <Paragraphs>71</Paragraphs>
  <ScaleCrop>false</ScaleCrop>
  <Manager/>
  <Company/>
  <LinksUpToDate>false</LinksUpToDate>
  <CharactersWithSpaces>35739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DUC</dc:creator>
  <cp:keywords/>
  <dc:description>generated by python-docx</dc:description>
  <cp:lastModifiedBy>NGUYEN MINH DUC</cp:lastModifiedBy>
  <cp:revision>312</cp:revision>
  <dcterms:created xsi:type="dcterms:W3CDTF">2026-08-17T02:50:00Z</dcterms:created>
  <dcterms:modified xsi:type="dcterms:W3CDTF">2026-09-07T08:42:00Z</dcterms:modified>
  <cp:category/>
</cp:coreProperties>
</file>